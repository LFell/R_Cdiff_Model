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1B96D" w14:textId="22C308A6" w:rsidR="00473060" w:rsidRPr="00802848" w:rsidRDefault="00473060" w:rsidP="00802848"/>
    <w:sectPr w:rsidR="00473060" w:rsidRPr="00802848" w:rsidSect="00BC019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71A1F" w14:textId="77777777" w:rsidR="00892B6D" w:rsidRDefault="00892B6D" w:rsidP="006007C2">
      <w:pPr>
        <w:spacing w:line="240" w:lineRule="auto"/>
      </w:pPr>
      <w:r>
        <w:separator/>
      </w:r>
    </w:p>
  </w:endnote>
  <w:endnote w:type="continuationSeparator" w:id="0">
    <w:p w14:paraId="095A1FDA" w14:textId="77777777" w:rsidR="00892B6D" w:rsidRDefault="00892B6D" w:rsidP="006007C2">
      <w:pPr>
        <w:spacing w:line="240" w:lineRule="auto"/>
      </w:pPr>
      <w:r>
        <w:continuationSeparator/>
      </w:r>
    </w:p>
  </w:endnote>
  <w:endnote w:type="continuationNotice" w:id="1">
    <w:p w14:paraId="3AC797CD" w14:textId="77777777" w:rsidR="00892B6D" w:rsidRDefault="00892B6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77256"/>
      <w:docPartObj>
        <w:docPartGallery w:val="Page Numbers (Bottom of Page)"/>
        <w:docPartUnique/>
      </w:docPartObj>
    </w:sdtPr>
    <w:sdtEndPr>
      <w:rPr>
        <w:noProof/>
      </w:rPr>
    </w:sdtEndPr>
    <w:sdtContent>
      <w:p w14:paraId="1535C91A" w14:textId="0A15851B" w:rsidR="0068414F" w:rsidRDefault="006841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077FB6" w14:textId="77777777" w:rsidR="006007C2" w:rsidRDefault="0060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FA876" w14:textId="77777777" w:rsidR="00892B6D" w:rsidRDefault="00892B6D" w:rsidP="006007C2">
      <w:pPr>
        <w:spacing w:line="240" w:lineRule="auto"/>
      </w:pPr>
      <w:r>
        <w:separator/>
      </w:r>
    </w:p>
  </w:footnote>
  <w:footnote w:type="continuationSeparator" w:id="0">
    <w:p w14:paraId="778E944E" w14:textId="77777777" w:rsidR="00892B6D" w:rsidRDefault="00892B6D" w:rsidP="006007C2">
      <w:pPr>
        <w:spacing w:line="240" w:lineRule="auto"/>
      </w:pPr>
      <w:r>
        <w:continuationSeparator/>
      </w:r>
    </w:p>
  </w:footnote>
  <w:footnote w:type="continuationNotice" w:id="1">
    <w:p w14:paraId="298CB99C" w14:textId="77777777" w:rsidR="00892B6D" w:rsidRDefault="00892B6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690809"/>
    <w:multiLevelType w:val="hybridMultilevel"/>
    <w:tmpl w:val="E03ACE7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54378A9"/>
    <w:multiLevelType w:val="hybridMultilevel"/>
    <w:tmpl w:val="5C50D0D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5F66171"/>
    <w:multiLevelType w:val="hybridMultilevel"/>
    <w:tmpl w:val="D5AA67D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09121920"/>
    <w:multiLevelType w:val="hybridMultilevel"/>
    <w:tmpl w:val="091843A8"/>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A5F1BA7"/>
    <w:multiLevelType w:val="hybridMultilevel"/>
    <w:tmpl w:val="7CAA0D20"/>
    <w:lvl w:ilvl="0" w:tplc="03982AF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7D5697"/>
    <w:multiLevelType w:val="hybridMultilevel"/>
    <w:tmpl w:val="4154ADC4"/>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1AE7C37"/>
    <w:multiLevelType w:val="hybridMultilevel"/>
    <w:tmpl w:val="497A6352"/>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2771BDD"/>
    <w:multiLevelType w:val="hybridMultilevel"/>
    <w:tmpl w:val="5B4C0C9E"/>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A2D5B6F"/>
    <w:multiLevelType w:val="hybridMultilevel"/>
    <w:tmpl w:val="132A908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AEA4B1C"/>
    <w:multiLevelType w:val="hybridMultilevel"/>
    <w:tmpl w:val="81541124"/>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E457A79"/>
    <w:multiLevelType w:val="hybridMultilevel"/>
    <w:tmpl w:val="A77A9DC6"/>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5851810"/>
    <w:multiLevelType w:val="multilevel"/>
    <w:tmpl w:val="68561A4C"/>
    <w:lvl w:ilvl="0">
      <w:start w:val="4"/>
      <w:numFmt w:val="decimal"/>
      <w:pStyle w:val="Heading1"/>
      <w:suff w:val="space"/>
      <w:lvlText w:val="Chapter %1:"/>
      <w:lvlJc w:val="left"/>
      <w:pPr>
        <w:ind w:left="0" w:firstLine="0"/>
      </w:pPr>
      <w:rPr>
        <w:rFonts w:ascii="Arial" w:hAnsi="Arial" w:hint="default"/>
      </w:rPr>
    </w:lvl>
    <w:lvl w:ilvl="1">
      <w:start w:val="1"/>
      <w:numFmt w:val="decimal"/>
      <w:pStyle w:val="Heading2"/>
      <w:suff w:val="nothing"/>
      <w:lvlText w:val="%1.%2 "/>
      <w:lvlJc w:val="left"/>
      <w:pPr>
        <w:ind w:left="0" w:firstLine="0"/>
      </w:pPr>
      <w:rPr>
        <w:rFonts w:ascii="Arial" w:hAnsi="Arial" w:hint="default"/>
        <w:b/>
        <w:i w:val="0"/>
      </w:rPr>
    </w:lvl>
    <w:lvl w:ilvl="2">
      <w:start w:val="1"/>
      <w:numFmt w:val="decimal"/>
      <w:pStyle w:val="Heading3"/>
      <w:suff w:val="nothing"/>
      <w:lvlText w:val="%1.%2.%3 "/>
      <w:lvlJc w:val="left"/>
      <w:pPr>
        <w:ind w:left="426" w:firstLine="0"/>
      </w:pPr>
      <w:rPr>
        <w:rFonts w:ascii="Arial" w:hAnsi="Arial" w:hint="default"/>
      </w:rPr>
    </w:lvl>
    <w:lvl w:ilvl="3">
      <w:start w:val="1"/>
      <w:numFmt w:val="decimal"/>
      <w:pStyle w:val="Heading4"/>
      <w:suff w:val="nothing"/>
      <w:lvlText w:val="%1.%2.%3.%4"/>
      <w:lvlJc w:val="left"/>
      <w:pPr>
        <w:ind w:left="0" w:firstLine="0"/>
      </w:pPr>
      <w:rPr>
        <w:rFonts w:ascii="Arial" w:hAnsi="Arial"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8" w15:restartNumberingAfterBreak="0">
    <w:nsid w:val="2B8E142F"/>
    <w:multiLevelType w:val="hybridMultilevel"/>
    <w:tmpl w:val="1BB65CD4"/>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DFC57C4"/>
    <w:multiLevelType w:val="hybridMultilevel"/>
    <w:tmpl w:val="AB94D09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BCB1ECA"/>
    <w:multiLevelType w:val="hybridMultilevel"/>
    <w:tmpl w:val="A8F8A28E"/>
    <w:lvl w:ilvl="0" w:tplc="149AD08E">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9841F7D"/>
    <w:multiLevelType w:val="hybridMultilevel"/>
    <w:tmpl w:val="46D832B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CB627B6"/>
    <w:multiLevelType w:val="hybridMultilevel"/>
    <w:tmpl w:val="6F7EA182"/>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E69597A"/>
    <w:multiLevelType w:val="hybridMultilevel"/>
    <w:tmpl w:val="C948776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09B1EA0"/>
    <w:multiLevelType w:val="hybridMultilevel"/>
    <w:tmpl w:val="47A269F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753501F"/>
    <w:multiLevelType w:val="hybridMultilevel"/>
    <w:tmpl w:val="0212C5EC"/>
    <w:lvl w:ilvl="0" w:tplc="C58E7FAE">
      <w:start w:val="1"/>
      <w:numFmt w:val="lowerRoman"/>
      <w:pStyle w:val="ListParagraph"/>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2B34935"/>
    <w:multiLevelType w:val="hybridMultilevel"/>
    <w:tmpl w:val="5BB0FFDA"/>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C9B5469"/>
    <w:multiLevelType w:val="hybridMultilevel"/>
    <w:tmpl w:val="0368165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CE43834"/>
    <w:multiLevelType w:val="hybridMultilevel"/>
    <w:tmpl w:val="CC9E7E6A"/>
    <w:lvl w:ilvl="0" w:tplc="EA82386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DAA4FDC"/>
    <w:multiLevelType w:val="hybridMultilevel"/>
    <w:tmpl w:val="C6600742"/>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47501E8"/>
    <w:multiLevelType w:val="hybridMultilevel"/>
    <w:tmpl w:val="ACE8C49E"/>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891198A"/>
    <w:multiLevelType w:val="hybridMultilevel"/>
    <w:tmpl w:val="D22A46D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EB07E8C"/>
    <w:multiLevelType w:val="hybridMultilevel"/>
    <w:tmpl w:val="153CEC06"/>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25076477">
    <w:abstractNumId w:val="17"/>
  </w:num>
  <w:num w:numId="2" w16cid:durableId="363020425">
    <w:abstractNumId w:val="32"/>
  </w:num>
  <w:num w:numId="3" w16cid:durableId="616447358">
    <w:abstractNumId w:val="23"/>
  </w:num>
  <w:num w:numId="4" w16cid:durableId="483160351">
    <w:abstractNumId w:val="6"/>
  </w:num>
  <w:num w:numId="5" w16cid:durableId="1382243775">
    <w:abstractNumId w:val="18"/>
  </w:num>
  <w:num w:numId="6" w16cid:durableId="1383291399">
    <w:abstractNumId w:val="15"/>
  </w:num>
  <w:num w:numId="7" w16cid:durableId="1764109011">
    <w:abstractNumId w:val="11"/>
  </w:num>
  <w:num w:numId="8" w16cid:durableId="869146635">
    <w:abstractNumId w:val="28"/>
  </w:num>
  <w:num w:numId="9" w16cid:durableId="1065376784">
    <w:abstractNumId w:val="14"/>
  </w:num>
  <w:num w:numId="10" w16cid:durableId="1977372459">
    <w:abstractNumId w:val="5"/>
  </w:num>
  <w:num w:numId="11" w16cid:durableId="1028139555">
    <w:abstractNumId w:val="3"/>
  </w:num>
  <w:num w:numId="12" w16cid:durableId="2005274821">
    <w:abstractNumId w:val="2"/>
  </w:num>
  <w:num w:numId="13" w16cid:durableId="1882133142">
    <w:abstractNumId w:val="4"/>
  </w:num>
  <w:num w:numId="14" w16cid:durableId="1188564986">
    <w:abstractNumId w:val="1"/>
  </w:num>
  <w:num w:numId="15" w16cid:durableId="1390694103">
    <w:abstractNumId w:val="0"/>
  </w:num>
  <w:num w:numId="16" w16cid:durableId="52507978">
    <w:abstractNumId w:val="12"/>
  </w:num>
  <w:num w:numId="17" w16cid:durableId="1028020459">
    <w:abstractNumId w:val="10"/>
  </w:num>
  <w:num w:numId="18" w16cid:durableId="304891673">
    <w:abstractNumId w:val="24"/>
  </w:num>
  <w:num w:numId="19" w16cid:durableId="1944266769">
    <w:abstractNumId w:val="22"/>
  </w:num>
  <w:num w:numId="20" w16cid:durableId="38669660">
    <w:abstractNumId w:val="25"/>
  </w:num>
  <w:num w:numId="21" w16cid:durableId="1189023120">
    <w:abstractNumId w:val="30"/>
  </w:num>
  <w:num w:numId="22" w16cid:durableId="1568033385">
    <w:abstractNumId w:val="29"/>
  </w:num>
  <w:num w:numId="23" w16cid:durableId="1096050894">
    <w:abstractNumId w:val="31"/>
  </w:num>
  <w:num w:numId="24" w16cid:durableId="1744328801">
    <w:abstractNumId w:val="20"/>
  </w:num>
  <w:num w:numId="25" w16cid:durableId="1646856876">
    <w:abstractNumId w:val="13"/>
  </w:num>
  <w:num w:numId="26" w16cid:durableId="1015421843">
    <w:abstractNumId w:val="8"/>
  </w:num>
  <w:num w:numId="27" w16cid:durableId="889808089">
    <w:abstractNumId w:val="16"/>
  </w:num>
  <w:num w:numId="28" w16cid:durableId="1883711090">
    <w:abstractNumId w:val="19"/>
  </w:num>
  <w:num w:numId="29" w16cid:durableId="1663775133">
    <w:abstractNumId w:val="7"/>
  </w:num>
  <w:num w:numId="30" w16cid:durableId="1790778167">
    <w:abstractNumId w:val="21"/>
  </w:num>
  <w:num w:numId="31" w16cid:durableId="1187020263">
    <w:abstractNumId w:val="27"/>
  </w:num>
  <w:num w:numId="32" w16cid:durableId="425224795">
    <w:abstractNumId w:val="26"/>
  </w:num>
  <w:num w:numId="33" w16cid:durableId="1223374417">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G0MDYzNDIwMjewMDFT0lEKTi0uzszPAykwrAUAEN/E6CwAAAA="/>
  </w:docVars>
  <w:rsids>
    <w:rsidRoot w:val="00363B7F"/>
    <w:rsid w:val="000000B7"/>
    <w:rsid w:val="00000280"/>
    <w:rsid w:val="0000029D"/>
    <w:rsid w:val="0000047C"/>
    <w:rsid w:val="00000713"/>
    <w:rsid w:val="00000BE8"/>
    <w:rsid w:val="00000C14"/>
    <w:rsid w:val="00000E6B"/>
    <w:rsid w:val="00000F30"/>
    <w:rsid w:val="00000FBA"/>
    <w:rsid w:val="000010C6"/>
    <w:rsid w:val="000011F7"/>
    <w:rsid w:val="00001B03"/>
    <w:rsid w:val="00001CEA"/>
    <w:rsid w:val="00001E9D"/>
    <w:rsid w:val="00001F81"/>
    <w:rsid w:val="00001FDD"/>
    <w:rsid w:val="00001FDF"/>
    <w:rsid w:val="0000207F"/>
    <w:rsid w:val="000020B9"/>
    <w:rsid w:val="0000222A"/>
    <w:rsid w:val="00002375"/>
    <w:rsid w:val="0000245F"/>
    <w:rsid w:val="00002483"/>
    <w:rsid w:val="000025CE"/>
    <w:rsid w:val="00002974"/>
    <w:rsid w:val="000029D1"/>
    <w:rsid w:val="00002C82"/>
    <w:rsid w:val="000032FC"/>
    <w:rsid w:val="00003351"/>
    <w:rsid w:val="00003950"/>
    <w:rsid w:val="000039AD"/>
    <w:rsid w:val="00003A1F"/>
    <w:rsid w:val="000043BE"/>
    <w:rsid w:val="0000444C"/>
    <w:rsid w:val="000049D7"/>
    <w:rsid w:val="00004DEF"/>
    <w:rsid w:val="00004F90"/>
    <w:rsid w:val="00005087"/>
    <w:rsid w:val="0000541E"/>
    <w:rsid w:val="00005451"/>
    <w:rsid w:val="00005870"/>
    <w:rsid w:val="00005CBB"/>
    <w:rsid w:val="00005CFE"/>
    <w:rsid w:val="00005D16"/>
    <w:rsid w:val="00005E04"/>
    <w:rsid w:val="000062EC"/>
    <w:rsid w:val="00006309"/>
    <w:rsid w:val="0000692B"/>
    <w:rsid w:val="00006F0D"/>
    <w:rsid w:val="00006FE9"/>
    <w:rsid w:val="000072D5"/>
    <w:rsid w:val="0000769E"/>
    <w:rsid w:val="000078F5"/>
    <w:rsid w:val="00007BEF"/>
    <w:rsid w:val="000101B3"/>
    <w:rsid w:val="000101DC"/>
    <w:rsid w:val="000102F6"/>
    <w:rsid w:val="00010690"/>
    <w:rsid w:val="00010A55"/>
    <w:rsid w:val="00010DC4"/>
    <w:rsid w:val="00010E16"/>
    <w:rsid w:val="00011084"/>
    <w:rsid w:val="000110B5"/>
    <w:rsid w:val="000110BC"/>
    <w:rsid w:val="00011270"/>
    <w:rsid w:val="0001128E"/>
    <w:rsid w:val="000112BB"/>
    <w:rsid w:val="000116FC"/>
    <w:rsid w:val="0001174A"/>
    <w:rsid w:val="000118A5"/>
    <w:rsid w:val="000118D1"/>
    <w:rsid w:val="00011D98"/>
    <w:rsid w:val="00011FC5"/>
    <w:rsid w:val="000122FF"/>
    <w:rsid w:val="00012382"/>
    <w:rsid w:val="00012531"/>
    <w:rsid w:val="00012544"/>
    <w:rsid w:val="00012788"/>
    <w:rsid w:val="00012893"/>
    <w:rsid w:val="00012A2F"/>
    <w:rsid w:val="000130E9"/>
    <w:rsid w:val="00013383"/>
    <w:rsid w:val="0001345A"/>
    <w:rsid w:val="0001345D"/>
    <w:rsid w:val="0001374E"/>
    <w:rsid w:val="0001393B"/>
    <w:rsid w:val="00014159"/>
    <w:rsid w:val="000144ED"/>
    <w:rsid w:val="000144EF"/>
    <w:rsid w:val="00014543"/>
    <w:rsid w:val="00014613"/>
    <w:rsid w:val="000146DA"/>
    <w:rsid w:val="0001492D"/>
    <w:rsid w:val="0001498B"/>
    <w:rsid w:val="00014B1A"/>
    <w:rsid w:val="00014D10"/>
    <w:rsid w:val="00014F2C"/>
    <w:rsid w:val="000150E4"/>
    <w:rsid w:val="00015100"/>
    <w:rsid w:val="0001520A"/>
    <w:rsid w:val="0001523D"/>
    <w:rsid w:val="000152CC"/>
    <w:rsid w:val="000152D6"/>
    <w:rsid w:val="00015563"/>
    <w:rsid w:val="00015A33"/>
    <w:rsid w:val="00015FE3"/>
    <w:rsid w:val="000164D1"/>
    <w:rsid w:val="00016773"/>
    <w:rsid w:val="00016A16"/>
    <w:rsid w:val="00016AEC"/>
    <w:rsid w:val="00016D4A"/>
    <w:rsid w:val="00016F2D"/>
    <w:rsid w:val="0001713E"/>
    <w:rsid w:val="0001729B"/>
    <w:rsid w:val="00017311"/>
    <w:rsid w:val="0001744D"/>
    <w:rsid w:val="00017509"/>
    <w:rsid w:val="000176EC"/>
    <w:rsid w:val="00017A88"/>
    <w:rsid w:val="00017B7C"/>
    <w:rsid w:val="000200E5"/>
    <w:rsid w:val="000202FE"/>
    <w:rsid w:val="00020413"/>
    <w:rsid w:val="0002049F"/>
    <w:rsid w:val="000205EB"/>
    <w:rsid w:val="00020678"/>
    <w:rsid w:val="00020997"/>
    <w:rsid w:val="000209DC"/>
    <w:rsid w:val="00020BE9"/>
    <w:rsid w:val="00020C09"/>
    <w:rsid w:val="0002108E"/>
    <w:rsid w:val="00021100"/>
    <w:rsid w:val="000215A2"/>
    <w:rsid w:val="0002193E"/>
    <w:rsid w:val="0002195D"/>
    <w:rsid w:val="000219E9"/>
    <w:rsid w:val="00021ABB"/>
    <w:rsid w:val="00021CE4"/>
    <w:rsid w:val="00021F57"/>
    <w:rsid w:val="00021FA5"/>
    <w:rsid w:val="000222BB"/>
    <w:rsid w:val="00022382"/>
    <w:rsid w:val="00023082"/>
    <w:rsid w:val="000232C5"/>
    <w:rsid w:val="0002332A"/>
    <w:rsid w:val="000235DD"/>
    <w:rsid w:val="00023633"/>
    <w:rsid w:val="00023768"/>
    <w:rsid w:val="000237DB"/>
    <w:rsid w:val="00023BF6"/>
    <w:rsid w:val="00023D09"/>
    <w:rsid w:val="00023E83"/>
    <w:rsid w:val="00024063"/>
    <w:rsid w:val="00024218"/>
    <w:rsid w:val="0002453E"/>
    <w:rsid w:val="000245C5"/>
    <w:rsid w:val="000245E1"/>
    <w:rsid w:val="00024801"/>
    <w:rsid w:val="0002481F"/>
    <w:rsid w:val="00024965"/>
    <w:rsid w:val="00024B00"/>
    <w:rsid w:val="00024E63"/>
    <w:rsid w:val="00025396"/>
    <w:rsid w:val="00025450"/>
    <w:rsid w:val="00025613"/>
    <w:rsid w:val="000256C2"/>
    <w:rsid w:val="000259FA"/>
    <w:rsid w:val="00025A30"/>
    <w:rsid w:val="000262E2"/>
    <w:rsid w:val="00026A4F"/>
    <w:rsid w:val="00026B43"/>
    <w:rsid w:val="00026FDD"/>
    <w:rsid w:val="0002767A"/>
    <w:rsid w:val="0002784B"/>
    <w:rsid w:val="00027935"/>
    <w:rsid w:val="00027AB8"/>
    <w:rsid w:val="00027B2A"/>
    <w:rsid w:val="00027DA8"/>
    <w:rsid w:val="00027DDD"/>
    <w:rsid w:val="00027F22"/>
    <w:rsid w:val="00027F24"/>
    <w:rsid w:val="00027F80"/>
    <w:rsid w:val="0003040D"/>
    <w:rsid w:val="0003068A"/>
    <w:rsid w:val="000306D4"/>
    <w:rsid w:val="00030700"/>
    <w:rsid w:val="00030AEF"/>
    <w:rsid w:val="000314F9"/>
    <w:rsid w:val="00031925"/>
    <w:rsid w:val="00031949"/>
    <w:rsid w:val="00031B1F"/>
    <w:rsid w:val="00031B93"/>
    <w:rsid w:val="00031C03"/>
    <w:rsid w:val="00032336"/>
    <w:rsid w:val="00032537"/>
    <w:rsid w:val="000325AB"/>
    <w:rsid w:val="000327FB"/>
    <w:rsid w:val="000329C2"/>
    <w:rsid w:val="00032E22"/>
    <w:rsid w:val="0003304A"/>
    <w:rsid w:val="0003350C"/>
    <w:rsid w:val="000336F6"/>
    <w:rsid w:val="0003370A"/>
    <w:rsid w:val="000338B8"/>
    <w:rsid w:val="00033CCC"/>
    <w:rsid w:val="00033F1B"/>
    <w:rsid w:val="00034114"/>
    <w:rsid w:val="00034274"/>
    <w:rsid w:val="0003466C"/>
    <w:rsid w:val="00034A38"/>
    <w:rsid w:val="00034ACA"/>
    <w:rsid w:val="00034F2C"/>
    <w:rsid w:val="00034F66"/>
    <w:rsid w:val="0003518D"/>
    <w:rsid w:val="00035213"/>
    <w:rsid w:val="000352F3"/>
    <w:rsid w:val="00035417"/>
    <w:rsid w:val="000355E5"/>
    <w:rsid w:val="00035975"/>
    <w:rsid w:val="00035ECE"/>
    <w:rsid w:val="000361BF"/>
    <w:rsid w:val="00036293"/>
    <w:rsid w:val="00036502"/>
    <w:rsid w:val="00036573"/>
    <w:rsid w:val="000365FB"/>
    <w:rsid w:val="00036811"/>
    <w:rsid w:val="000368C9"/>
    <w:rsid w:val="0003699B"/>
    <w:rsid w:val="00036EBF"/>
    <w:rsid w:val="00037797"/>
    <w:rsid w:val="00037987"/>
    <w:rsid w:val="00037C07"/>
    <w:rsid w:val="00037CF6"/>
    <w:rsid w:val="000402AC"/>
    <w:rsid w:val="00040404"/>
    <w:rsid w:val="00040455"/>
    <w:rsid w:val="000404CC"/>
    <w:rsid w:val="000405D1"/>
    <w:rsid w:val="00040A13"/>
    <w:rsid w:val="00040A56"/>
    <w:rsid w:val="00040C44"/>
    <w:rsid w:val="00040F1B"/>
    <w:rsid w:val="00040F68"/>
    <w:rsid w:val="00041059"/>
    <w:rsid w:val="000413E4"/>
    <w:rsid w:val="000415E4"/>
    <w:rsid w:val="00041A10"/>
    <w:rsid w:val="00041F7E"/>
    <w:rsid w:val="00042376"/>
    <w:rsid w:val="000426D3"/>
    <w:rsid w:val="000427CC"/>
    <w:rsid w:val="00042866"/>
    <w:rsid w:val="00042A5B"/>
    <w:rsid w:val="00042B2F"/>
    <w:rsid w:val="00042C4C"/>
    <w:rsid w:val="00043009"/>
    <w:rsid w:val="000434E1"/>
    <w:rsid w:val="00043618"/>
    <w:rsid w:val="00043786"/>
    <w:rsid w:val="00043B02"/>
    <w:rsid w:val="00043C97"/>
    <w:rsid w:val="000441C0"/>
    <w:rsid w:val="0004451C"/>
    <w:rsid w:val="00044595"/>
    <w:rsid w:val="000446AB"/>
    <w:rsid w:val="000446FF"/>
    <w:rsid w:val="00044815"/>
    <w:rsid w:val="00044846"/>
    <w:rsid w:val="000449B4"/>
    <w:rsid w:val="000449D6"/>
    <w:rsid w:val="00045286"/>
    <w:rsid w:val="00045483"/>
    <w:rsid w:val="00045E31"/>
    <w:rsid w:val="00045EBB"/>
    <w:rsid w:val="00046503"/>
    <w:rsid w:val="00046535"/>
    <w:rsid w:val="00046655"/>
    <w:rsid w:val="00046970"/>
    <w:rsid w:val="00046B90"/>
    <w:rsid w:val="00046BA5"/>
    <w:rsid w:val="00046D74"/>
    <w:rsid w:val="00046F2F"/>
    <w:rsid w:val="0004707D"/>
    <w:rsid w:val="000470E9"/>
    <w:rsid w:val="00047193"/>
    <w:rsid w:val="00047561"/>
    <w:rsid w:val="00047613"/>
    <w:rsid w:val="00047874"/>
    <w:rsid w:val="00047A98"/>
    <w:rsid w:val="00047ADC"/>
    <w:rsid w:val="00047BE5"/>
    <w:rsid w:val="00047DC7"/>
    <w:rsid w:val="00047EFF"/>
    <w:rsid w:val="000501E2"/>
    <w:rsid w:val="00050216"/>
    <w:rsid w:val="00050448"/>
    <w:rsid w:val="000505D8"/>
    <w:rsid w:val="0005084B"/>
    <w:rsid w:val="00050B52"/>
    <w:rsid w:val="00050C6A"/>
    <w:rsid w:val="00050DC4"/>
    <w:rsid w:val="0005120F"/>
    <w:rsid w:val="000512AC"/>
    <w:rsid w:val="00051318"/>
    <w:rsid w:val="00051493"/>
    <w:rsid w:val="000516E7"/>
    <w:rsid w:val="00051BC9"/>
    <w:rsid w:val="00052186"/>
    <w:rsid w:val="000522BF"/>
    <w:rsid w:val="000522EB"/>
    <w:rsid w:val="00052591"/>
    <w:rsid w:val="00052730"/>
    <w:rsid w:val="0005273F"/>
    <w:rsid w:val="00052785"/>
    <w:rsid w:val="00052D6F"/>
    <w:rsid w:val="00052F58"/>
    <w:rsid w:val="0005311B"/>
    <w:rsid w:val="00053232"/>
    <w:rsid w:val="0005380B"/>
    <w:rsid w:val="0005384C"/>
    <w:rsid w:val="000538B2"/>
    <w:rsid w:val="000538EA"/>
    <w:rsid w:val="000538F6"/>
    <w:rsid w:val="00053A05"/>
    <w:rsid w:val="00053F75"/>
    <w:rsid w:val="000548FB"/>
    <w:rsid w:val="00054AF5"/>
    <w:rsid w:val="00054B00"/>
    <w:rsid w:val="00054C92"/>
    <w:rsid w:val="00054CBE"/>
    <w:rsid w:val="0005504E"/>
    <w:rsid w:val="00055632"/>
    <w:rsid w:val="0005564B"/>
    <w:rsid w:val="00055893"/>
    <w:rsid w:val="00055C9E"/>
    <w:rsid w:val="00055EA0"/>
    <w:rsid w:val="00055F9E"/>
    <w:rsid w:val="0005604A"/>
    <w:rsid w:val="00056173"/>
    <w:rsid w:val="00056177"/>
    <w:rsid w:val="000561C3"/>
    <w:rsid w:val="00056256"/>
    <w:rsid w:val="0005626A"/>
    <w:rsid w:val="000565E1"/>
    <w:rsid w:val="00056BAA"/>
    <w:rsid w:val="00056BC8"/>
    <w:rsid w:val="00056F3B"/>
    <w:rsid w:val="000573D0"/>
    <w:rsid w:val="0005740B"/>
    <w:rsid w:val="000578B4"/>
    <w:rsid w:val="00057D89"/>
    <w:rsid w:val="00057D8E"/>
    <w:rsid w:val="00057EC9"/>
    <w:rsid w:val="00057FE9"/>
    <w:rsid w:val="00060AC6"/>
    <w:rsid w:val="00060CF1"/>
    <w:rsid w:val="00060D12"/>
    <w:rsid w:val="00060D22"/>
    <w:rsid w:val="00060D9C"/>
    <w:rsid w:val="00060DCA"/>
    <w:rsid w:val="00060FCC"/>
    <w:rsid w:val="00061528"/>
    <w:rsid w:val="000615AA"/>
    <w:rsid w:val="000615EE"/>
    <w:rsid w:val="00061806"/>
    <w:rsid w:val="00061935"/>
    <w:rsid w:val="00061986"/>
    <w:rsid w:val="000619C2"/>
    <w:rsid w:val="00061BC4"/>
    <w:rsid w:val="00061C16"/>
    <w:rsid w:val="00061E22"/>
    <w:rsid w:val="000621AF"/>
    <w:rsid w:val="000627C6"/>
    <w:rsid w:val="000628C2"/>
    <w:rsid w:val="000628DA"/>
    <w:rsid w:val="00062912"/>
    <w:rsid w:val="00062E7D"/>
    <w:rsid w:val="00063351"/>
    <w:rsid w:val="00063374"/>
    <w:rsid w:val="0006365F"/>
    <w:rsid w:val="000638F3"/>
    <w:rsid w:val="0006396D"/>
    <w:rsid w:val="00063AE7"/>
    <w:rsid w:val="00063B3D"/>
    <w:rsid w:val="00063BCC"/>
    <w:rsid w:val="00063C96"/>
    <w:rsid w:val="00064447"/>
    <w:rsid w:val="0006444A"/>
    <w:rsid w:val="00064827"/>
    <w:rsid w:val="00064833"/>
    <w:rsid w:val="00064AD5"/>
    <w:rsid w:val="00064BDC"/>
    <w:rsid w:val="00064E75"/>
    <w:rsid w:val="00064ED5"/>
    <w:rsid w:val="00065050"/>
    <w:rsid w:val="0006530B"/>
    <w:rsid w:val="00065324"/>
    <w:rsid w:val="000656FD"/>
    <w:rsid w:val="00065A97"/>
    <w:rsid w:val="00065C90"/>
    <w:rsid w:val="00066040"/>
    <w:rsid w:val="0006689D"/>
    <w:rsid w:val="00066B6D"/>
    <w:rsid w:val="00066DC8"/>
    <w:rsid w:val="00066E36"/>
    <w:rsid w:val="00066F79"/>
    <w:rsid w:val="00066FC0"/>
    <w:rsid w:val="000670DD"/>
    <w:rsid w:val="00067120"/>
    <w:rsid w:val="00067444"/>
    <w:rsid w:val="00067483"/>
    <w:rsid w:val="0006750F"/>
    <w:rsid w:val="00067AAB"/>
    <w:rsid w:val="00067C11"/>
    <w:rsid w:val="00070022"/>
    <w:rsid w:val="00070098"/>
    <w:rsid w:val="00070167"/>
    <w:rsid w:val="0007086B"/>
    <w:rsid w:val="000709DA"/>
    <w:rsid w:val="00070AF1"/>
    <w:rsid w:val="0007113B"/>
    <w:rsid w:val="0007115D"/>
    <w:rsid w:val="000711A8"/>
    <w:rsid w:val="0007139A"/>
    <w:rsid w:val="0007144F"/>
    <w:rsid w:val="00071752"/>
    <w:rsid w:val="00071AD8"/>
    <w:rsid w:val="00071C95"/>
    <w:rsid w:val="00072031"/>
    <w:rsid w:val="00072106"/>
    <w:rsid w:val="00072221"/>
    <w:rsid w:val="0007231D"/>
    <w:rsid w:val="0007235D"/>
    <w:rsid w:val="000723D3"/>
    <w:rsid w:val="0007249A"/>
    <w:rsid w:val="00072939"/>
    <w:rsid w:val="00072BC3"/>
    <w:rsid w:val="00072CFD"/>
    <w:rsid w:val="00072DC1"/>
    <w:rsid w:val="00073081"/>
    <w:rsid w:val="00073369"/>
    <w:rsid w:val="0007348B"/>
    <w:rsid w:val="00073655"/>
    <w:rsid w:val="000738C3"/>
    <w:rsid w:val="00073A63"/>
    <w:rsid w:val="00073C1F"/>
    <w:rsid w:val="0007411D"/>
    <w:rsid w:val="0007449F"/>
    <w:rsid w:val="000746C0"/>
    <w:rsid w:val="00074B7C"/>
    <w:rsid w:val="00074EA7"/>
    <w:rsid w:val="000751E9"/>
    <w:rsid w:val="0007523D"/>
    <w:rsid w:val="0007527F"/>
    <w:rsid w:val="000753D8"/>
    <w:rsid w:val="0007552B"/>
    <w:rsid w:val="000756D8"/>
    <w:rsid w:val="0007582D"/>
    <w:rsid w:val="00075B2A"/>
    <w:rsid w:val="00075F2B"/>
    <w:rsid w:val="00076296"/>
    <w:rsid w:val="00076498"/>
    <w:rsid w:val="0007673D"/>
    <w:rsid w:val="0007684A"/>
    <w:rsid w:val="00076989"/>
    <w:rsid w:val="000769F5"/>
    <w:rsid w:val="00076D56"/>
    <w:rsid w:val="0007761F"/>
    <w:rsid w:val="00077F35"/>
    <w:rsid w:val="000803C1"/>
    <w:rsid w:val="000804DE"/>
    <w:rsid w:val="000804FE"/>
    <w:rsid w:val="00080506"/>
    <w:rsid w:val="0008055A"/>
    <w:rsid w:val="00080595"/>
    <w:rsid w:val="00080FEC"/>
    <w:rsid w:val="00081147"/>
    <w:rsid w:val="000813C8"/>
    <w:rsid w:val="00081464"/>
    <w:rsid w:val="00081630"/>
    <w:rsid w:val="00081684"/>
    <w:rsid w:val="0008183C"/>
    <w:rsid w:val="00081A3D"/>
    <w:rsid w:val="00081B5A"/>
    <w:rsid w:val="00081D53"/>
    <w:rsid w:val="000824CB"/>
    <w:rsid w:val="000825DF"/>
    <w:rsid w:val="000828B0"/>
    <w:rsid w:val="000829A4"/>
    <w:rsid w:val="00082C02"/>
    <w:rsid w:val="00082E25"/>
    <w:rsid w:val="00082F68"/>
    <w:rsid w:val="000831E2"/>
    <w:rsid w:val="000833EE"/>
    <w:rsid w:val="000837B1"/>
    <w:rsid w:val="00083867"/>
    <w:rsid w:val="000839ED"/>
    <w:rsid w:val="00083BB8"/>
    <w:rsid w:val="00083CB3"/>
    <w:rsid w:val="00083F4B"/>
    <w:rsid w:val="00084336"/>
    <w:rsid w:val="00084393"/>
    <w:rsid w:val="0008463D"/>
    <w:rsid w:val="00084646"/>
    <w:rsid w:val="00084918"/>
    <w:rsid w:val="00085121"/>
    <w:rsid w:val="0008533B"/>
    <w:rsid w:val="00085493"/>
    <w:rsid w:val="000855ED"/>
    <w:rsid w:val="0008593F"/>
    <w:rsid w:val="0008597D"/>
    <w:rsid w:val="00085AB6"/>
    <w:rsid w:val="00085AD8"/>
    <w:rsid w:val="00085C92"/>
    <w:rsid w:val="00085D17"/>
    <w:rsid w:val="00085E33"/>
    <w:rsid w:val="00085EA4"/>
    <w:rsid w:val="00085F73"/>
    <w:rsid w:val="000860D5"/>
    <w:rsid w:val="0008610A"/>
    <w:rsid w:val="000869CC"/>
    <w:rsid w:val="00086DF5"/>
    <w:rsid w:val="00087142"/>
    <w:rsid w:val="00087226"/>
    <w:rsid w:val="00087290"/>
    <w:rsid w:val="0008781F"/>
    <w:rsid w:val="000878B8"/>
    <w:rsid w:val="00087993"/>
    <w:rsid w:val="0008799C"/>
    <w:rsid w:val="000879F5"/>
    <w:rsid w:val="00087B3A"/>
    <w:rsid w:val="00087BB6"/>
    <w:rsid w:val="00087C8C"/>
    <w:rsid w:val="00087D84"/>
    <w:rsid w:val="0009027F"/>
    <w:rsid w:val="00090423"/>
    <w:rsid w:val="0009058F"/>
    <w:rsid w:val="0009092B"/>
    <w:rsid w:val="0009094C"/>
    <w:rsid w:val="00090A16"/>
    <w:rsid w:val="00090A1D"/>
    <w:rsid w:val="00090DF9"/>
    <w:rsid w:val="00090ECF"/>
    <w:rsid w:val="00090FE5"/>
    <w:rsid w:val="00091379"/>
    <w:rsid w:val="0009140E"/>
    <w:rsid w:val="000915BB"/>
    <w:rsid w:val="000915E3"/>
    <w:rsid w:val="00091628"/>
    <w:rsid w:val="000917EA"/>
    <w:rsid w:val="00091893"/>
    <w:rsid w:val="00091A46"/>
    <w:rsid w:val="00091B64"/>
    <w:rsid w:val="00091EBA"/>
    <w:rsid w:val="00092086"/>
    <w:rsid w:val="000925E1"/>
    <w:rsid w:val="00092607"/>
    <w:rsid w:val="000928DE"/>
    <w:rsid w:val="000929C8"/>
    <w:rsid w:val="00092D41"/>
    <w:rsid w:val="00092D73"/>
    <w:rsid w:val="00092E5B"/>
    <w:rsid w:val="000930F8"/>
    <w:rsid w:val="000931B8"/>
    <w:rsid w:val="00093346"/>
    <w:rsid w:val="00093570"/>
    <w:rsid w:val="00093643"/>
    <w:rsid w:val="00093B45"/>
    <w:rsid w:val="00093CDF"/>
    <w:rsid w:val="00093D76"/>
    <w:rsid w:val="00093FA0"/>
    <w:rsid w:val="000941B1"/>
    <w:rsid w:val="000941BF"/>
    <w:rsid w:val="00094922"/>
    <w:rsid w:val="00094A51"/>
    <w:rsid w:val="00095308"/>
    <w:rsid w:val="00095390"/>
    <w:rsid w:val="00095821"/>
    <w:rsid w:val="0009591D"/>
    <w:rsid w:val="00095AD0"/>
    <w:rsid w:val="000961D4"/>
    <w:rsid w:val="00096391"/>
    <w:rsid w:val="000963E2"/>
    <w:rsid w:val="000964D4"/>
    <w:rsid w:val="00096640"/>
    <w:rsid w:val="00096849"/>
    <w:rsid w:val="000968BC"/>
    <w:rsid w:val="00096958"/>
    <w:rsid w:val="00096B00"/>
    <w:rsid w:val="00096D18"/>
    <w:rsid w:val="00096F89"/>
    <w:rsid w:val="0009715D"/>
    <w:rsid w:val="0009724B"/>
    <w:rsid w:val="0009749F"/>
    <w:rsid w:val="00097556"/>
    <w:rsid w:val="00097619"/>
    <w:rsid w:val="00097AEF"/>
    <w:rsid w:val="00097B92"/>
    <w:rsid w:val="00097DF4"/>
    <w:rsid w:val="00097E82"/>
    <w:rsid w:val="00097EEB"/>
    <w:rsid w:val="000A02D5"/>
    <w:rsid w:val="000A0315"/>
    <w:rsid w:val="000A0355"/>
    <w:rsid w:val="000A04E9"/>
    <w:rsid w:val="000A0797"/>
    <w:rsid w:val="000A0899"/>
    <w:rsid w:val="000A0BE4"/>
    <w:rsid w:val="000A0C4D"/>
    <w:rsid w:val="000A0E68"/>
    <w:rsid w:val="000A1039"/>
    <w:rsid w:val="000A1219"/>
    <w:rsid w:val="000A158B"/>
    <w:rsid w:val="000A1864"/>
    <w:rsid w:val="000A1B80"/>
    <w:rsid w:val="000A1BBF"/>
    <w:rsid w:val="000A1BD8"/>
    <w:rsid w:val="000A1DE1"/>
    <w:rsid w:val="000A1DFD"/>
    <w:rsid w:val="000A1ED2"/>
    <w:rsid w:val="000A2072"/>
    <w:rsid w:val="000A2183"/>
    <w:rsid w:val="000A26BF"/>
    <w:rsid w:val="000A2984"/>
    <w:rsid w:val="000A2A37"/>
    <w:rsid w:val="000A2D02"/>
    <w:rsid w:val="000A3004"/>
    <w:rsid w:val="000A3316"/>
    <w:rsid w:val="000A335D"/>
    <w:rsid w:val="000A3646"/>
    <w:rsid w:val="000A37E0"/>
    <w:rsid w:val="000A394D"/>
    <w:rsid w:val="000A3973"/>
    <w:rsid w:val="000A3A44"/>
    <w:rsid w:val="000A3B0F"/>
    <w:rsid w:val="000A3C8C"/>
    <w:rsid w:val="000A3F5E"/>
    <w:rsid w:val="000A40AF"/>
    <w:rsid w:val="000A4552"/>
    <w:rsid w:val="000A47D1"/>
    <w:rsid w:val="000A4B4A"/>
    <w:rsid w:val="000A4CDE"/>
    <w:rsid w:val="000A4E32"/>
    <w:rsid w:val="000A5076"/>
    <w:rsid w:val="000A5710"/>
    <w:rsid w:val="000A5A3B"/>
    <w:rsid w:val="000A5A6B"/>
    <w:rsid w:val="000A5F68"/>
    <w:rsid w:val="000A6204"/>
    <w:rsid w:val="000A65F2"/>
    <w:rsid w:val="000A6899"/>
    <w:rsid w:val="000A6BFC"/>
    <w:rsid w:val="000A6C09"/>
    <w:rsid w:val="000A6CA0"/>
    <w:rsid w:val="000A6CA7"/>
    <w:rsid w:val="000A6CB1"/>
    <w:rsid w:val="000A6EBF"/>
    <w:rsid w:val="000A70E2"/>
    <w:rsid w:val="000A714C"/>
    <w:rsid w:val="000A724F"/>
    <w:rsid w:val="000A74B3"/>
    <w:rsid w:val="000A74D8"/>
    <w:rsid w:val="000A7839"/>
    <w:rsid w:val="000A783A"/>
    <w:rsid w:val="000A7914"/>
    <w:rsid w:val="000A7EDF"/>
    <w:rsid w:val="000B015E"/>
    <w:rsid w:val="000B0198"/>
    <w:rsid w:val="000B02EA"/>
    <w:rsid w:val="000B0306"/>
    <w:rsid w:val="000B03C3"/>
    <w:rsid w:val="000B054E"/>
    <w:rsid w:val="000B061D"/>
    <w:rsid w:val="000B0735"/>
    <w:rsid w:val="000B08FD"/>
    <w:rsid w:val="000B13A7"/>
    <w:rsid w:val="000B13F4"/>
    <w:rsid w:val="000B154A"/>
    <w:rsid w:val="000B1918"/>
    <w:rsid w:val="000B1AFD"/>
    <w:rsid w:val="000B1C6B"/>
    <w:rsid w:val="000B1CC7"/>
    <w:rsid w:val="000B1D3F"/>
    <w:rsid w:val="000B1F0E"/>
    <w:rsid w:val="000B2124"/>
    <w:rsid w:val="000B21B3"/>
    <w:rsid w:val="000B247A"/>
    <w:rsid w:val="000B29FC"/>
    <w:rsid w:val="000B2AAB"/>
    <w:rsid w:val="000B2B9D"/>
    <w:rsid w:val="000B2C48"/>
    <w:rsid w:val="000B2DBB"/>
    <w:rsid w:val="000B2EB8"/>
    <w:rsid w:val="000B2ED5"/>
    <w:rsid w:val="000B31CD"/>
    <w:rsid w:val="000B364B"/>
    <w:rsid w:val="000B3919"/>
    <w:rsid w:val="000B3CB1"/>
    <w:rsid w:val="000B3D83"/>
    <w:rsid w:val="000B3E97"/>
    <w:rsid w:val="000B4105"/>
    <w:rsid w:val="000B4121"/>
    <w:rsid w:val="000B4329"/>
    <w:rsid w:val="000B43BF"/>
    <w:rsid w:val="000B476D"/>
    <w:rsid w:val="000B481D"/>
    <w:rsid w:val="000B487F"/>
    <w:rsid w:val="000B4F80"/>
    <w:rsid w:val="000B4FD2"/>
    <w:rsid w:val="000B50EC"/>
    <w:rsid w:val="000B5170"/>
    <w:rsid w:val="000B5241"/>
    <w:rsid w:val="000B581E"/>
    <w:rsid w:val="000B59AC"/>
    <w:rsid w:val="000B5A76"/>
    <w:rsid w:val="000B5B69"/>
    <w:rsid w:val="000B5EBD"/>
    <w:rsid w:val="000B5F42"/>
    <w:rsid w:val="000B5FA2"/>
    <w:rsid w:val="000B628A"/>
    <w:rsid w:val="000B635D"/>
    <w:rsid w:val="000B649B"/>
    <w:rsid w:val="000B6689"/>
    <w:rsid w:val="000B69D7"/>
    <w:rsid w:val="000B6B30"/>
    <w:rsid w:val="000B6B53"/>
    <w:rsid w:val="000B6E5B"/>
    <w:rsid w:val="000B6F9E"/>
    <w:rsid w:val="000B71A7"/>
    <w:rsid w:val="000B73F5"/>
    <w:rsid w:val="000B773D"/>
    <w:rsid w:val="000B7802"/>
    <w:rsid w:val="000B7CCD"/>
    <w:rsid w:val="000B7D1B"/>
    <w:rsid w:val="000B7DC0"/>
    <w:rsid w:val="000C009A"/>
    <w:rsid w:val="000C014B"/>
    <w:rsid w:val="000C0197"/>
    <w:rsid w:val="000C057D"/>
    <w:rsid w:val="000C0802"/>
    <w:rsid w:val="000C0A27"/>
    <w:rsid w:val="000C0C05"/>
    <w:rsid w:val="000C1068"/>
    <w:rsid w:val="000C1158"/>
    <w:rsid w:val="000C125C"/>
    <w:rsid w:val="000C1407"/>
    <w:rsid w:val="000C148E"/>
    <w:rsid w:val="000C15DF"/>
    <w:rsid w:val="000C15E7"/>
    <w:rsid w:val="000C1867"/>
    <w:rsid w:val="000C1A05"/>
    <w:rsid w:val="000C1F38"/>
    <w:rsid w:val="000C1FB4"/>
    <w:rsid w:val="000C225C"/>
    <w:rsid w:val="000C231E"/>
    <w:rsid w:val="000C23E9"/>
    <w:rsid w:val="000C2542"/>
    <w:rsid w:val="000C2638"/>
    <w:rsid w:val="000C2675"/>
    <w:rsid w:val="000C26E5"/>
    <w:rsid w:val="000C2A58"/>
    <w:rsid w:val="000C2FE1"/>
    <w:rsid w:val="000C2FF1"/>
    <w:rsid w:val="000C3178"/>
    <w:rsid w:val="000C34F4"/>
    <w:rsid w:val="000C3C2E"/>
    <w:rsid w:val="000C3C34"/>
    <w:rsid w:val="000C43AE"/>
    <w:rsid w:val="000C484D"/>
    <w:rsid w:val="000C4AC3"/>
    <w:rsid w:val="000C4B06"/>
    <w:rsid w:val="000C4CC0"/>
    <w:rsid w:val="000C4D10"/>
    <w:rsid w:val="000C4D8A"/>
    <w:rsid w:val="000C4F45"/>
    <w:rsid w:val="000C50D1"/>
    <w:rsid w:val="000C5128"/>
    <w:rsid w:val="000C5321"/>
    <w:rsid w:val="000C5758"/>
    <w:rsid w:val="000C5760"/>
    <w:rsid w:val="000C5813"/>
    <w:rsid w:val="000C58BF"/>
    <w:rsid w:val="000C5BB8"/>
    <w:rsid w:val="000C5C2E"/>
    <w:rsid w:val="000C5D7B"/>
    <w:rsid w:val="000C5E29"/>
    <w:rsid w:val="000C5F37"/>
    <w:rsid w:val="000C5F3E"/>
    <w:rsid w:val="000C68EA"/>
    <w:rsid w:val="000C6BD5"/>
    <w:rsid w:val="000C6BEB"/>
    <w:rsid w:val="000C6DA1"/>
    <w:rsid w:val="000C70B2"/>
    <w:rsid w:val="000C768A"/>
    <w:rsid w:val="000C77DC"/>
    <w:rsid w:val="000C7A15"/>
    <w:rsid w:val="000C7CBF"/>
    <w:rsid w:val="000C7D1B"/>
    <w:rsid w:val="000D0511"/>
    <w:rsid w:val="000D067E"/>
    <w:rsid w:val="000D08A0"/>
    <w:rsid w:val="000D12CE"/>
    <w:rsid w:val="000D13E3"/>
    <w:rsid w:val="000D153A"/>
    <w:rsid w:val="000D167A"/>
    <w:rsid w:val="000D16AB"/>
    <w:rsid w:val="000D1824"/>
    <w:rsid w:val="000D187F"/>
    <w:rsid w:val="000D1B16"/>
    <w:rsid w:val="000D1B25"/>
    <w:rsid w:val="000D1B81"/>
    <w:rsid w:val="000D1BB2"/>
    <w:rsid w:val="000D1EB2"/>
    <w:rsid w:val="000D1FC0"/>
    <w:rsid w:val="000D238F"/>
    <w:rsid w:val="000D299C"/>
    <w:rsid w:val="000D2DD2"/>
    <w:rsid w:val="000D2E53"/>
    <w:rsid w:val="000D2F17"/>
    <w:rsid w:val="000D33B4"/>
    <w:rsid w:val="000D3645"/>
    <w:rsid w:val="000D3826"/>
    <w:rsid w:val="000D38DD"/>
    <w:rsid w:val="000D392E"/>
    <w:rsid w:val="000D3B70"/>
    <w:rsid w:val="000D42E3"/>
    <w:rsid w:val="000D468C"/>
    <w:rsid w:val="000D4695"/>
    <w:rsid w:val="000D4B17"/>
    <w:rsid w:val="000D4BD8"/>
    <w:rsid w:val="000D504F"/>
    <w:rsid w:val="000D51B9"/>
    <w:rsid w:val="000D5889"/>
    <w:rsid w:val="000D5931"/>
    <w:rsid w:val="000D5D24"/>
    <w:rsid w:val="000D5E44"/>
    <w:rsid w:val="000D5FB4"/>
    <w:rsid w:val="000D6071"/>
    <w:rsid w:val="000D6267"/>
    <w:rsid w:val="000D646F"/>
    <w:rsid w:val="000D64B9"/>
    <w:rsid w:val="000D6705"/>
    <w:rsid w:val="000D697B"/>
    <w:rsid w:val="000D6C97"/>
    <w:rsid w:val="000D6D00"/>
    <w:rsid w:val="000D6E24"/>
    <w:rsid w:val="000D73C6"/>
    <w:rsid w:val="000D74D3"/>
    <w:rsid w:val="000D76C2"/>
    <w:rsid w:val="000D7775"/>
    <w:rsid w:val="000D7E9C"/>
    <w:rsid w:val="000D7F6C"/>
    <w:rsid w:val="000D7F97"/>
    <w:rsid w:val="000D7FB2"/>
    <w:rsid w:val="000E01A0"/>
    <w:rsid w:val="000E0218"/>
    <w:rsid w:val="000E03C4"/>
    <w:rsid w:val="000E08D7"/>
    <w:rsid w:val="000E0D23"/>
    <w:rsid w:val="000E100D"/>
    <w:rsid w:val="000E1175"/>
    <w:rsid w:val="000E12FC"/>
    <w:rsid w:val="000E1515"/>
    <w:rsid w:val="000E207E"/>
    <w:rsid w:val="000E20B7"/>
    <w:rsid w:val="000E20BC"/>
    <w:rsid w:val="000E2281"/>
    <w:rsid w:val="000E2522"/>
    <w:rsid w:val="000E260A"/>
    <w:rsid w:val="000E2A0B"/>
    <w:rsid w:val="000E2B07"/>
    <w:rsid w:val="000E2CF0"/>
    <w:rsid w:val="000E2DC1"/>
    <w:rsid w:val="000E2E63"/>
    <w:rsid w:val="000E318D"/>
    <w:rsid w:val="000E31EF"/>
    <w:rsid w:val="000E3308"/>
    <w:rsid w:val="000E3406"/>
    <w:rsid w:val="000E366E"/>
    <w:rsid w:val="000E3B2C"/>
    <w:rsid w:val="000E3B57"/>
    <w:rsid w:val="000E3CC8"/>
    <w:rsid w:val="000E420F"/>
    <w:rsid w:val="000E436E"/>
    <w:rsid w:val="000E43B2"/>
    <w:rsid w:val="000E456F"/>
    <w:rsid w:val="000E465C"/>
    <w:rsid w:val="000E47EF"/>
    <w:rsid w:val="000E489F"/>
    <w:rsid w:val="000E496C"/>
    <w:rsid w:val="000E4FB7"/>
    <w:rsid w:val="000E50F0"/>
    <w:rsid w:val="000E512C"/>
    <w:rsid w:val="000E549D"/>
    <w:rsid w:val="000E5A6A"/>
    <w:rsid w:val="000E5C94"/>
    <w:rsid w:val="000E61E3"/>
    <w:rsid w:val="000E654B"/>
    <w:rsid w:val="000E672E"/>
    <w:rsid w:val="000E6B64"/>
    <w:rsid w:val="000E6B84"/>
    <w:rsid w:val="000E6C1F"/>
    <w:rsid w:val="000E6CAE"/>
    <w:rsid w:val="000E725F"/>
    <w:rsid w:val="000E7BD3"/>
    <w:rsid w:val="000E7D04"/>
    <w:rsid w:val="000F018B"/>
    <w:rsid w:val="000F018C"/>
    <w:rsid w:val="000F030E"/>
    <w:rsid w:val="000F03DF"/>
    <w:rsid w:val="000F0527"/>
    <w:rsid w:val="000F05E9"/>
    <w:rsid w:val="000F06E0"/>
    <w:rsid w:val="000F07CD"/>
    <w:rsid w:val="000F081A"/>
    <w:rsid w:val="000F0B39"/>
    <w:rsid w:val="000F0D21"/>
    <w:rsid w:val="000F0EE6"/>
    <w:rsid w:val="000F115C"/>
    <w:rsid w:val="000F1228"/>
    <w:rsid w:val="000F132F"/>
    <w:rsid w:val="000F1645"/>
    <w:rsid w:val="000F1716"/>
    <w:rsid w:val="000F1719"/>
    <w:rsid w:val="000F187E"/>
    <w:rsid w:val="000F1B89"/>
    <w:rsid w:val="000F1EAF"/>
    <w:rsid w:val="000F202E"/>
    <w:rsid w:val="000F2266"/>
    <w:rsid w:val="000F2452"/>
    <w:rsid w:val="000F2476"/>
    <w:rsid w:val="000F262F"/>
    <w:rsid w:val="000F272C"/>
    <w:rsid w:val="000F2778"/>
    <w:rsid w:val="000F27B7"/>
    <w:rsid w:val="000F29E6"/>
    <w:rsid w:val="000F2A28"/>
    <w:rsid w:val="000F2AF5"/>
    <w:rsid w:val="000F2BB8"/>
    <w:rsid w:val="000F2DC3"/>
    <w:rsid w:val="000F2F68"/>
    <w:rsid w:val="000F3149"/>
    <w:rsid w:val="000F3434"/>
    <w:rsid w:val="000F34B9"/>
    <w:rsid w:val="000F3610"/>
    <w:rsid w:val="000F38B8"/>
    <w:rsid w:val="000F3C6A"/>
    <w:rsid w:val="000F3E2E"/>
    <w:rsid w:val="000F40AE"/>
    <w:rsid w:val="000F4304"/>
    <w:rsid w:val="000F45DA"/>
    <w:rsid w:val="000F461B"/>
    <w:rsid w:val="000F4707"/>
    <w:rsid w:val="000F4728"/>
    <w:rsid w:val="000F483A"/>
    <w:rsid w:val="000F4883"/>
    <w:rsid w:val="000F4AE6"/>
    <w:rsid w:val="000F4B86"/>
    <w:rsid w:val="000F4BD2"/>
    <w:rsid w:val="000F4E22"/>
    <w:rsid w:val="000F5031"/>
    <w:rsid w:val="000F536C"/>
    <w:rsid w:val="000F5600"/>
    <w:rsid w:val="000F5814"/>
    <w:rsid w:val="000F5CD8"/>
    <w:rsid w:val="000F5DC9"/>
    <w:rsid w:val="000F604A"/>
    <w:rsid w:val="000F60A2"/>
    <w:rsid w:val="000F623D"/>
    <w:rsid w:val="000F63C0"/>
    <w:rsid w:val="000F64B6"/>
    <w:rsid w:val="000F6670"/>
    <w:rsid w:val="000F682A"/>
    <w:rsid w:val="000F6BEA"/>
    <w:rsid w:val="000F6E72"/>
    <w:rsid w:val="000F7FA4"/>
    <w:rsid w:val="00100297"/>
    <w:rsid w:val="001005A9"/>
    <w:rsid w:val="0010097A"/>
    <w:rsid w:val="00100AFD"/>
    <w:rsid w:val="00100C05"/>
    <w:rsid w:val="00100C2C"/>
    <w:rsid w:val="00100D79"/>
    <w:rsid w:val="00100DD5"/>
    <w:rsid w:val="00100F3A"/>
    <w:rsid w:val="00101015"/>
    <w:rsid w:val="0010125C"/>
    <w:rsid w:val="00101359"/>
    <w:rsid w:val="00101523"/>
    <w:rsid w:val="001017B2"/>
    <w:rsid w:val="00101A32"/>
    <w:rsid w:val="00101AA8"/>
    <w:rsid w:val="00102510"/>
    <w:rsid w:val="001026DA"/>
    <w:rsid w:val="001027C9"/>
    <w:rsid w:val="00102BED"/>
    <w:rsid w:val="00102EE7"/>
    <w:rsid w:val="00102FBC"/>
    <w:rsid w:val="001030DA"/>
    <w:rsid w:val="001030E6"/>
    <w:rsid w:val="00103114"/>
    <w:rsid w:val="001033D8"/>
    <w:rsid w:val="001035EC"/>
    <w:rsid w:val="00103784"/>
    <w:rsid w:val="001037D4"/>
    <w:rsid w:val="001038C3"/>
    <w:rsid w:val="0010396F"/>
    <w:rsid w:val="00103BF2"/>
    <w:rsid w:val="00103EF8"/>
    <w:rsid w:val="001044F3"/>
    <w:rsid w:val="00104CE3"/>
    <w:rsid w:val="00104DCD"/>
    <w:rsid w:val="00104E16"/>
    <w:rsid w:val="001050E2"/>
    <w:rsid w:val="001053C7"/>
    <w:rsid w:val="001055C9"/>
    <w:rsid w:val="00105A1F"/>
    <w:rsid w:val="00105A83"/>
    <w:rsid w:val="00105C8C"/>
    <w:rsid w:val="00105D64"/>
    <w:rsid w:val="00106054"/>
    <w:rsid w:val="001063A2"/>
    <w:rsid w:val="001063C1"/>
    <w:rsid w:val="0010689A"/>
    <w:rsid w:val="001068CB"/>
    <w:rsid w:val="00106C3A"/>
    <w:rsid w:val="00106CC4"/>
    <w:rsid w:val="00106F4B"/>
    <w:rsid w:val="001072DA"/>
    <w:rsid w:val="001073D0"/>
    <w:rsid w:val="0010745D"/>
    <w:rsid w:val="001074E1"/>
    <w:rsid w:val="00107658"/>
    <w:rsid w:val="0010775B"/>
    <w:rsid w:val="001078D9"/>
    <w:rsid w:val="00107B8A"/>
    <w:rsid w:val="00107C76"/>
    <w:rsid w:val="00107CB5"/>
    <w:rsid w:val="0011006D"/>
    <w:rsid w:val="001103B5"/>
    <w:rsid w:val="0011046E"/>
    <w:rsid w:val="00110476"/>
    <w:rsid w:val="001108B5"/>
    <w:rsid w:val="0011091E"/>
    <w:rsid w:val="00110BE9"/>
    <w:rsid w:val="00110BF0"/>
    <w:rsid w:val="00110FC2"/>
    <w:rsid w:val="00111204"/>
    <w:rsid w:val="0011132E"/>
    <w:rsid w:val="00111371"/>
    <w:rsid w:val="001117D6"/>
    <w:rsid w:val="001119D3"/>
    <w:rsid w:val="00111BA6"/>
    <w:rsid w:val="00111C5E"/>
    <w:rsid w:val="00111D4D"/>
    <w:rsid w:val="00112941"/>
    <w:rsid w:val="00112E6E"/>
    <w:rsid w:val="00112EB7"/>
    <w:rsid w:val="00113273"/>
    <w:rsid w:val="0011344B"/>
    <w:rsid w:val="0011373D"/>
    <w:rsid w:val="001137A9"/>
    <w:rsid w:val="001138B5"/>
    <w:rsid w:val="001138F8"/>
    <w:rsid w:val="00113B87"/>
    <w:rsid w:val="00113F2E"/>
    <w:rsid w:val="0011400E"/>
    <w:rsid w:val="00114080"/>
    <w:rsid w:val="0011411F"/>
    <w:rsid w:val="0011447C"/>
    <w:rsid w:val="001144FE"/>
    <w:rsid w:val="0011493D"/>
    <w:rsid w:val="001149F9"/>
    <w:rsid w:val="00114DDA"/>
    <w:rsid w:val="00114E81"/>
    <w:rsid w:val="00114E94"/>
    <w:rsid w:val="00114F91"/>
    <w:rsid w:val="00115039"/>
    <w:rsid w:val="00115053"/>
    <w:rsid w:val="001151EE"/>
    <w:rsid w:val="00115272"/>
    <w:rsid w:val="0011527A"/>
    <w:rsid w:val="0011527F"/>
    <w:rsid w:val="001155F5"/>
    <w:rsid w:val="00115BB3"/>
    <w:rsid w:val="00115FB7"/>
    <w:rsid w:val="001164B4"/>
    <w:rsid w:val="001166CD"/>
    <w:rsid w:val="001167A7"/>
    <w:rsid w:val="0011691C"/>
    <w:rsid w:val="00116A18"/>
    <w:rsid w:val="00116A39"/>
    <w:rsid w:val="00116ABC"/>
    <w:rsid w:val="00116BBD"/>
    <w:rsid w:val="00116C11"/>
    <w:rsid w:val="0011716A"/>
    <w:rsid w:val="0011742C"/>
    <w:rsid w:val="001174B2"/>
    <w:rsid w:val="001176B3"/>
    <w:rsid w:val="00117765"/>
    <w:rsid w:val="00117D04"/>
    <w:rsid w:val="00117EC3"/>
    <w:rsid w:val="00117F87"/>
    <w:rsid w:val="00120545"/>
    <w:rsid w:val="001207C1"/>
    <w:rsid w:val="001208B0"/>
    <w:rsid w:val="001211CC"/>
    <w:rsid w:val="0012129B"/>
    <w:rsid w:val="001212F4"/>
    <w:rsid w:val="001218FE"/>
    <w:rsid w:val="00121AE3"/>
    <w:rsid w:val="00121D00"/>
    <w:rsid w:val="0012210B"/>
    <w:rsid w:val="0012282E"/>
    <w:rsid w:val="00122BD0"/>
    <w:rsid w:val="00122BF5"/>
    <w:rsid w:val="00122D5B"/>
    <w:rsid w:val="00122ED8"/>
    <w:rsid w:val="00123037"/>
    <w:rsid w:val="001231C5"/>
    <w:rsid w:val="001233CF"/>
    <w:rsid w:val="001233FF"/>
    <w:rsid w:val="00123501"/>
    <w:rsid w:val="00123513"/>
    <w:rsid w:val="001238B6"/>
    <w:rsid w:val="001239BE"/>
    <w:rsid w:val="00123BC8"/>
    <w:rsid w:val="00124129"/>
    <w:rsid w:val="00124137"/>
    <w:rsid w:val="00124699"/>
    <w:rsid w:val="00124BB0"/>
    <w:rsid w:val="00124DAD"/>
    <w:rsid w:val="00124FF4"/>
    <w:rsid w:val="001250D2"/>
    <w:rsid w:val="001252C4"/>
    <w:rsid w:val="0012568C"/>
    <w:rsid w:val="00125B29"/>
    <w:rsid w:val="00125C84"/>
    <w:rsid w:val="00125CC2"/>
    <w:rsid w:val="00125E6B"/>
    <w:rsid w:val="00125EC2"/>
    <w:rsid w:val="00126502"/>
    <w:rsid w:val="00126737"/>
    <w:rsid w:val="0012676A"/>
    <w:rsid w:val="00126818"/>
    <w:rsid w:val="00126A90"/>
    <w:rsid w:val="00126AED"/>
    <w:rsid w:val="00126F49"/>
    <w:rsid w:val="001270A9"/>
    <w:rsid w:val="0012768E"/>
    <w:rsid w:val="00127721"/>
    <w:rsid w:val="00127FEF"/>
    <w:rsid w:val="001304DC"/>
    <w:rsid w:val="0013074B"/>
    <w:rsid w:val="00130A6D"/>
    <w:rsid w:val="00130B1D"/>
    <w:rsid w:val="00130CFF"/>
    <w:rsid w:val="00130D3B"/>
    <w:rsid w:val="0013102C"/>
    <w:rsid w:val="001310B0"/>
    <w:rsid w:val="00131262"/>
    <w:rsid w:val="001313C5"/>
    <w:rsid w:val="001313DE"/>
    <w:rsid w:val="001314EA"/>
    <w:rsid w:val="0013166B"/>
    <w:rsid w:val="00131788"/>
    <w:rsid w:val="001317C7"/>
    <w:rsid w:val="00131A23"/>
    <w:rsid w:val="00131AF9"/>
    <w:rsid w:val="00131BCC"/>
    <w:rsid w:val="00131C2C"/>
    <w:rsid w:val="00131CE0"/>
    <w:rsid w:val="00131DA5"/>
    <w:rsid w:val="00131EAF"/>
    <w:rsid w:val="00132391"/>
    <w:rsid w:val="0013247F"/>
    <w:rsid w:val="0013264E"/>
    <w:rsid w:val="00132841"/>
    <w:rsid w:val="00132DE0"/>
    <w:rsid w:val="00132FE8"/>
    <w:rsid w:val="00133081"/>
    <w:rsid w:val="00133180"/>
    <w:rsid w:val="0013355E"/>
    <w:rsid w:val="00133704"/>
    <w:rsid w:val="00133826"/>
    <w:rsid w:val="001338DB"/>
    <w:rsid w:val="00133DA4"/>
    <w:rsid w:val="00133E85"/>
    <w:rsid w:val="00133EA7"/>
    <w:rsid w:val="00133F43"/>
    <w:rsid w:val="00134366"/>
    <w:rsid w:val="00134419"/>
    <w:rsid w:val="00134674"/>
    <w:rsid w:val="0013472B"/>
    <w:rsid w:val="0013474A"/>
    <w:rsid w:val="00134E46"/>
    <w:rsid w:val="00134F0A"/>
    <w:rsid w:val="00135129"/>
    <w:rsid w:val="001351DB"/>
    <w:rsid w:val="0013548B"/>
    <w:rsid w:val="0013551A"/>
    <w:rsid w:val="00135684"/>
    <w:rsid w:val="001358DD"/>
    <w:rsid w:val="00136113"/>
    <w:rsid w:val="00136188"/>
    <w:rsid w:val="001362E5"/>
    <w:rsid w:val="00136341"/>
    <w:rsid w:val="00136479"/>
    <w:rsid w:val="00136874"/>
    <w:rsid w:val="001368A2"/>
    <w:rsid w:val="001369C8"/>
    <w:rsid w:val="00136A60"/>
    <w:rsid w:val="00136A73"/>
    <w:rsid w:val="00136C95"/>
    <w:rsid w:val="00136ECE"/>
    <w:rsid w:val="001373AC"/>
    <w:rsid w:val="00137408"/>
    <w:rsid w:val="00137637"/>
    <w:rsid w:val="00137687"/>
    <w:rsid w:val="0013782F"/>
    <w:rsid w:val="00137908"/>
    <w:rsid w:val="001379EB"/>
    <w:rsid w:val="00137D25"/>
    <w:rsid w:val="00137DCD"/>
    <w:rsid w:val="00140103"/>
    <w:rsid w:val="001401EB"/>
    <w:rsid w:val="0014022D"/>
    <w:rsid w:val="0014055C"/>
    <w:rsid w:val="0014074A"/>
    <w:rsid w:val="001407EB"/>
    <w:rsid w:val="00140855"/>
    <w:rsid w:val="00140968"/>
    <w:rsid w:val="00140A55"/>
    <w:rsid w:val="00140B0B"/>
    <w:rsid w:val="00140B42"/>
    <w:rsid w:val="00140D62"/>
    <w:rsid w:val="00140DC1"/>
    <w:rsid w:val="00140E32"/>
    <w:rsid w:val="00141308"/>
    <w:rsid w:val="0014137B"/>
    <w:rsid w:val="00141519"/>
    <w:rsid w:val="001416E5"/>
    <w:rsid w:val="0014175A"/>
    <w:rsid w:val="00141945"/>
    <w:rsid w:val="001419EA"/>
    <w:rsid w:val="00141CCA"/>
    <w:rsid w:val="00141E9A"/>
    <w:rsid w:val="00141F4D"/>
    <w:rsid w:val="00141FCC"/>
    <w:rsid w:val="0014229B"/>
    <w:rsid w:val="00142477"/>
    <w:rsid w:val="001424D7"/>
    <w:rsid w:val="00142616"/>
    <w:rsid w:val="001426B7"/>
    <w:rsid w:val="00142742"/>
    <w:rsid w:val="001435A1"/>
    <w:rsid w:val="001435A2"/>
    <w:rsid w:val="0014377D"/>
    <w:rsid w:val="001437DC"/>
    <w:rsid w:val="001439E3"/>
    <w:rsid w:val="00143C64"/>
    <w:rsid w:val="00143C84"/>
    <w:rsid w:val="00143C8C"/>
    <w:rsid w:val="00143E26"/>
    <w:rsid w:val="00144290"/>
    <w:rsid w:val="001442E9"/>
    <w:rsid w:val="00144377"/>
    <w:rsid w:val="001447AD"/>
    <w:rsid w:val="001447B3"/>
    <w:rsid w:val="0014495E"/>
    <w:rsid w:val="001449F7"/>
    <w:rsid w:val="00144B86"/>
    <w:rsid w:val="00144B9B"/>
    <w:rsid w:val="00144C52"/>
    <w:rsid w:val="00144D84"/>
    <w:rsid w:val="0014541A"/>
    <w:rsid w:val="0014565D"/>
    <w:rsid w:val="001457A9"/>
    <w:rsid w:val="00145C45"/>
    <w:rsid w:val="00145EC3"/>
    <w:rsid w:val="00145F71"/>
    <w:rsid w:val="00145FB4"/>
    <w:rsid w:val="00146425"/>
    <w:rsid w:val="0014677D"/>
    <w:rsid w:val="001467C5"/>
    <w:rsid w:val="00146E9B"/>
    <w:rsid w:val="00146FCE"/>
    <w:rsid w:val="00147044"/>
    <w:rsid w:val="0014714D"/>
    <w:rsid w:val="00147774"/>
    <w:rsid w:val="00147818"/>
    <w:rsid w:val="00147C10"/>
    <w:rsid w:val="00147CC0"/>
    <w:rsid w:val="00147D69"/>
    <w:rsid w:val="00150041"/>
    <w:rsid w:val="001500F4"/>
    <w:rsid w:val="001502A5"/>
    <w:rsid w:val="001502F0"/>
    <w:rsid w:val="00150C60"/>
    <w:rsid w:val="00150D8B"/>
    <w:rsid w:val="00150DF5"/>
    <w:rsid w:val="00150EE2"/>
    <w:rsid w:val="00150F0F"/>
    <w:rsid w:val="00151050"/>
    <w:rsid w:val="00151216"/>
    <w:rsid w:val="00151688"/>
    <w:rsid w:val="00151C3E"/>
    <w:rsid w:val="00151D30"/>
    <w:rsid w:val="00152038"/>
    <w:rsid w:val="001520DA"/>
    <w:rsid w:val="00152307"/>
    <w:rsid w:val="00152395"/>
    <w:rsid w:val="00152523"/>
    <w:rsid w:val="001526CC"/>
    <w:rsid w:val="001526D0"/>
    <w:rsid w:val="001526F6"/>
    <w:rsid w:val="00152A16"/>
    <w:rsid w:val="00152C56"/>
    <w:rsid w:val="00152D3A"/>
    <w:rsid w:val="00152EAC"/>
    <w:rsid w:val="00152F87"/>
    <w:rsid w:val="00153164"/>
    <w:rsid w:val="001532B3"/>
    <w:rsid w:val="001535FA"/>
    <w:rsid w:val="001537DA"/>
    <w:rsid w:val="00153890"/>
    <w:rsid w:val="00153E6D"/>
    <w:rsid w:val="001540E1"/>
    <w:rsid w:val="0015423B"/>
    <w:rsid w:val="001543E0"/>
    <w:rsid w:val="001543EB"/>
    <w:rsid w:val="0015451B"/>
    <w:rsid w:val="0015460C"/>
    <w:rsid w:val="00154625"/>
    <w:rsid w:val="00154C51"/>
    <w:rsid w:val="00154CF9"/>
    <w:rsid w:val="00154D14"/>
    <w:rsid w:val="00154DFF"/>
    <w:rsid w:val="00155599"/>
    <w:rsid w:val="0015563B"/>
    <w:rsid w:val="00155832"/>
    <w:rsid w:val="00155D36"/>
    <w:rsid w:val="00155D97"/>
    <w:rsid w:val="00155DA4"/>
    <w:rsid w:val="0015605B"/>
    <w:rsid w:val="001560FB"/>
    <w:rsid w:val="0015610B"/>
    <w:rsid w:val="00156506"/>
    <w:rsid w:val="001565C8"/>
    <w:rsid w:val="00156609"/>
    <w:rsid w:val="0015671C"/>
    <w:rsid w:val="00156DC3"/>
    <w:rsid w:val="00156E0B"/>
    <w:rsid w:val="00156F9C"/>
    <w:rsid w:val="001570BB"/>
    <w:rsid w:val="00157512"/>
    <w:rsid w:val="0015759C"/>
    <w:rsid w:val="00157736"/>
    <w:rsid w:val="00157779"/>
    <w:rsid w:val="0015794E"/>
    <w:rsid w:val="00157BDF"/>
    <w:rsid w:val="00157CF7"/>
    <w:rsid w:val="00157DEA"/>
    <w:rsid w:val="0016016F"/>
    <w:rsid w:val="00160409"/>
    <w:rsid w:val="001608CE"/>
    <w:rsid w:val="00160D9B"/>
    <w:rsid w:val="00160F93"/>
    <w:rsid w:val="00160FDA"/>
    <w:rsid w:val="00161169"/>
    <w:rsid w:val="001612F3"/>
    <w:rsid w:val="00161633"/>
    <w:rsid w:val="00161682"/>
    <w:rsid w:val="001618C6"/>
    <w:rsid w:val="001619A9"/>
    <w:rsid w:val="00161B34"/>
    <w:rsid w:val="00161C66"/>
    <w:rsid w:val="00161D1D"/>
    <w:rsid w:val="00161DB9"/>
    <w:rsid w:val="00161FC9"/>
    <w:rsid w:val="00162048"/>
    <w:rsid w:val="001622D2"/>
    <w:rsid w:val="00162334"/>
    <w:rsid w:val="00162377"/>
    <w:rsid w:val="001624E2"/>
    <w:rsid w:val="001624F3"/>
    <w:rsid w:val="0016271E"/>
    <w:rsid w:val="00162881"/>
    <w:rsid w:val="00162A0A"/>
    <w:rsid w:val="00162D62"/>
    <w:rsid w:val="001632D0"/>
    <w:rsid w:val="00163531"/>
    <w:rsid w:val="001635DE"/>
    <w:rsid w:val="00163A28"/>
    <w:rsid w:val="00163BEF"/>
    <w:rsid w:val="00163CC9"/>
    <w:rsid w:val="00163F8C"/>
    <w:rsid w:val="001641F5"/>
    <w:rsid w:val="00164220"/>
    <w:rsid w:val="00164339"/>
    <w:rsid w:val="00164827"/>
    <w:rsid w:val="0016487B"/>
    <w:rsid w:val="001649AA"/>
    <w:rsid w:val="00164B17"/>
    <w:rsid w:val="00164B61"/>
    <w:rsid w:val="00164C77"/>
    <w:rsid w:val="00164FA5"/>
    <w:rsid w:val="00165266"/>
    <w:rsid w:val="0016542D"/>
    <w:rsid w:val="001655EE"/>
    <w:rsid w:val="00165673"/>
    <w:rsid w:val="00165787"/>
    <w:rsid w:val="001657E0"/>
    <w:rsid w:val="00165AB7"/>
    <w:rsid w:val="00165BE3"/>
    <w:rsid w:val="00165C2A"/>
    <w:rsid w:val="00165E04"/>
    <w:rsid w:val="0016631E"/>
    <w:rsid w:val="001664F2"/>
    <w:rsid w:val="0016655D"/>
    <w:rsid w:val="00166762"/>
    <w:rsid w:val="001667CC"/>
    <w:rsid w:val="00166E13"/>
    <w:rsid w:val="00166EEB"/>
    <w:rsid w:val="001673C5"/>
    <w:rsid w:val="00167520"/>
    <w:rsid w:val="00167679"/>
    <w:rsid w:val="001677C9"/>
    <w:rsid w:val="0016794F"/>
    <w:rsid w:val="0016798F"/>
    <w:rsid w:val="00167D49"/>
    <w:rsid w:val="0017021F"/>
    <w:rsid w:val="001705E5"/>
    <w:rsid w:val="001706E1"/>
    <w:rsid w:val="0017083D"/>
    <w:rsid w:val="00170AE5"/>
    <w:rsid w:val="00170E36"/>
    <w:rsid w:val="00170F10"/>
    <w:rsid w:val="001711F6"/>
    <w:rsid w:val="0017125B"/>
    <w:rsid w:val="0017138A"/>
    <w:rsid w:val="0017162D"/>
    <w:rsid w:val="00171809"/>
    <w:rsid w:val="001719F5"/>
    <w:rsid w:val="00171BD9"/>
    <w:rsid w:val="00171C7F"/>
    <w:rsid w:val="00171D2E"/>
    <w:rsid w:val="00171E85"/>
    <w:rsid w:val="00171F0F"/>
    <w:rsid w:val="00171FDB"/>
    <w:rsid w:val="001722A9"/>
    <w:rsid w:val="00172582"/>
    <w:rsid w:val="00172599"/>
    <w:rsid w:val="0017265B"/>
    <w:rsid w:val="0017266E"/>
    <w:rsid w:val="0017279A"/>
    <w:rsid w:val="00172B16"/>
    <w:rsid w:val="00172DAF"/>
    <w:rsid w:val="00172DE3"/>
    <w:rsid w:val="00172E32"/>
    <w:rsid w:val="00172F50"/>
    <w:rsid w:val="001732E5"/>
    <w:rsid w:val="00173559"/>
    <w:rsid w:val="0017362A"/>
    <w:rsid w:val="00173802"/>
    <w:rsid w:val="0017389F"/>
    <w:rsid w:val="00173A35"/>
    <w:rsid w:val="00173A42"/>
    <w:rsid w:val="00173A59"/>
    <w:rsid w:val="00173BF5"/>
    <w:rsid w:val="00173CBD"/>
    <w:rsid w:val="00173F21"/>
    <w:rsid w:val="00174021"/>
    <w:rsid w:val="001744CF"/>
    <w:rsid w:val="001745AD"/>
    <w:rsid w:val="0017463A"/>
    <w:rsid w:val="0017469D"/>
    <w:rsid w:val="0017478A"/>
    <w:rsid w:val="00174901"/>
    <w:rsid w:val="001749EA"/>
    <w:rsid w:val="00174C5E"/>
    <w:rsid w:val="0017501B"/>
    <w:rsid w:val="00175074"/>
    <w:rsid w:val="00175285"/>
    <w:rsid w:val="00175344"/>
    <w:rsid w:val="00175686"/>
    <w:rsid w:val="0017580F"/>
    <w:rsid w:val="00175896"/>
    <w:rsid w:val="00175976"/>
    <w:rsid w:val="001759DB"/>
    <w:rsid w:val="00175B89"/>
    <w:rsid w:val="00175C48"/>
    <w:rsid w:val="00175DE2"/>
    <w:rsid w:val="001763CC"/>
    <w:rsid w:val="001764E0"/>
    <w:rsid w:val="0017679E"/>
    <w:rsid w:val="00176A5B"/>
    <w:rsid w:val="001770E3"/>
    <w:rsid w:val="00177352"/>
    <w:rsid w:val="00177742"/>
    <w:rsid w:val="00177ADF"/>
    <w:rsid w:val="00177CBF"/>
    <w:rsid w:val="00180083"/>
    <w:rsid w:val="00180273"/>
    <w:rsid w:val="001803E7"/>
    <w:rsid w:val="00180430"/>
    <w:rsid w:val="00180628"/>
    <w:rsid w:val="0018070F"/>
    <w:rsid w:val="001808AC"/>
    <w:rsid w:val="00180B7D"/>
    <w:rsid w:val="00180E39"/>
    <w:rsid w:val="00180F3B"/>
    <w:rsid w:val="001810DA"/>
    <w:rsid w:val="00181129"/>
    <w:rsid w:val="0018160F"/>
    <w:rsid w:val="001816FD"/>
    <w:rsid w:val="00181DA4"/>
    <w:rsid w:val="001821D0"/>
    <w:rsid w:val="001821D7"/>
    <w:rsid w:val="001821E2"/>
    <w:rsid w:val="001824F9"/>
    <w:rsid w:val="00182562"/>
    <w:rsid w:val="00182657"/>
    <w:rsid w:val="0018279F"/>
    <w:rsid w:val="001828BF"/>
    <w:rsid w:val="0018298C"/>
    <w:rsid w:val="00182A89"/>
    <w:rsid w:val="00182A9D"/>
    <w:rsid w:val="00182DDA"/>
    <w:rsid w:val="001832E3"/>
    <w:rsid w:val="00183324"/>
    <w:rsid w:val="00183E3C"/>
    <w:rsid w:val="001840A8"/>
    <w:rsid w:val="0018415F"/>
    <w:rsid w:val="0018432C"/>
    <w:rsid w:val="001843FD"/>
    <w:rsid w:val="00184B15"/>
    <w:rsid w:val="00184C5A"/>
    <w:rsid w:val="001852D5"/>
    <w:rsid w:val="00185691"/>
    <w:rsid w:val="001859C1"/>
    <w:rsid w:val="00185AC7"/>
    <w:rsid w:val="00185ACA"/>
    <w:rsid w:val="00185F42"/>
    <w:rsid w:val="00185FD5"/>
    <w:rsid w:val="001867B5"/>
    <w:rsid w:val="00186CA3"/>
    <w:rsid w:val="00186CD4"/>
    <w:rsid w:val="00186D91"/>
    <w:rsid w:val="00186E59"/>
    <w:rsid w:val="00186E67"/>
    <w:rsid w:val="00186EA4"/>
    <w:rsid w:val="00186F90"/>
    <w:rsid w:val="00187089"/>
    <w:rsid w:val="0018713B"/>
    <w:rsid w:val="001872DA"/>
    <w:rsid w:val="0018769C"/>
    <w:rsid w:val="001879A6"/>
    <w:rsid w:val="00187F37"/>
    <w:rsid w:val="0019044C"/>
    <w:rsid w:val="001905D4"/>
    <w:rsid w:val="0019067A"/>
    <w:rsid w:val="001908D8"/>
    <w:rsid w:val="00190980"/>
    <w:rsid w:val="00190E21"/>
    <w:rsid w:val="00190E3F"/>
    <w:rsid w:val="00190F7A"/>
    <w:rsid w:val="00190F9A"/>
    <w:rsid w:val="00190FCB"/>
    <w:rsid w:val="0019104B"/>
    <w:rsid w:val="0019132E"/>
    <w:rsid w:val="00191600"/>
    <w:rsid w:val="00191712"/>
    <w:rsid w:val="00191A48"/>
    <w:rsid w:val="00191D30"/>
    <w:rsid w:val="00191D86"/>
    <w:rsid w:val="00192551"/>
    <w:rsid w:val="001925D8"/>
    <w:rsid w:val="0019262C"/>
    <w:rsid w:val="0019265B"/>
    <w:rsid w:val="001926BE"/>
    <w:rsid w:val="00192808"/>
    <w:rsid w:val="00192849"/>
    <w:rsid w:val="00192F40"/>
    <w:rsid w:val="00193064"/>
    <w:rsid w:val="0019318A"/>
    <w:rsid w:val="00193287"/>
    <w:rsid w:val="0019346E"/>
    <w:rsid w:val="00193502"/>
    <w:rsid w:val="00193592"/>
    <w:rsid w:val="001936BD"/>
    <w:rsid w:val="00193725"/>
    <w:rsid w:val="0019382C"/>
    <w:rsid w:val="00193866"/>
    <w:rsid w:val="0019386C"/>
    <w:rsid w:val="00193A40"/>
    <w:rsid w:val="00193D13"/>
    <w:rsid w:val="00193FD2"/>
    <w:rsid w:val="0019425D"/>
    <w:rsid w:val="00194404"/>
    <w:rsid w:val="00194BD3"/>
    <w:rsid w:val="00194CB8"/>
    <w:rsid w:val="00194EF5"/>
    <w:rsid w:val="00194F4B"/>
    <w:rsid w:val="0019526B"/>
    <w:rsid w:val="0019571B"/>
    <w:rsid w:val="0019585D"/>
    <w:rsid w:val="001958AE"/>
    <w:rsid w:val="00195994"/>
    <w:rsid w:val="00195B50"/>
    <w:rsid w:val="00195B94"/>
    <w:rsid w:val="00195B9C"/>
    <w:rsid w:val="00195E6E"/>
    <w:rsid w:val="00195ED0"/>
    <w:rsid w:val="00195ED8"/>
    <w:rsid w:val="00196073"/>
    <w:rsid w:val="00196254"/>
    <w:rsid w:val="0019665F"/>
    <w:rsid w:val="0019683C"/>
    <w:rsid w:val="00197034"/>
    <w:rsid w:val="00197101"/>
    <w:rsid w:val="0019710F"/>
    <w:rsid w:val="0019731C"/>
    <w:rsid w:val="0019743D"/>
    <w:rsid w:val="001974C3"/>
    <w:rsid w:val="0019758C"/>
    <w:rsid w:val="00197633"/>
    <w:rsid w:val="001977A4"/>
    <w:rsid w:val="001977E7"/>
    <w:rsid w:val="001A001B"/>
    <w:rsid w:val="001A016F"/>
    <w:rsid w:val="001A0254"/>
    <w:rsid w:val="001A076D"/>
    <w:rsid w:val="001A0E8A"/>
    <w:rsid w:val="001A0F40"/>
    <w:rsid w:val="001A0FB5"/>
    <w:rsid w:val="001A1148"/>
    <w:rsid w:val="001A1196"/>
    <w:rsid w:val="001A13BB"/>
    <w:rsid w:val="001A1403"/>
    <w:rsid w:val="001A14CE"/>
    <w:rsid w:val="001A159D"/>
    <w:rsid w:val="001A192F"/>
    <w:rsid w:val="001A1C9A"/>
    <w:rsid w:val="001A1CE8"/>
    <w:rsid w:val="001A1EE3"/>
    <w:rsid w:val="001A2038"/>
    <w:rsid w:val="001A20F3"/>
    <w:rsid w:val="001A290F"/>
    <w:rsid w:val="001A29F2"/>
    <w:rsid w:val="001A2B3C"/>
    <w:rsid w:val="001A2C5F"/>
    <w:rsid w:val="001A2C85"/>
    <w:rsid w:val="001A2CB1"/>
    <w:rsid w:val="001A2F4A"/>
    <w:rsid w:val="001A2FF3"/>
    <w:rsid w:val="001A3000"/>
    <w:rsid w:val="001A3136"/>
    <w:rsid w:val="001A32F9"/>
    <w:rsid w:val="001A3325"/>
    <w:rsid w:val="001A3445"/>
    <w:rsid w:val="001A3451"/>
    <w:rsid w:val="001A3528"/>
    <w:rsid w:val="001A361D"/>
    <w:rsid w:val="001A36D8"/>
    <w:rsid w:val="001A3ADD"/>
    <w:rsid w:val="001A3C19"/>
    <w:rsid w:val="001A3C3D"/>
    <w:rsid w:val="001A3DA0"/>
    <w:rsid w:val="001A3E41"/>
    <w:rsid w:val="001A3E44"/>
    <w:rsid w:val="001A40B5"/>
    <w:rsid w:val="001A43D2"/>
    <w:rsid w:val="001A4743"/>
    <w:rsid w:val="001A4768"/>
    <w:rsid w:val="001A47B1"/>
    <w:rsid w:val="001A4843"/>
    <w:rsid w:val="001A489C"/>
    <w:rsid w:val="001A497C"/>
    <w:rsid w:val="001A4E06"/>
    <w:rsid w:val="001A4E57"/>
    <w:rsid w:val="001A517B"/>
    <w:rsid w:val="001A51AB"/>
    <w:rsid w:val="001A51E0"/>
    <w:rsid w:val="001A52CC"/>
    <w:rsid w:val="001A5C70"/>
    <w:rsid w:val="001A5CCC"/>
    <w:rsid w:val="001A5EA5"/>
    <w:rsid w:val="001A5F97"/>
    <w:rsid w:val="001A6155"/>
    <w:rsid w:val="001A61B5"/>
    <w:rsid w:val="001A62E1"/>
    <w:rsid w:val="001A63E3"/>
    <w:rsid w:val="001A6439"/>
    <w:rsid w:val="001A64B0"/>
    <w:rsid w:val="001A65D5"/>
    <w:rsid w:val="001A667B"/>
    <w:rsid w:val="001A69AD"/>
    <w:rsid w:val="001A6A0D"/>
    <w:rsid w:val="001A6A67"/>
    <w:rsid w:val="001A6F39"/>
    <w:rsid w:val="001A7095"/>
    <w:rsid w:val="001A70B2"/>
    <w:rsid w:val="001A7270"/>
    <w:rsid w:val="001A74C6"/>
    <w:rsid w:val="001A7637"/>
    <w:rsid w:val="001A7BF0"/>
    <w:rsid w:val="001A7C9B"/>
    <w:rsid w:val="001B0085"/>
    <w:rsid w:val="001B00C0"/>
    <w:rsid w:val="001B03E4"/>
    <w:rsid w:val="001B0456"/>
    <w:rsid w:val="001B0756"/>
    <w:rsid w:val="001B08C7"/>
    <w:rsid w:val="001B08D5"/>
    <w:rsid w:val="001B0994"/>
    <w:rsid w:val="001B0AFD"/>
    <w:rsid w:val="001B0D38"/>
    <w:rsid w:val="001B10AB"/>
    <w:rsid w:val="001B14A3"/>
    <w:rsid w:val="001B150B"/>
    <w:rsid w:val="001B1568"/>
    <w:rsid w:val="001B188A"/>
    <w:rsid w:val="001B191C"/>
    <w:rsid w:val="001B1A53"/>
    <w:rsid w:val="001B1C57"/>
    <w:rsid w:val="001B1F3D"/>
    <w:rsid w:val="001B2173"/>
    <w:rsid w:val="001B234F"/>
    <w:rsid w:val="001B2527"/>
    <w:rsid w:val="001B28FC"/>
    <w:rsid w:val="001B2A29"/>
    <w:rsid w:val="001B2CBA"/>
    <w:rsid w:val="001B2DBF"/>
    <w:rsid w:val="001B2EBE"/>
    <w:rsid w:val="001B307E"/>
    <w:rsid w:val="001B3258"/>
    <w:rsid w:val="001B34D0"/>
    <w:rsid w:val="001B3A41"/>
    <w:rsid w:val="001B3DCB"/>
    <w:rsid w:val="001B3F3B"/>
    <w:rsid w:val="001B42E9"/>
    <w:rsid w:val="001B45C8"/>
    <w:rsid w:val="001B45E6"/>
    <w:rsid w:val="001B4606"/>
    <w:rsid w:val="001B487D"/>
    <w:rsid w:val="001B4BB1"/>
    <w:rsid w:val="001B4E4A"/>
    <w:rsid w:val="001B4EB7"/>
    <w:rsid w:val="001B4F77"/>
    <w:rsid w:val="001B52F1"/>
    <w:rsid w:val="001B5923"/>
    <w:rsid w:val="001B5A76"/>
    <w:rsid w:val="001B5B03"/>
    <w:rsid w:val="001B5B49"/>
    <w:rsid w:val="001B5D34"/>
    <w:rsid w:val="001B5D3C"/>
    <w:rsid w:val="001B60AE"/>
    <w:rsid w:val="001B65CE"/>
    <w:rsid w:val="001B6AA8"/>
    <w:rsid w:val="001B72C7"/>
    <w:rsid w:val="001B750E"/>
    <w:rsid w:val="001B7674"/>
    <w:rsid w:val="001B7717"/>
    <w:rsid w:val="001B7818"/>
    <w:rsid w:val="001B791B"/>
    <w:rsid w:val="001B7A0E"/>
    <w:rsid w:val="001B7A9F"/>
    <w:rsid w:val="001B7F02"/>
    <w:rsid w:val="001B7FC7"/>
    <w:rsid w:val="001C0080"/>
    <w:rsid w:val="001C028C"/>
    <w:rsid w:val="001C04BA"/>
    <w:rsid w:val="001C05BE"/>
    <w:rsid w:val="001C0E94"/>
    <w:rsid w:val="001C10D0"/>
    <w:rsid w:val="001C116D"/>
    <w:rsid w:val="001C11CE"/>
    <w:rsid w:val="001C133A"/>
    <w:rsid w:val="001C17B5"/>
    <w:rsid w:val="001C17E3"/>
    <w:rsid w:val="001C18EE"/>
    <w:rsid w:val="001C1979"/>
    <w:rsid w:val="001C1B75"/>
    <w:rsid w:val="001C1BAD"/>
    <w:rsid w:val="001C1E10"/>
    <w:rsid w:val="001C20B5"/>
    <w:rsid w:val="001C2129"/>
    <w:rsid w:val="001C2146"/>
    <w:rsid w:val="001C229C"/>
    <w:rsid w:val="001C2608"/>
    <w:rsid w:val="001C29AC"/>
    <w:rsid w:val="001C2CF2"/>
    <w:rsid w:val="001C2D42"/>
    <w:rsid w:val="001C2ED4"/>
    <w:rsid w:val="001C2F5F"/>
    <w:rsid w:val="001C3434"/>
    <w:rsid w:val="001C387D"/>
    <w:rsid w:val="001C3AB7"/>
    <w:rsid w:val="001C3EB4"/>
    <w:rsid w:val="001C3EE9"/>
    <w:rsid w:val="001C4341"/>
    <w:rsid w:val="001C4389"/>
    <w:rsid w:val="001C43F3"/>
    <w:rsid w:val="001C4C3A"/>
    <w:rsid w:val="001C4D6E"/>
    <w:rsid w:val="001C4DA0"/>
    <w:rsid w:val="001C4E2C"/>
    <w:rsid w:val="001C4E75"/>
    <w:rsid w:val="001C4F82"/>
    <w:rsid w:val="001C50E4"/>
    <w:rsid w:val="001C5190"/>
    <w:rsid w:val="001C54CA"/>
    <w:rsid w:val="001C5832"/>
    <w:rsid w:val="001C585A"/>
    <w:rsid w:val="001C5863"/>
    <w:rsid w:val="001C5E7E"/>
    <w:rsid w:val="001C6035"/>
    <w:rsid w:val="001C60AE"/>
    <w:rsid w:val="001C615A"/>
    <w:rsid w:val="001C61EF"/>
    <w:rsid w:val="001C63B7"/>
    <w:rsid w:val="001C63BF"/>
    <w:rsid w:val="001C650F"/>
    <w:rsid w:val="001C65C4"/>
    <w:rsid w:val="001C65E0"/>
    <w:rsid w:val="001C6632"/>
    <w:rsid w:val="001C6662"/>
    <w:rsid w:val="001C66D0"/>
    <w:rsid w:val="001C68E9"/>
    <w:rsid w:val="001C69F0"/>
    <w:rsid w:val="001C6ADB"/>
    <w:rsid w:val="001C6C8E"/>
    <w:rsid w:val="001C6E93"/>
    <w:rsid w:val="001C7139"/>
    <w:rsid w:val="001C7303"/>
    <w:rsid w:val="001C73D3"/>
    <w:rsid w:val="001C77F3"/>
    <w:rsid w:val="001C783E"/>
    <w:rsid w:val="001C78B7"/>
    <w:rsid w:val="001C7AC1"/>
    <w:rsid w:val="001C7ADC"/>
    <w:rsid w:val="001C7B90"/>
    <w:rsid w:val="001C7E47"/>
    <w:rsid w:val="001D00F8"/>
    <w:rsid w:val="001D00FC"/>
    <w:rsid w:val="001D08AE"/>
    <w:rsid w:val="001D0915"/>
    <w:rsid w:val="001D0A3D"/>
    <w:rsid w:val="001D0F4A"/>
    <w:rsid w:val="001D10A9"/>
    <w:rsid w:val="001D120B"/>
    <w:rsid w:val="001D12BD"/>
    <w:rsid w:val="001D1611"/>
    <w:rsid w:val="001D1968"/>
    <w:rsid w:val="001D1ADC"/>
    <w:rsid w:val="001D1C7A"/>
    <w:rsid w:val="001D1E1E"/>
    <w:rsid w:val="001D1E4A"/>
    <w:rsid w:val="001D1E5D"/>
    <w:rsid w:val="001D2273"/>
    <w:rsid w:val="001D2408"/>
    <w:rsid w:val="001D2422"/>
    <w:rsid w:val="001D24B7"/>
    <w:rsid w:val="001D2508"/>
    <w:rsid w:val="001D250B"/>
    <w:rsid w:val="001D25DD"/>
    <w:rsid w:val="001D2612"/>
    <w:rsid w:val="001D29A8"/>
    <w:rsid w:val="001D29B9"/>
    <w:rsid w:val="001D2A82"/>
    <w:rsid w:val="001D2BA0"/>
    <w:rsid w:val="001D2E6D"/>
    <w:rsid w:val="001D2EDD"/>
    <w:rsid w:val="001D34F7"/>
    <w:rsid w:val="001D3609"/>
    <w:rsid w:val="001D3802"/>
    <w:rsid w:val="001D4163"/>
    <w:rsid w:val="001D42F1"/>
    <w:rsid w:val="001D4528"/>
    <w:rsid w:val="001D4880"/>
    <w:rsid w:val="001D48E0"/>
    <w:rsid w:val="001D4A35"/>
    <w:rsid w:val="001D4E53"/>
    <w:rsid w:val="001D530F"/>
    <w:rsid w:val="001D53D8"/>
    <w:rsid w:val="001D548F"/>
    <w:rsid w:val="001D549D"/>
    <w:rsid w:val="001D59B4"/>
    <w:rsid w:val="001D6452"/>
    <w:rsid w:val="001D6C82"/>
    <w:rsid w:val="001D6D49"/>
    <w:rsid w:val="001D6F2D"/>
    <w:rsid w:val="001D705A"/>
    <w:rsid w:val="001D70E2"/>
    <w:rsid w:val="001D71EC"/>
    <w:rsid w:val="001D76A6"/>
    <w:rsid w:val="001D76AF"/>
    <w:rsid w:val="001D77CC"/>
    <w:rsid w:val="001D79B3"/>
    <w:rsid w:val="001D7A66"/>
    <w:rsid w:val="001D7AB1"/>
    <w:rsid w:val="001D7EF2"/>
    <w:rsid w:val="001D7FAF"/>
    <w:rsid w:val="001E0168"/>
    <w:rsid w:val="001E0290"/>
    <w:rsid w:val="001E0303"/>
    <w:rsid w:val="001E0890"/>
    <w:rsid w:val="001E0A6E"/>
    <w:rsid w:val="001E0CEB"/>
    <w:rsid w:val="001E0CF8"/>
    <w:rsid w:val="001E1185"/>
    <w:rsid w:val="001E1719"/>
    <w:rsid w:val="001E1758"/>
    <w:rsid w:val="001E1936"/>
    <w:rsid w:val="001E19A7"/>
    <w:rsid w:val="001E1BA4"/>
    <w:rsid w:val="001E1D33"/>
    <w:rsid w:val="001E1EDE"/>
    <w:rsid w:val="001E253B"/>
    <w:rsid w:val="001E25F5"/>
    <w:rsid w:val="001E2ACE"/>
    <w:rsid w:val="001E2D93"/>
    <w:rsid w:val="001E2E16"/>
    <w:rsid w:val="001E2EF0"/>
    <w:rsid w:val="001E322A"/>
    <w:rsid w:val="001E32A6"/>
    <w:rsid w:val="001E33B8"/>
    <w:rsid w:val="001E3505"/>
    <w:rsid w:val="001E389E"/>
    <w:rsid w:val="001E3C3F"/>
    <w:rsid w:val="001E3E03"/>
    <w:rsid w:val="001E3FD5"/>
    <w:rsid w:val="001E43E1"/>
    <w:rsid w:val="001E46E8"/>
    <w:rsid w:val="001E46FB"/>
    <w:rsid w:val="001E47E6"/>
    <w:rsid w:val="001E48C6"/>
    <w:rsid w:val="001E49ED"/>
    <w:rsid w:val="001E4ED6"/>
    <w:rsid w:val="001E51EB"/>
    <w:rsid w:val="001E5443"/>
    <w:rsid w:val="001E54D2"/>
    <w:rsid w:val="001E5785"/>
    <w:rsid w:val="001E59DB"/>
    <w:rsid w:val="001E6159"/>
    <w:rsid w:val="001E61BC"/>
    <w:rsid w:val="001E6295"/>
    <w:rsid w:val="001E6678"/>
    <w:rsid w:val="001E6A9B"/>
    <w:rsid w:val="001E6DE7"/>
    <w:rsid w:val="001E7040"/>
    <w:rsid w:val="001E7098"/>
    <w:rsid w:val="001E72B1"/>
    <w:rsid w:val="001E73B6"/>
    <w:rsid w:val="001E7711"/>
    <w:rsid w:val="001E7878"/>
    <w:rsid w:val="001E7943"/>
    <w:rsid w:val="001E7C5C"/>
    <w:rsid w:val="001E7D22"/>
    <w:rsid w:val="001E7D9E"/>
    <w:rsid w:val="001E7DC6"/>
    <w:rsid w:val="001E7DCD"/>
    <w:rsid w:val="001F021A"/>
    <w:rsid w:val="001F0600"/>
    <w:rsid w:val="001F09AF"/>
    <w:rsid w:val="001F0BDB"/>
    <w:rsid w:val="001F1767"/>
    <w:rsid w:val="001F204C"/>
    <w:rsid w:val="001F2506"/>
    <w:rsid w:val="001F2610"/>
    <w:rsid w:val="001F2ABA"/>
    <w:rsid w:val="001F2CDD"/>
    <w:rsid w:val="001F2CE0"/>
    <w:rsid w:val="001F2E06"/>
    <w:rsid w:val="001F31B9"/>
    <w:rsid w:val="001F3350"/>
    <w:rsid w:val="001F384D"/>
    <w:rsid w:val="001F3963"/>
    <w:rsid w:val="001F39A6"/>
    <w:rsid w:val="001F3C2A"/>
    <w:rsid w:val="001F3E3C"/>
    <w:rsid w:val="001F462D"/>
    <w:rsid w:val="001F4671"/>
    <w:rsid w:val="001F4825"/>
    <w:rsid w:val="001F5131"/>
    <w:rsid w:val="001F52FD"/>
    <w:rsid w:val="001F5814"/>
    <w:rsid w:val="001F582C"/>
    <w:rsid w:val="001F5865"/>
    <w:rsid w:val="001F58E7"/>
    <w:rsid w:val="001F5BA4"/>
    <w:rsid w:val="001F6006"/>
    <w:rsid w:val="001F64CD"/>
    <w:rsid w:val="001F6655"/>
    <w:rsid w:val="001F68A3"/>
    <w:rsid w:val="001F6B2A"/>
    <w:rsid w:val="001F6C88"/>
    <w:rsid w:val="001F6DB8"/>
    <w:rsid w:val="001F730F"/>
    <w:rsid w:val="001F7357"/>
    <w:rsid w:val="001F7485"/>
    <w:rsid w:val="001F7706"/>
    <w:rsid w:val="001F778E"/>
    <w:rsid w:val="001F7D52"/>
    <w:rsid w:val="001F7D7F"/>
    <w:rsid w:val="001F7E73"/>
    <w:rsid w:val="001F7F9C"/>
    <w:rsid w:val="002002E5"/>
    <w:rsid w:val="002005DF"/>
    <w:rsid w:val="002006DE"/>
    <w:rsid w:val="00200970"/>
    <w:rsid w:val="002009FF"/>
    <w:rsid w:val="00200D0C"/>
    <w:rsid w:val="00200FD6"/>
    <w:rsid w:val="002016DE"/>
    <w:rsid w:val="00201BA6"/>
    <w:rsid w:val="00201C2D"/>
    <w:rsid w:val="00201DE8"/>
    <w:rsid w:val="00201E89"/>
    <w:rsid w:val="00201EA7"/>
    <w:rsid w:val="00201FBA"/>
    <w:rsid w:val="002020B4"/>
    <w:rsid w:val="0020242B"/>
    <w:rsid w:val="00202469"/>
    <w:rsid w:val="002025BA"/>
    <w:rsid w:val="002025C8"/>
    <w:rsid w:val="0020267F"/>
    <w:rsid w:val="00202697"/>
    <w:rsid w:val="00202760"/>
    <w:rsid w:val="00202865"/>
    <w:rsid w:val="00202AC4"/>
    <w:rsid w:val="00202BA9"/>
    <w:rsid w:val="00202C67"/>
    <w:rsid w:val="00203035"/>
    <w:rsid w:val="00203256"/>
    <w:rsid w:val="002033CD"/>
    <w:rsid w:val="002034A0"/>
    <w:rsid w:val="002035E8"/>
    <w:rsid w:val="00203781"/>
    <w:rsid w:val="00203932"/>
    <w:rsid w:val="00203A02"/>
    <w:rsid w:val="00203B22"/>
    <w:rsid w:val="00203CA5"/>
    <w:rsid w:val="00203D18"/>
    <w:rsid w:val="00203D36"/>
    <w:rsid w:val="00203E50"/>
    <w:rsid w:val="0020442A"/>
    <w:rsid w:val="00204531"/>
    <w:rsid w:val="002048BC"/>
    <w:rsid w:val="00204A17"/>
    <w:rsid w:val="00204D93"/>
    <w:rsid w:val="00204E86"/>
    <w:rsid w:val="002058EB"/>
    <w:rsid w:val="00205BEF"/>
    <w:rsid w:val="00205E26"/>
    <w:rsid w:val="00205E67"/>
    <w:rsid w:val="00205E78"/>
    <w:rsid w:val="0020613A"/>
    <w:rsid w:val="0020623D"/>
    <w:rsid w:val="00206356"/>
    <w:rsid w:val="0020636E"/>
    <w:rsid w:val="0020653C"/>
    <w:rsid w:val="0020662C"/>
    <w:rsid w:val="00206652"/>
    <w:rsid w:val="00206794"/>
    <w:rsid w:val="00206840"/>
    <w:rsid w:val="0020697C"/>
    <w:rsid w:val="00206AEA"/>
    <w:rsid w:val="00206B14"/>
    <w:rsid w:val="002076BD"/>
    <w:rsid w:val="002079C0"/>
    <w:rsid w:val="002079F1"/>
    <w:rsid w:val="00207C00"/>
    <w:rsid w:val="00207FAE"/>
    <w:rsid w:val="0021006F"/>
    <w:rsid w:val="00210275"/>
    <w:rsid w:val="002104DF"/>
    <w:rsid w:val="00210551"/>
    <w:rsid w:val="002105FB"/>
    <w:rsid w:val="002108C5"/>
    <w:rsid w:val="00210B97"/>
    <w:rsid w:val="00211433"/>
    <w:rsid w:val="0021162C"/>
    <w:rsid w:val="00211CB1"/>
    <w:rsid w:val="00212016"/>
    <w:rsid w:val="002120A0"/>
    <w:rsid w:val="002123B1"/>
    <w:rsid w:val="0021281C"/>
    <w:rsid w:val="002128D5"/>
    <w:rsid w:val="00212A01"/>
    <w:rsid w:val="00212F3B"/>
    <w:rsid w:val="002131F6"/>
    <w:rsid w:val="0021358C"/>
    <w:rsid w:val="002135EA"/>
    <w:rsid w:val="002136E7"/>
    <w:rsid w:val="0021392D"/>
    <w:rsid w:val="00213A35"/>
    <w:rsid w:val="00213A57"/>
    <w:rsid w:val="00213C86"/>
    <w:rsid w:val="00213DBB"/>
    <w:rsid w:val="00213EBF"/>
    <w:rsid w:val="00214159"/>
    <w:rsid w:val="0021426A"/>
    <w:rsid w:val="00214295"/>
    <w:rsid w:val="002142E3"/>
    <w:rsid w:val="00214458"/>
    <w:rsid w:val="00214470"/>
    <w:rsid w:val="00214528"/>
    <w:rsid w:val="00214616"/>
    <w:rsid w:val="00214938"/>
    <w:rsid w:val="00214CF4"/>
    <w:rsid w:val="00214DC8"/>
    <w:rsid w:val="00215283"/>
    <w:rsid w:val="0021533F"/>
    <w:rsid w:val="002156B0"/>
    <w:rsid w:val="00215752"/>
    <w:rsid w:val="00215774"/>
    <w:rsid w:val="00215F5F"/>
    <w:rsid w:val="00215F72"/>
    <w:rsid w:val="0021631A"/>
    <w:rsid w:val="0021646D"/>
    <w:rsid w:val="0021662C"/>
    <w:rsid w:val="0021677D"/>
    <w:rsid w:val="002168ED"/>
    <w:rsid w:val="0021692A"/>
    <w:rsid w:val="00216AD1"/>
    <w:rsid w:val="00217113"/>
    <w:rsid w:val="0021721F"/>
    <w:rsid w:val="002176F9"/>
    <w:rsid w:val="00217981"/>
    <w:rsid w:val="00217BFF"/>
    <w:rsid w:val="00217F3E"/>
    <w:rsid w:val="00217F87"/>
    <w:rsid w:val="00217F93"/>
    <w:rsid w:val="002200BF"/>
    <w:rsid w:val="0022053A"/>
    <w:rsid w:val="002206C0"/>
    <w:rsid w:val="002208A3"/>
    <w:rsid w:val="00220C4E"/>
    <w:rsid w:val="00220D07"/>
    <w:rsid w:val="00220E5B"/>
    <w:rsid w:val="00220FD7"/>
    <w:rsid w:val="00221088"/>
    <w:rsid w:val="0022133B"/>
    <w:rsid w:val="00221758"/>
    <w:rsid w:val="0022178C"/>
    <w:rsid w:val="002219EA"/>
    <w:rsid w:val="00221AAA"/>
    <w:rsid w:val="00221AD5"/>
    <w:rsid w:val="00221D67"/>
    <w:rsid w:val="00221FF5"/>
    <w:rsid w:val="00222011"/>
    <w:rsid w:val="0022217C"/>
    <w:rsid w:val="002221BE"/>
    <w:rsid w:val="00222323"/>
    <w:rsid w:val="00222623"/>
    <w:rsid w:val="00222715"/>
    <w:rsid w:val="00222778"/>
    <w:rsid w:val="002227DF"/>
    <w:rsid w:val="00222987"/>
    <w:rsid w:val="00222A3D"/>
    <w:rsid w:val="00222A9B"/>
    <w:rsid w:val="00222ABB"/>
    <w:rsid w:val="00222E00"/>
    <w:rsid w:val="00222E0C"/>
    <w:rsid w:val="0022309B"/>
    <w:rsid w:val="00223284"/>
    <w:rsid w:val="00223516"/>
    <w:rsid w:val="00223582"/>
    <w:rsid w:val="002237D3"/>
    <w:rsid w:val="002237D5"/>
    <w:rsid w:val="00223959"/>
    <w:rsid w:val="00223BA4"/>
    <w:rsid w:val="00223F5C"/>
    <w:rsid w:val="002241FC"/>
    <w:rsid w:val="00224486"/>
    <w:rsid w:val="00224538"/>
    <w:rsid w:val="002245BC"/>
    <w:rsid w:val="0022469A"/>
    <w:rsid w:val="0022486F"/>
    <w:rsid w:val="00224A8F"/>
    <w:rsid w:val="00224AD3"/>
    <w:rsid w:val="00224D5F"/>
    <w:rsid w:val="00224E5F"/>
    <w:rsid w:val="00224F4B"/>
    <w:rsid w:val="00225B14"/>
    <w:rsid w:val="00225EB9"/>
    <w:rsid w:val="00226163"/>
    <w:rsid w:val="002263EE"/>
    <w:rsid w:val="00226433"/>
    <w:rsid w:val="002264D5"/>
    <w:rsid w:val="00226526"/>
    <w:rsid w:val="0022667C"/>
    <w:rsid w:val="00226B40"/>
    <w:rsid w:val="00226C21"/>
    <w:rsid w:val="00226D58"/>
    <w:rsid w:val="00227086"/>
    <w:rsid w:val="00227383"/>
    <w:rsid w:val="0022738F"/>
    <w:rsid w:val="002276DF"/>
    <w:rsid w:val="002276E2"/>
    <w:rsid w:val="00227839"/>
    <w:rsid w:val="00227906"/>
    <w:rsid w:val="00227B54"/>
    <w:rsid w:val="00227B56"/>
    <w:rsid w:val="00227B61"/>
    <w:rsid w:val="00227BAC"/>
    <w:rsid w:val="00227C78"/>
    <w:rsid w:val="00227D5D"/>
    <w:rsid w:val="0023002B"/>
    <w:rsid w:val="00230140"/>
    <w:rsid w:val="002302A9"/>
    <w:rsid w:val="00230760"/>
    <w:rsid w:val="002307AE"/>
    <w:rsid w:val="00230AEB"/>
    <w:rsid w:val="00230C6A"/>
    <w:rsid w:val="00231135"/>
    <w:rsid w:val="0023143D"/>
    <w:rsid w:val="0023146E"/>
    <w:rsid w:val="002315D1"/>
    <w:rsid w:val="00231710"/>
    <w:rsid w:val="00231D11"/>
    <w:rsid w:val="00231DD8"/>
    <w:rsid w:val="00231FE7"/>
    <w:rsid w:val="00232136"/>
    <w:rsid w:val="002321B1"/>
    <w:rsid w:val="002321E1"/>
    <w:rsid w:val="00232575"/>
    <w:rsid w:val="00232858"/>
    <w:rsid w:val="00232C84"/>
    <w:rsid w:val="00232D05"/>
    <w:rsid w:val="00232DF3"/>
    <w:rsid w:val="00232F14"/>
    <w:rsid w:val="00232FB1"/>
    <w:rsid w:val="00233092"/>
    <w:rsid w:val="00233121"/>
    <w:rsid w:val="00233200"/>
    <w:rsid w:val="002333BC"/>
    <w:rsid w:val="00233495"/>
    <w:rsid w:val="0023358C"/>
    <w:rsid w:val="0023379D"/>
    <w:rsid w:val="00233997"/>
    <w:rsid w:val="00233AAA"/>
    <w:rsid w:val="00233B10"/>
    <w:rsid w:val="00233BB1"/>
    <w:rsid w:val="00233BB2"/>
    <w:rsid w:val="00233C3C"/>
    <w:rsid w:val="00233CE9"/>
    <w:rsid w:val="00233F9F"/>
    <w:rsid w:val="00234814"/>
    <w:rsid w:val="0023490D"/>
    <w:rsid w:val="00234937"/>
    <w:rsid w:val="00234AFD"/>
    <w:rsid w:val="00234D7C"/>
    <w:rsid w:val="0023504F"/>
    <w:rsid w:val="002351F5"/>
    <w:rsid w:val="002359C8"/>
    <w:rsid w:val="00235A75"/>
    <w:rsid w:val="00235AC4"/>
    <w:rsid w:val="00235CE9"/>
    <w:rsid w:val="00235E1C"/>
    <w:rsid w:val="00235F23"/>
    <w:rsid w:val="00235FE4"/>
    <w:rsid w:val="00236147"/>
    <w:rsid w:val="002363A8"/>
    <w:rsid w:val="002364A8"/>
    <w:rsid w:val="00236630"/>
    <w:rsid w:val="00236656"/>
    <w:rsid w:val="002368D7"/>
    <w:rsid w:val="00236988"/>
    <w:rsid w:val="00236C48"/>
    <w:rsid w:val="00236D56"/>
    <w:rsid w:val="00236DD6"/>
    <w:rsid w:val="00236DE1"/>
    <w:rsid w:val="00236E21"/>
    <w:rsid w:val="00237240"/>
    <w:rsid w:val="0023728C"/>
    <w:rsid w:val="00237813"/>
    <w:rsid w:val="002379E5"/>
    <w:rsid w:val="00237BBB"/>
    <w:rsid w:val="00240200"/>
    <w:rsid w:val="0024069D"/>
    <w:rsid w:val="002407C0"/>
    <w:rsid w:val="00240845"/>
    <w:rsid w:val="00240872"/>
    <w:rsid w:val="002408DB"/>
    <w:rsid w:val="00240FCE"/>
    <w:rsid w:val="00241231"/>
    <w:rsid w:val="00241847"/>
    <w:rsid w:val="0024194A"/>
    <w:rsid w:val="00241E17"/>
    <w:rsid w:val="00242220"/>
    <w:rsid w:val="0024229A"/>
    <w:rsid w:val="0024230F"/>
    <w:rsid w:val="00242505"/>
    <w:rsid w:val="002426D4"/>
    <w:rsid w:val="00242815"/>
    <w:rsid w:val="00242891"/>
    <w:rsid w:val="0024299C"/>
    <w:rsid w:val="00242CF9"/>
    <w:rsid w:val="00242DE3"/>
    <w:rsid w:val="0024339C"/>
    <w:rsid w:val="00243B1F"/>
    <w:rsid w:val="00243D6A"/>
    <w:rsid w:val="00243F57"/>
    <w:rsid w:val="00244277"/>
    <w:rsid w:val="00244329"/>
    <w:rsid w:val="00244869"/>
    <w:rsid w:val="00244F1F"/>
    <w:rsid w:val="00244FBE"/>
    <w:rsid w:val="00245101"/>
    <w:rsid w:val="0024510B"/>
    <w:rsid w:val="00245139"/>
    <w:rsid w:val="00245176"/>
    <w:rsid w:val="0024548D"/>
    <w:rsid w:val="00245853"/>
    <w:rsid w:val="00245A49"/>
    <w:rsid w:val="00245BD9"/>
    <w:rsid w:val="00245C72"/>
    <w:rsid w:val="002460F4"/>
    <w:rsid w:val="002462DA"/>
    <w:rsid w:val="00246AC1"/>
    <w:rsid w:val="00246D88"/>
    <w:rsid w:val="00246DC2"/>
    <w:rsid w:val="00246E44"/>
    <w:rsid w:val="00246F51"/>
    <w:rsid w:val="002475F2"/>
    <w:rsid w:val="002477D1"/>
    <w:rsid w:val="00247B35"/>
    <w:rsid w:val="00247B6B"/>
    <w:rsid w:val="00247D3E"/>
    <w:rsid w:val="00247F80"/>
    <w:rsid w:val="002500F4"/>
    <w:rsid w:val="00250158"/>
    <w:rsid w:val="00250282"/>
    <w:rsid w:val="002504BD"/>
    <w:rsid w:val="00250747"/>
    <w:rsid w:val="00250973"/>
    <w:rsid w:val="00250984"/>
    <w:rsid w:val="00250ADA"/>
    <w:rsid w:val="00250B78"/>
    <w:rsid w:val="00250C80"/>
    <w:rsid w:val="00250D99"/>
    <w:rsid w:val="00251000"/>
    <w:rsid w:val="00251152"/>
    <w:rsid w:val="00251235"/>
    <w:rsid w:val="00251312"/>
    <w:rsid w:val="00251446"/>
    <w:rsid w:val="002515AA"/>
    <w:rsid w:val="00251931"/>
    <w:rsid w:val="00251CF1"/>
    <w:rsid w:val="00251E47"/>
    <w:rsid w:val="00252076"/>
    <w:rsid w:val="00252444"/>
    <w:rsid w:val="00252787"/>
    <w:rsid w:val="002528D1"/>
    <w:rsid w:val="0025293D"/>
    <w:rsid w:val="00252B74"/>
    <w:rsid w:val="00252E1A"/>
    <w:rsid w:val="00253030"/>
    <w:rsid w:val="0025310C"/>
    <w:rsid w:val="0025318E"/>
    <w:rsid w:val="0025318F"/>
    <w:rsid w:val="00253191"/>
    <w:rsid w:val="0025326D"/>
    <w:rsid w:val="002535E2"/>
    <w:rsid w:val="00253791"/>
    <w:rsid w:val="002537F2"/>
    <w:rsid w:val="00253999"/>
    <w:rsid w:val="00253A3E"/>
    <w:rsid w:val="00253B31"/>
    <w:rsid w:val="00253B8C"/>
    <w:rsid w:val="00253D07"/>
    <w:rsid w:val="00253DD3"/>
    <w:rsid w:val="00253E1D"/>
    <w:rsid w:val="00253F74"/>
    <w:rsid w:val="00253FBE"/>
    <w:rsid w:val="00254048"/>
    <w:rsid w:val="00254067"/>
    <w:rsid w:val="0025437D"/>
    <w:rsid w:val="00254412"/>
    <w:rsid w:val="002544CF"/>
    <w:rsid w:val="00254504"/>
    <w:rsid w:val="00254588"/>
    <w:rsid w:val="00254B7B"/>
    <w:rsid w:val="00254E38"/>
    <w:rsid w:val="00255240"/>
    <w:rsid w:val="002552BC"/>
    <w:rsid w:val="002554A3"/>
    <w:rsid w:val="00255504"/>
    <w:rsid w:val="0025556E"/>
    <w:rsid w:val="0025558D"/>
    <w:rsid w:val="00255595"/>
    <w:rsid w:val="002555CB"/>
    <w:rsid w:val="00255765"/>
    <w:rsid w:val="002558B4"/>
    <w:rsid w:val="002559B9"/>
    <w:rsid w:val="00255D24"/>
    <w:rsid w:val="00255E48"/>
    <w:rsid w:val="00255E81"/>
    <w:rsid w:val="00256143"/>
    <w:rsid w:val="00256436"/>
    <w:rsid w:val="002566A5"/>
    <w:rsid w:val="00256AEF"/>
    <w:rsid w:val="00256E8F"/>
    <w:rsid w:val="00256EA7"/>
    <w:rsid w:val="00257193"/>
    <w:rsid w:val="00257198"/>
    <w:rsid w:val="002573C3"/>
    <w:rsid w:val="002574F5"/>
    <w:rsid w:val="0025797D"/>
    <w:rsid w:val="00257B75"/>
    <w:rsid w:val="00257CBF"/>
    <w:rsid w:val="00257DDC"/>
    <w:rsid w:val="00257E1D"/>
    <w:rsid w:val="002603A6"/>
    <w:rsid w:val="00260AAD"/>
    <w:rsid w:val="00260D88"/>
    <w:rsid w:val="00260EC7"/>
    <w:rsid w:val="0026135C"/>
    <w:rsid w:val="00261381"/>
    <w:rsid w:val="002614CD"/>
    <w:rsid w:val="002616AB"/>
    <w:rsid w:val="0026181C"/>
    <w:rsid w:val="00261CD7"/>
    <w:rsid w:val="002622C0"/>
    <w:rsid w:val="002623B0"/>
    <w:rsid w:val="002624FB"/>
    <w:rsid w:val="00262615"/>
    <w:rsid w:val="00262622"/>
    <w:rsid w:val="00262756"/>
    <w:rsid w:val="00262886"/>
    <w:rsid w:val="002628E8"/>
    <w:rsid w:val="00262A2C"/>
    <w:rsid w:val="00262DB6"/>
    <w:rsid w:val="00262DC5"/>
    <w:rsid w:val="00262EBD"/>
    <w:rsid w:val="00262FD7"/>
    <w:rsid w:val="00263030"/>
    <w:rsid w:val="002635C1"/>
    <w:rsid w:val="002639F4"/>
    <w:rsid w:val="00263A85"/>
    <w:rsid w:val="00263B3C"/>
    <w:rsid w:val="00263CA3"/>
    <w:rsid w:val="00263F1F"/>
    <w:rsid w:val="00263FD5"/>
    <w:rsid w:val="0026411B"/>
    <w:rsid w:val="002641AB"/>
    <w:rsid w:val="002642CC"/>
    <w:rsid w:val="0026460E"/>
    <w:rsid w:val="002647AC"/>
    <w:rsid w:val="002648F3"/>
    <w:rsid w:val="00264A82"/>
    <w:rsid w:val="00264E2C"/>
    <w:rsid w:val="00264E69"/>
    <w:rsid w:val="00265347"/>
    <w:rsid w:val="002653BC"/>
    <w:rsid w:val="00265B36"/>
    <w:rsid w:val="00265C38"/>
    <w:rsid w:val="00265CCA"/>
    <w:rsid w:val="002663FF"/>
    <w:rsid w:val="0026640F"/>
    <w:rsid w:val="0026653D"/>
    <w:rsid w:val="0026699A"/>
    <w:rsid w:val="00266C12"/>
    <w:rsid w:val="00266ED3"/>
    <w:rsid w:val="002672F9"/>
    <w:rsid w:val="00267356"/>
    <w:rsid w:val="00267400"/>
    <w:rsid w:val="0026762B"/>
    <w:rsid w:val="0026786D"/>
    <w:rsid w:val="00267AEB"/>
    <w:rsid w:val="00267BCA"/>
    <w:rsid w:val="00267C6D"/>
    <w:rsid w:val="00267D04"/>
    <w:rsid w:val="00267D55"/>
    <w:rsid w:val="00267E45"/>
    <w:rsid w:val="00267FEC"/>
    <w:rsid w:val="002702E9"/>
    <w:rsid w:val="00270411"/>
    <w:rsid w:val="002704D8"/>
    <w:rsid w:val="0027061E"/>
    <w:rsid w:val="00270741"/>
    <w:rsid w:val="0027076D"/>
    <w:rsid w:val="0027093E"/>
    <w:rsid w:val="00270D7A"/>
    <w:rsid w:val="00270DAD"/>
    <w:rsid w:val="00271077"/>
    <w:rsid w:val="0027109E"/>
    <w:rsid w:val="0027144F"/>
    <w:rsid w:val="002714A5"/>
    <w:rsid w:val="00271674"/>
    <w:rsid w:val="00271B01"/>
    <w:rsid w:val="00271C18"/>
    <w:rsid w:val="00271DCB"/>
    <w:rsid w:val="00271E8E"/>
    <w:rsid w:val="00272078"/>
    <w:rsid w:val="0027213D"/>
    <w:rsid w:val="002721AB"/>
    <w:rsid w:val="002723C7"/>
    <w:rsid w:val="0027245B"/>
    <w:rsid w:val="00272881"/>
    <w:rsid w:val="00272997"/>
    <w:rsid w:val="00272C4D"/>
    <w:rsid w:val="00272ECB"/>
    <w:rsid w:val="00272F32"/>
    <w:rsid w:val="00273023"/>
    <w:rsid w:val="002730B4"/>
    <w:rsid w:val="0027324C"/>
    <w:rsid w:val="00273663"/>
    <w:rsid w:val="00273C0D"/>
    <w:rsid w:val="00273D9D"/>
    <w:rsid w:val="00273F46"/>
    <w:rsid w:val="0027403F"/>
    <w:rsid w:val="00274084"/>
    <w:rsid w:val="00274556"/>
    <w:rsid w:val="0027467F"/>
    <w:rsid w:val="002749D2"/>
    <w:rsid w:val="002749FF"/>
    <w:rsid w:val="00274B53"/>
    <w:rsid w:val="00274C68"/>
    <w:rsid w:val="00274F6F"/>
    <w:rsid w:val="0027509D"/>
    <w:rsid w:val="00275142"/>
    <w:rsid w:val="00275201"/>
    <w:rsid w:val="0027535C"/>
    <w:rsid w:val="002754CE"/>
    <w:rsid w:val="002756F9"/>
    <w:rsid w:val="002757AF"/>
    <w:rsid w:val="00275A1C"/>
    <w:rsid w:val="00275B53"/>
    <w:rsid w:val="00275BF6"/>
    <w:rsid w:val="00275F68"/>
    <w:rsid w:val="00275FE6"/>
    <w:rsid w:val="00276027"/>
    <w:rsid w:val="002762DA"/>
    <w:rsid w:val="00276649"/>
    <w:rsid w:val="00276775"/>
    <w:rsid w:val="002767A2"/>
    <w:rsid w:val="00276A20"/>
    <w:rsid w:val="00276F24"/>
    <w:rsid w:val="00276F83"/>
    <w:rsid w:val="002770AB"/>
    <w:rsid w:val="00277244"/>
    <w:rsid w:val="00277536"/>
    <w:rsid w:val="0027764F"/>
    <w:rsid w:val="0027765A"/>
    <w:rsid w:val="002777E7"/>
    <w:rsid w:val="0027789F"/>
    <w:rsid w:val="00277A1C"/>
    <w:rsid w:val="00277D3C"/>
    <w:rsid w:val="00277E9A"/>
    <w:rsid w:val="00277F0A"/>
    <w:rsid w:val="002802F6"/>
    <w:rsid w:val="00280464"/>
    <w:rsid w:val="002804C6"/>
    <w:rsid w:val="002806E8"/>
    <w:rsid w:val="002806E9"/>
    <w:rsid w:val="00280737"/>
    <w:rsid w:val="002808DA"/>
    <w:rsid w:val="00280D32"/>
    <w:rsid w:val="00280FE7"/>
    <w:rsid w:val="0028123A"/>
    <w:rsid w:val="002812D2"/>
    <w:rsid w:val="00281559"/>
    <w:rsid w:val="00281A91"/>
    <w:rsid w:val="00281B2B"/>
    <w:rsid w:val="00281D19"/>
    <w:rsid w:val="0028208C"/>
    <w:rsid w:val="00282420"/>
    <w:rsid w:val="002825E3"/>
    <w:rsid w:val="00282BF7"/>
    <w:rsid w:val="002832A0"/>
    <w:rsid w:val="00283303"/>
    <w:rsid w:val="00283343"/>
    <w:rsid w:val="00283394"/>
    <w:rsid w:val="002833B2"/>
    <w:rsid w:val="002833E7"/>
    <w:rsid w:val="00283665"/>
    <w:rsid w:val="002836FE"/>
    <w:rsid w:val="0028376E"/>
    <w:rsid w:val="002837D6"/>
    <w:rsid w:val="00283CBA"/>
    <w:rsid w:val="00284322"/>
    <w:rsid w:val="0028437B"/>
    <w:rsid w:val="002844AD"/>
    <w:rsid w:val="002846AB"/>
    <w:rsid w:val="0028473B"/>
    <w:rsid w:val="002849F1"/>
    <w:rsid w:val="00284FAD"/>
    <w:rsid w:val="00284FB9"/>
    <w:rsid w:val="002853AF"/>
    <w:rsid w:val="002853D5"/>
    <w:rsid w:val="0028545F"/>
    <w:rsid w:val="0028552B"/>
    <w:rsid w:val="002857A7"/>
    <w:rsid w:val="00285810"/>
    <w:rsid w:val="00285967"/>
    <w:rsid w:val="00285D99"/>
    <w:rsid w:val="00285E1B"/>
    <w:rsid w:val="00285E6C"/>
    <w:rsid w:val="002860FD"/>
    <w:rsid w:val="0028616C"/>
    <w:rsid w:val="00286246"/>
    <w:rsid w:val="00286519"/>
    <w:rsid w:val="002865D5"/>
    <w:rsid w:val="002866C8"/>
    <w:rsid w:val="00286850"/>
    <w:rsid w:val="00286AEC"/>
    <w:rsid w:val="00286C50"/>
    <w:rsid w:val="00286F30"/>
    <w:rsid w:val="00286FA1"/>
    <w:rsid w:val="002870C9"/>
    <w:rsid w:val="002870F1"/>
    <w:rsid w:val="0028728C"/>
    <w:rsid w:val="002875D3"/>
    <w:rsid w:val="002876AE"/>
    <w:rsid w:val="0028787F"/>
    <w:rsid w:val="00287921"/>
    <w:rsid w:val="00290377"/>
    <w:rsid w:val="00290517"/>
    <w:rsid w:val="002906F2"/>
    <w:rsid w:val="00290807"/>
    <w:rsid w:val="00290E7B"/>
    <w:rsid w:val="00290FB3"/>
    <w:rsid w:val="00291138"/>
    <w:rsid w:val="00291670"/>
    <w:rsid w:val="0029198E"/>
    <w:rsid w:val="00291BC5"/>
    <w:rsid w:val="00291E68"/>
    <w:rsid w:val="00291F72"/>
    <w:rsid w:val="002920C4"/>
    <w:rsid w:val="002921A5"/>
    <w:rsid w:val="002921B8"/>
    <w:rsid w:val="002924E7"/>
    <w:rsid w:val="0029253A"/>
    <w:rsid w:val="002926B2"/>
    <w:rsid w:val="00292928"/>
    <w:rsid w:val="00292978"/>
    <w:rsid w:val="002929A0"/>
    <w:rsid w:val="00293203"/>
    <w:rsid w:val="002936EF"/>
    <w:rsid w:val="0029388D"/>
    <w:rsid w:val="00293980"/>
    <w:rsid w:val="00293CAC"/>
    <w:rsid w:val="00293DBD"/>
    <w:rsid w:val="0029409E"/>
    <w:rsid w:val="002942EA"/>
    <w:rsid w:val="002943CD"/>
    <w:rsid w:val="002944E5"/>
    <w:rsid w:val="002948E8"/>
    <w:rsid w:val="00294A7C"/>
    <w:rsid w:val="00294C1C"/>
    <w:rsid w:val="00294C42"/>
    <w:rsid w:val="00294C49"/>
    <w:rsid w:val="00294E5F"/>
    <w:rsid w:val="00294F59"/>
    <w:rsid w:val="0029500B"/>
    <w:rsid w:val="00295051"/>
    <w:rsid w:val="00295190"/>
    <w:rsid w:val="0029524C"/>
    <w:rsid w:val="00295893"/>
    <w:rsid w:val="00295967"/>
    <w:rsid w:val="00295B31"/>
    <w:rsid w:val="00295C1C"/>
    <w:rsid w:val="00295EE0"/>
    <w:rsid w:val="00295F95"/>
    <w:rsid w:val="00295FAC"/>
    <w:rsid w:val="00295FF4"/>
    <w:rsid w:val="00296112"/>
    <w:rsid w:val="002963D9"/>
    <w:rsid w:val="002966CD"/>
    <w:rsid w:val="0029670A"/>
    <w:rsid w:val="002967DF"/>
    <w:rsid w:val="0029685A"/>
    <w:rsid w:val="0029694E"/>
    <w:rsid w:val="00296975"/>
    <w:rsid w:val="00296E7B"/>
    <w:rsid w:val="00296FCA"/>
    <w:rsid w:val="002971BF"/>
    <w:rsid w:val="00297519"/>
    <w:rsid w:val="00297BEA"/>
    <w:rsid w:val="00297F94"/>
    <w:rsid w:val="002A0145"/>
    <w:rsid w:val="002A03F8"/>
    <w:rsid w:val="002A043A"/>
    <w:rsid w:val="002A04DC"/>
    <w:rsid w:val="002A05A4"/>
    <w:rsid w:val="002A0714"/>
    <w:rsid w:val="002A0FDF"/>
    <w:rsid w:val="002A106D"/>
    <w:rsid w:val="002A10C5"/>
    <w:rsid w:val="002A13E0"/>
    <w:rsid w:val="002A14C6"/>
    <w:rsid w:val="002A15C7"/>
    <w:rsid w:val="002A168D"/>
    <w:rsid w:val="002A184A"/>
    <w:rsid w:val="002A1B21"/>
    <w:rsid w:val="002A1C36"/>
    <w:rsid w:val="002A1DA1"/>
    <w:rsid w:val="002A22B7"/>
    <w:rsid w:val="002A2333"/>
    <w:rsid w:val="002A23E4"/>
    <w:rsid w:val="002A26F1"/>
    <w:rsid w:val="002A2873"/>
    <w:rsid w:val="002A2E05"/>
    <w:rsid w:val="002A2EF6"/>
    <w:rsid w:val="002A2F73"/>
    <w:rsid w:val="002A3059"/>
    <w:rsid w:val="002A316E"/>
    <w:rsid w:val="002A3219"/>
    <w:rsid w:val="002A34D0"/>
    <w:rsid w:val="002A3B80"/>
    <w:rsid w:val="002A3BB0"/>
    <w:rsid w:val="002A3D56"/>
    <w:rsid w:val="002A3D67"/>
    <w:rsid w:val="002A3F4D"/>
    <w:rsid w:val="002A3FEF"/>
    <w:rsid w:val="002A451F"/>
    <w:rsid w:val="002A4674"/>
    <w:rsid w:val="002A46A1"/>
    <w:rsid w:val="002A4925"/>
    <w:rsid w:val="002A49E9"/>
    <w:rsid w:val="002A4A3B"/>
    <w:rsid w:val="002A4B69"/>
    <w:rsid w:val="002A505B"/>
    <w:rsid w:val="002A551C"/>
    <w:rsid w:val="002A5520"/>
    <w:rsid w:val="002A562B"/>
    <w:rsid w:val="002A5815"/>
    <w:rsid w:val="002A58CF"/>
    <w:rsid w:val="002A5E40"/>
    <w:rsid w:val="002A5E63"/>
    <w:rsid w:val="002A6134"/>
    <w:rsid w:val="002A6138"/>
    <w:rsid w:val="002A6269"/>
    <w:rsid w:val="002A676F"/>
    <w:rsid w:val="002A6A9D"/>
    <w:rsid w:val="002A6B9F"/>
    <w:rsid w:val="002A6BD8"/>
    <w:rsid w:val="002A6C13"/>
    <w:rsid w:val="002A6D4D"/>
    <w:rsid w:val="002A6D6C"/>
    <w:rsid w:val="002A7036"/>
    <w:rsid w:val="002A71F9"/>
    <w:rsid w:val="002A7331"/>
    <w:rsid w:val="002A73EA"/>
    <w:rsid w:val="002A73F4"/>
    <w:rsid w:val="002A7429"/>
    <w:rsid w:val="002A7440"/>
    <w:rsid w:val="002A7975"/>
    <w:rsid w:val="002A7CEE"/>
    <w:rsid w:val="002A7DFE"/>
    <w:rsid w:val="002A7E00"/>
    <w:rsid w:val="002A7F80"/>
    <w:rsid w:val="002B00E0"/>
    <w:rsid w:val="002B02B3"/>
    <w:rsid w:val="002B0830"/>
    <w:rsid w:val="002B08F6"/>
    <w:rsid w:val="002B0BE4"/>
    <w:rsid w:val="002B0E83"/>
    <w:rsid w:val="002B102E"/>
    <w:rsid w:val="002B1721"/>
    <w:rsid w:val="002B1BBE"/>
    <w:rsid w:val="002B1CFC"/>
    <w:rsid w:val="002B1DB1"/>
    <w:rsid w:val="002B1F1C"/>
    <w:rsid w:val="002B247F"/>
    <w:rsid w:val="002B261C"/>
    <w:rsid w:val="002B2701"/>
    <w:rsid w:val="002B2A66"/>
    <w:rsid w:val="002B2B4B"/>
    <w:rsid w:val="002B2C98"/>
    <w:rsid w:val="002B2DF8"/>
    <w:rsid w:val="002B313C"/>
    <w:rsid w:val="002B31F8"/>
    <w:rsid w:val="002B35B1"/>
    <w:rsid w:val="002B3E9E"/>
    <w:rsid w:val="002B408B"/>
    <w:rsid w:val="002B4103"/>
    <w:rsid w:val="002B4233"/>
    <w:rsid w:val="002B4526"/>
    <w:rsid w:val="002B4535"/>
    <w:rsid w:val="002B462A"/>
    <w:rsid w:val="002B4765"/>
    <w:rsid w:val="002B4804"/>
    <w:rsid w:val="002B4CB2"/>
    <w:rsid w:val="002B4DA8"/>
    <w:rsid w:val="002B5151"/>
    <w:rsid w:val="002B51AF"/>
    <w:rsid w:val="002B5285"/>
    <w:rsid w:val="002B544E"/>
    <w:rsid w:val="002B573F"/>
    <w:rsid w:val="002B5797"/>
    <w:rsid w:val="002B5BCC"/>
    <w:rsid w:val="002B5BDC"/>
    <w:rsid w:val="002B613B"/>
    <w:rsid w:val="002B61B6"/>
    <w:rsid w:val="002B65BD"/>
    <w:rsid w:val="002B6649"/>
    <w:rsid w:val="002B664D"/>
    <w:rsid w:val="002B681E"/>
    <w:rsid w:val="002B7660"/>
    <w:rsid w:val="002B783E"/>
    <w:rsid w:val="002B78BC"/>
    <w:rsid w:val="002B79C8"/>
    <w:rsid w:val="002B7B4A"/>
    <w:rsid w:val="002B7D49"/>
    <w:rsid w:val="002B7DAB"/>
    <w:rsid w:val="002C01A0"/>
    <w:rsid w:val="002C0C81"/>
    <w:rsid w:val="002C0DB3"/>
    <w:rsid w:val="002C0FB6"/>
    <w:rsid w:val="002C100F"/>
    <w:rsid w:val="002C118A"/>
    <w:rsid w:val="002C12FA"/>
    <w:rsid w:val="002C132F"/>
    <w:rsid w:val="002C133C"/>
    <w:rsid w:val="002C196E"/>
    <w:rsid w:val="002C1B16"/>
    <w:rsid w:val="002C1B8E"/>
    <w:rsid w:val="002C1C05"/>
    <w:rsid w:val="002C1C23"/>
    <w:rsid w:val="002C229A"/>
    <w:rsid w:val="002C25C5"/>
    <w:rsid w:val="002C26E6"/>
    <w:rsid w:val="002C2985"/>
    <w:rsid w:val="002C2A15"/>
    <w:rsid w:val="002C2A2F"/>
    <w:rsid w:val="002C2B8A"/>
    <w:rsid w:val="002C2BCD"/>
    <w:rsid w:val="002C2D45"/>
    <w:rsid w:val="002C2FCE"/>
    <w:rsid w:val="002C2FFD"/>
    <w:rsid w:val="002C37CA"/>
    <w:rsid w:val="002C387F"/>
    <w:rsid w:val="002C395D"/>
    <w:rsid w:val="002C3A17"/>
    <w:rsid w:val="002C3AF9"/>
    <w:rsid w:val="002C3C09"/>
    <w:rsid w:val="002C3DFC"/>
    <w:rsid w:val="002C455F"/>
    <w:rsid w:val="002C4569"/>
    <w:rsid w:val="002C46C7"/>
    <w:rsid w:val="002C4793"/>
    <w:rsid w:val="002C4849"/>
    <w:rsid w:val="002C5210"/>
    <w:rsid w:val="002C58E5"/>
    <w:rsid w:val="002C691D"/>
    <w:rsid w:val="002C6A38"/>
    <w:rsid w:val="002C6B46"/>
    <w:rsid w:val="002C6B87"/>
    <w:rsid w:val="002C6C8D"/>
    <w:rsid w:val="002C6E6D"/>
    <w:rsid w:val="002C7003"/>
    <w:rsid w:val="002C7116"/>
    <w:rsid w:val="002C711B"/>
    <w:rsid w:val="002C7391"/>
    <w:rsid w:val="002C73F0"/>
    <w:rsid w:val="002C74C6"/>
    <w:rsid w:val="002C75B9"/>
    <w:rsid w:val="002C76CE"/>
    <w:rsid w:val="002C7773"/>
    <w:rsid w:val="002C7A35"/>
    <w:rsid w:val="002C7D22"/>
    <w:rsid w:val="002C7E91"/>
    <w:rsid w:val="002C7FC8"/>
    <w:rsid w:val="002D007E"/>
    <w:rsid w:val="002D03E1"/>
    <w:rsid w:val="002D04E6"/>
    <w:rsid w:val="002D0544"/>
    <w:rsid w:val="002D0594"/>
    <w:rsid w:val="002D05BE"/>
    <w:rsid w:val="002D0600"/>
    <w:rsid w:val="002D06FB"/>
    <w:rsid w:val="002D08B8"/>
    <w:rsid w:val="002D0ADE"/>
    <w:rsid w:val="002D0C08"/>
    <w:rsid w:val="002D0C9C"/>
    <w:rsid w:val="002D0CA8"/>
    <w:rsid w:val="002D0DEC"/>
    <w:rsid w:val="002D103E"/>
    <w:rsid w:val="002D10A0"/>
    <w:rsid w:val="002D1571"/>
    <w:rsid w:val="002D1A53"/>
    <w:rsid w:val="002D1C9B"/>
    <w:rsid w:val="002D1F46"/>
    <w:rsid w:val="002D21E0"/>
    <w:rsid w:val="002D251B"/>
    <w:rsid w:val="002D2B83"/>
    <w:rsid w:val="002D2C96"/>
    <w:rsid w:val="002D2E2D"/>
    <w:rsid w:val="002D2F96"/>
    <w:rsid w:val="002D30CA"/>
    <w:rsid w:val="002D31CA"/>
    <w:rsid w:val="002D3514"/>
    <w:rsid w:val="002D355F"/>
    <w:rsid w:val="002D36A2"/>
    <w:rsid w:val="002D3D5A"/>
    <w:rsid w:val="002D4172"/>
    <w:rsid w:val="002D4274"/>
    <w:rsid w:val="002D42D6"/>
    <w:rsid w:val="002D42E7"/>
    <w:rsid w:val="002D45AB"/>
    <w:rsid w:val="002D46B9"/>
    <w:rsid w:val="002D47E1"/>
    <w:rsid w:val="002D497C"/>
    <w:rsid w:val="002D4983"/>
    <w:rsid w:val="002D4BB9"/>
    <w:rsid w:val="002D4C41"/>
    <w:rsid w:val="002D4C72"/>
    <w:rsid w:val="002D4E25"/>
    <w:rsid w:val="002D4EB5"/>
    <w:rsid w:val="002D51EA"/>
    <w:rsid w:val="002D525F"/>
    <w:rsid w:val="002D5387"/>
    <w:rsid w:val="002D5666"/>
    <w:rsid w:val="002D56DA"/>
    <w:rsid w:val="002D581C"/>
    <w:rsid w:val="002D5899"/>
    <w:rsid w:val="002D592D"/>
    <w:rsid w:val="002D5D51"/>
    <w:rsid w:val="002D5F09"/>
    <w:rsid w:val="002D5F6E"/>
    <w:rsid w:val="002D6252"/>
    <w:rsid w:val="002D664C"/>
    <w:rsid w:val="002D6860"/>
    <w:rsid w:val="002D6942"/>
    <w:rsid w:val="002D6AD8"/>
    <w:rsid w:val="002D6CA1"/>
    <w:rsid w:val="002D6F76"/>
    <w:rsid w:val="002D6FD6"/>
    <w:rsid w:val="002D6FDF"/>
    <w:rsid w:val="002D72CB"/>
    <w:rsid w:val="002D73DD"/>
    <w:rsid w:val="002D75D9"/>
    <w:rsid w:val="002D76BB"/>
    <w:rsid w:val="002D7739"/>
    <w:rsid w:val="002D77E1"/>
    <w:rsid w:val="002D785E"/>
    <w:rsid w:val="002D7961"/>
    <w:rsid w:val="002D798E"/>
    <w:rsid w:val="002D7A6A"/>
    <w:rsid w:val="002D7C25"/>
    <w:rsid w:val="002D7E56"/>
    <w:rsid w:val="002E041A"/>
    <w:rsid w:val="002E0501"/>
    <w:rsid w:val="002E0553"/>
    <w:rsid w:val="002E05A2"/>
    <w:rsid w:val="002E0B5C"/>
    <w:rsid w:val="002E1085"/>
    <w:rsid w:val="002E10DF"/>
    <w:rsid w:val="002E1172"/>
    <w:rsid w:val="002E1243"/>
    <w:rsid w:val="002E163C"/>
    <w:rsid w:val="002E185F"/>
    <w:rsid w:val="002E1948"/>
    <w:rsid w:val="002E1B0C"/>
    <w:rsid w:val="002E1EBE"/>
    <w:rsid w:val="002E20EA"/>
    <w:rsid w:val="002E214D"/>
    <w:rsid w:val="002E2173"/>
    <w:rsid w:val="002E218A"/>
    <w:rsid w:val="002E252E"/>
    <w:rsid w:val="002E2585"/>
    <w:rsid w:val="002E2608"/>
    <w:rsid w:val="002E267A"/>
    <w:rsid w:val="002E26E0"/>
    <w:rsid w:val="002E26F3"/>
    <w:rsid w:val="002E2D06"/>
    <w:rsid w:val="002E2FAE"/>
    <w:rsid w:val="002E3280"/>
    <w:rsid w:val="002E374E"/>
    <w:rsid w:val="002E3AEC"/>
    <w:rsid w:val="002E3C70"/>
    <w:rsid w:val="002E4486"/>
    <w:rsid w:val="002E4601"/>
    <w:rsid w:val="002E49C5"/>
    <w:rsid w:val="002E4B24"/>
    <w:rsid w:val="002E4C0B"/>
    <w:rsid w:val="002E4C7E"/>
    <w:rsid w:val="002E4D0D"/>
    <w:rsid w:val="002E4F30"/>
    <w:rsid w:val="002E5208"/>
    <w:rsid w:val="002E528B"/>
    <w:rsid w:val="002E537A"/>
    <w:rsid w:val="002E5614"/>
    <w:rsid w:val="002E5701"/>
    <w:rsid w:val="002E57A3"/>
    <w:rsid w:val="002E5882"/>
    <w:rsid w:val="002E59CB"/>
    <w:rsid w:val="002E5D83"/>
    <w:rsid w:val="002E6148"/>
    <w:rsid w:val="002E616D"/>
    <w:rsid w:val="002E6203"/>
    <w:rsid w:val="002E63CD"/>
    <w:rsid w:val="002E685A"/>
    <w:rsid w:val="002E685D"/>
    <w:rsid w:val="002E6B45"/>
    <w:rsid w:val="002E6B52"/>
    <w:rsid w:val="002E70A9"/>
    <w:rsid w:val="002E70DF"/>
    <w:rsid w:val="002E713A"/>
    <w:rsid w:val="002E7304"/>
    <w:rsid w:val="002E732E"/>
    <w:rsid w:val="002E7689"/>
    <w:rsid w:val="002E77D3"/>
    <w:rsid w:val="002E7818"/>
    <w:rsid w:val="002E792E"/>
    <w:rsid w:val="002E7A4F"/>
    <w:rsid w:val="002E7AD7"/>
    <w:rsid w:val="002E7CE4"/>
    <w:rsid w:val="002F046B"/>
    <w:rsid w:val="002F0632"/>
    <w:rsid w:val="002F069E"/>
    <w:rsid w:val="002F0713"/>
    <w:rsid w:val="002F09C6"/>
    <w:rsid w:val="002F0AC4"/>
    <w:rsid w:val="002F0C14"/>
    <w:rsid w:val="002F0D1F"/>
    <w:rsid w:val="002F0D7D"/>
    <w:rsid w:val="002F0E50"/>
    <w:rsid w:val="002F0FF7"/>
    <w:rsid w:val="002F1145"/>
    <w:rsid w:val="002F136D"/>
    <w:rsid w:val="002F13CF"/>
    <w:rsid w:val="002F148B"/>
    <w:rsid w:val="002F1BCD"/>
    <w:rsid w:val="002F1EB0"/>
    <w:rsid w:val="002F20A9"/>
    <w:rsid w:val="002F20C7"/>
    <w:rsid w:val="002F2169"/>
    <w:rsid w:val="002F2842"/>
    <w:rsid w:val="002F2A39"/>
    <w:rsid w:val="002F303C"/>
    <w:rsid w:val="002F34C2"/>
    <w:rsid w:val="002F3755"/>
    <w:rsid w:val="002F37C0"/>
    <w:rsid w:val="002F385B"/>
    <w:rsid w:val="002F394F"/>
    <w:rsid w:val="002F3EF9"/>
    <w:rsid w:val="002F4288"/>
    <w:rsid w:val="002F43B8"/>
    <w:rsid w:val="002F4561"/>
    <w:rsid w:val="002F469C"/>
    <w:rsid w:val="002F46B3"/>
    <w:rsid w:val="002F4CD3"/>
    <w:rsid w:val="002F4D70"/>
    <w:rsid w:val="002F4F56"/>
    <w:rsid w:val="002F5392"/>
    <w:rsid w:val="002F5684"/>
    <w:rsid w:val="002F56B4"/>
    <w:rsid w:val="002F6052"/>
    <w:rsid w:val="002F6068"/>
    <w:rsid w:val="002F6244"/>
    <w:rsid w:val="002F62AC"/>
    <w:rsid w:val="002F62E1"/>
    <w:rsid w:val="002F6458"/>
    <w:rsid w:val="002F6470"/>
    <w:rsid w:val="002F661C"/>
    <w:rsid w:val="002F6928"/>
    <w:rsid w:val="002F6A23"/>
    <w:rsid w:val="002F6AEB"/>
    <w:rsid w:val="002F6F31"/>
    <w:rsid w:val="002F7088"/>
    <w:rsid w:val="002F70F6"/>
    <w:rsid w:val="002F76CC"/>
    <w:rsid w:val="002F7721"/>
    <w:rsid w:val="002F7C79"/>
    <w:rsid w:val="002F7EB6"/>
    <w:rsid w:val="002F7F4F"/>
    <w:rsid w:val="003001E5"/>
    <w:rsid w:val="003001F9"/>
    <w:rsid w:val="0030033A"/>
    <w:rsid w:val="0030036A"/>
    <w:rsid w:val="0030089F"/>
    <w:rsid w:val="00300A68"/>
    <w:rsid w:val="00300B13"/>
    <w:rsid w:val="00300C3A"/>
    <w:rsid w:val="0030103F"/>
    <w:rsid w:val="0030113A"/>
    <w:rsid w:val="003011F2"/>
    <w:rsid w:val="003013F1"/>
    <w:rsid w:val="0030155D"/>
    <w:rsid w:val="0030163B"/>
    <w:rsid w:val="00301789"/>
    <w:rsid w:val="00301971"/>
    <w:rsid w:val="0030199E"/>
    <w:rsid w:val="00301A8D"/>
    <w:rsid w:val="00301B20"/>
    <w:rsid w:val="00301BAA"/>
    <w:rsid w:val="00301C21"/>
    <w:rsid w:val="00302346"/>
    <w:rsid w:val="00302746"/>
    <w:rsid w:val="003027EA"/>
    <w:rsid w:val="003028A5"/>
    <w:rsid w:val="003029F9"/>
    <w:rsid w:val="00302E06"/>
    <w:rsid w:val="00302E5B"/>
    <w:rsid w:val="00302E7D"/>
    <w:rsid w:val="00302E90"/>
    <w:rsid w:val="00302F3D"/>
    <w:rsid w:val="003033D6"/>
    <w:rsid w:val="003035F0"/>
    <w:rsid w:val="0030382E"/>
    <w:rsid w:val="003038CC"/>
    <w:rsid w:val="003044A1"/>
    <w:rsid w:val="0030468E"/>
    <w:rsid w:val="00304B71"/>
    <w:rsid w:val="003053F2"/>
    <w:rsid w:val="00305F52"/>
    <w:rsid w:val="00306468"/>
    <w:rsid w:val="003064CB"/>
    <w:rsid w:val="00306523"/>
    <w:rsid w:val="00306536"/>
    <w:rsid w:val="00306615"/>
    <w:rsid w:val="00306F95"/>
    <w:rsid w:val="0030720A"/>
    <w:rsid w:val="00307462"/>
    <w:rsid w:val="0030756F"/>
    <w:rsid w:val="0030759D"/>
    <w:rsid w:val="0030789B"/>
    <w:rsid w:val="003078CF"/>
    <w:rsid w:val="003078FD"/>
    <w:rsid w:val="00307C06"/>
    <w:rsid w:val="00307DF1"/>
    <w:rsid w:val="00307FB7"/>
    <w:rsid w:val="0031013D"/>
    <w:rsid w:val="00310243"/>
    <w:rsid w:val="003102E6"/>
    <w:rsid w:val="00310496"/>
    <w:rsid w:val="00310499"/>
    <w:rsid w:val="003107C5"/>
    <w:rsid w:val="00310AE9"/>
    <w:rsid w:val="00310AFF"/>
    <w:rsid w:val="00310CCD"/>
    <w:rsid w:val="00310D6A"/>
    <w:rsid w:val="00310D73"/>
    <w:rsid w:val="00311BB4"/>
    <w:rsid w:val="00311C7A"/>
    <w:rsid w:val="00311DCF"/>
    <w:rsid w:val="00311E2E"/>
    <w:rsid w:val="00312480"/>
    <w:rsid w:val="0031255E"/>
    <w:rsid w:val="0031263D"/>
    <w:rsid w:val="00312EDF"/>
    <w:rsid w:val="0031315D"/>
    <w:rsid w:val="0031341B"/>
    <w:rsid w:val="00313524"/>
    <w:rsid w:val="003137AE"/>
    <w:rsid w:val="003137BE"/>
    <w:rsid w:val="0031397C"/>
    <w:rsid w:val="00313A06"/>
    <w:rsid w:val="00313D7E"/>
    <w:rsid w:val="00313E7B"/>
    <w:rsid w:val="003140C4"/>
    <w:rsid w:val="0031416C"/>
    <w:rsid w:val="003141D9"/>
    <w:rsid w:val="00314270"/>
    <w:rsid w:val="003147BC"/>
    <w:rsid w:val="00314958"/>
    <w:rsid w:val="00314959"/>
    <w:rsid w:val="0031498F"/>
    <w:rsid w:val="00314B5B"/>
    <w:rsid w:val="00314F97"/>
    <w:rsid w:val="00315040"/>
    <w:rsid w:val="00315131"/>
    <w:rsid w:val="0031554E"/>
    <w:rsid w:val="003155BB"/>
    <w:rsid w:val="003157F5"/>
    <w:rsid w:val="00315A6E"/>
    <w:rsid w:val="00315CAB"/>
    <w:rsid w:val="0031605F"/>
    <w:rsid w:val="003160BC"/>
    <w:rsid w:val="0031621D"/>
    <w:rsid w:val="00316307"/>
    <w:rsid w:val="003165F5"/>
    <w:rsid w:val="0031666E"/>
    <w:rsid w:val="003166CD"/>
    <w:rsid w:val="00316AF6"/>
    <w:rsid w:val="00316B4A"/>
    <w:rsid w:val="00316D7C"/>
    <w:rsid w:val="00316F6F"/>
    <w:rsid w:val="0031793A"/>
    <w:rsid w:val="00317BD6"/>
    <w:rsid w:val="00320483"/>
    <w:rsid w:val="00320497"/>
    <w:rsid w:val="00320528"/>
    <w:rsid w:val="003205B1"/>
    <w:rsid w:val="00320607"/>
    <w:rsid w:val="003208A1"/>
    <w:rsid w:val="00320EB5"/>
    <w:rsid w:val="00321106"/>
    <w:rsid w:val="003212CF"/>
    <w:rsid w:val="0032192B"/>
    <w:rsid w:val="00321EA4"/>
    <w:rsid w:val="00321F17"/>
    <w:rsid w:val="00321FCF"/>
    <w:rsid w:val="003220C5"/>
    <w:rsid w:val="003221AC"/>
    <w:rsid w:val="003225C6"/>
    <w:rsid w:val="00322AE9"/>
    <w:rsid w:val="00322EE9"/>
    <w:rsid w:val="00323285"/>
    <w:rsid w:val="00323373"/>
    <w:rsid w:val="0032389E"/>
    <w:rsid w:val="00323BB2"/>
    <w:rsid w:val="00323BBB"/>
    <w:rsid w:val="00323D94"/>
    <w:rsid w:val="00323E18"/>
    <w:rsid w:val="003245A5"/>
    <w:rsid w:val="0032463F"/>
    <w:rsid w:val="00324AC9"/>
    <w:rsid w:val="00324AEA"/>
    <w:rsid w:val="00324C14"/>
    <w:rsid w:val="00324D1C"/>
    <w:rsid w:val="00324EB1"/>
    <w:rsid w:val="00325145"/>
    <w:rsid w:val="003252C8"/>
    <w:rsid w:val="00325460"/>
    <w:rsid w:val="0032567E"/>
    <w:rsid w:val="003257B7"/>
    <w:rsid w:val="0032581C"/>
    <w:rsid w:val="00325BC1"/>
    <w:rsid w:val="00325DEE"/>
    <w:rsid w:val="003263A5"/>
    <w:rsid w:val="003265CD"/>
    <w:rsid w:val="003265F7"/>
    <w:rsid w:val="00326742"/>
    <w:rsid w:val="0032691F"/>
    <w:rsid w:val="003269F5"/>
    <w:rsid w:val="00326A52"/>
    <w:rsid w:val="00326B7C"/>
    <w:rsid w:val="00327117"/>
    <w:rsid w:val="00327202"/>
    <w:rsid w:val="0032763B"/>
    <w:rsid w:val="003277E4"/>
    <w:rsid w:val="00330294"/>
    <w:rsid w:val="0033034E"/>
    <w:rsid w:val="00330362"/>
    <w:rsid w:val="00330481"/>
    <w:rsid w:val="00330784"/>
    <w:rsid w:val="00330D30"/>
    <w:rsid w:val="00330ED5"/>
    <w:rsid w:val="003315A2"/>
    <w:rsid w:val="003315E8"/>
    <w:rsid w:val="003315F4"/>
    <w:rsid w:val="003316BE"/>
    <w:rsid w:val="0033180C"/>
    <w:rsid w:val="0033195A"/>
    <w:rsid w:val="00331AC8"/>
    <w:rsid w:val="00331B10"/>
    <w:rsid w:val="00332157"/>
    <w:rsid w:val="003326EB"/>
    <w:rsid w:val="003326FC"/>
    <w:rsid w:val="00332F84"/>
    <w:rsid w:val="00333281"/>
    <w:rsid w:val="0033356B"/>
    <w:rsid w:val="0033368F"/>
    <w:rsid w:val="003337CA"/>
    <w:rsid w:val="00333927"/>
    <w:rsid w:val="00333A5F"/>
    <w:rsid w:val="00333B20"/>
    <w:rsid w:val="00333DC2"/>
    <w:rsid w:val="00334116"/>
    <w:rsid w:val="0033423F"/>
    <w:rsid w:val="00334521"/>
    <w:rsid w:val="00334564"/>
    <w:rsid w:val="003345AD"/>
    <w:rsid w:val="003348FC"/>
    <w:rsid w:val="00334A36"/>
    <w:rsid w:val="00334B8D"/>
    <w:rsid w:val="00334F3A"/>
    <w:rsid w:val="0033507C"/>
    <w:rsid w:val="00335236"/>
    <w:rsid w:val="0033534D"/>
    <w:rsid w:val="0033546C"/>
    <w:rsid w:val="0033553F"/>
    <w:rsid w:val="003355CE"/>
    <w:rsid w:val="00335603"/>
    <w:rsid w:val="0033569C"/>
    <w:rsid w:val="00335784"/>
    <w:rsid w:val="003363A4"/>
    <w:rsid w:val="00336708"/>
    <w:rsid w:val="00336791"/>
    <w:rsid w:val="0033692E"/>
    <w:rsid w:val="00336966"/>
    <w:rsid w:val="00336AE2"/>
    <w:rsid w:val="00336E4B"/>
    <w:rsid w:val="00336EF3"/>
    <w:rsid w:val="00336FB2"/>
    <w:rsid w:val="00336FC1"/>
    <w:rsid w:val="00337096"/>
    <w:rsid w:val="003371BB"/>
    <w:rsid w:val="003372CD"/>
    <w:rsid w:val="0033788C"/>
    <w:rsid w:val="00337C48"/>
    <w:rsid w:val="00337CD6"/>
    <w:rsid w:val="00337D74"/>
    <w:rsid w:val="00337DE4"/>
    <w:rsid w:val="00337E57"/>
    <w:rsid w:val="00337F27"/>
    <w:rsid w:val="0034012A"/>
    <w:rsid w:val="0034070C"/>
    <w:rsid w:val="0034076E"/>
    <w:rsid w:val="0034096D"/>
    <w:rsid w:val="00340C61"/>
    <w:rsid w:val="00340CCB"/>
    <w:rsid w:val="00340E23"/>
    <w:rsid w:val="00340EEB"/>
    <w:rsid w:val="0034125B"/>
    <w:rsid w:val="00341821"/>
    <w:rsid w:val="003418F7"/>
    <w:rsid w:val="003419AD"/>
    <w:rsid w:val="00341A48"/>
    <w:rsid w:val="00341AF9"/>
    <w:rsid w:val="0034216B"/>
    <w:rsid w:val="00342301"/>
    <w:rsid w:val="003424F3"/>
    <w:rsid w:val="003425DA"/>
    <w:rsid w:val="00342681"/>
    <w:rsid w:val="003426AA"/>
    <w:rsid w:val="0034302C"/>
    <w:rsid w:val="0034356C"/>
    <w:rsid w:val="00343615"/>
    <w:rsid w:val="0034364D"/>
    <w:rsid w:val="003437F6"/>
    <w:rsid w:val="00343D69"/>
    <w:rsid w:val="00343E49"/>
    <w:rsid w:val="00344249"/>
    <w:rsid w:val="0034427F"/>
    <w:rsid w:val="00344305"/>
    <w:rsid w:val="0034436A"/>
    <w:rsid w:val="003443B3"/>
    <w:rsid w:val="00344459"/>
    <w:rsid w:val="00344991"/>
    <w:rsid w:val="00344B0D"/>
    <w:rsid w:val="00344B84"/>
    <w:rsid w:val="00344C31"/>
    <w:rsid w:val="00344CD3"/>
    <w:rsid w:val="00344CE7"/>
    <w:rsid w:val="00344D98"/>
    <w:rsid w:val="003454BE"/>
    <w:rsid w:val="00345753"/>
    <w:rsid w:val="003457A1"/>
    <w:rsid w:val="003459F3"/>
    <w:rsid w:val="00345BCF"/>
    <w:rsid w:val="00345F35"/>
    <w:rsid w:val="00345FED"/>
    <w:rsid w:val="00345FF8"/>
    <w:rsid w:val="00346111"/>
    <w:rsid w:val="003461E7"/>
    <w:rsid w:val="003463F7"/>
    <w:rsid w:val="0034659E"/>
    <w:rsid w:val="003467CD"/>
    <w:rsid w:val="003468AF"/>
    <w:rsid w:val="00346B76"/>
    <w:rsid w:val="00346EF3"/>
    <w:rsid w:val="00347662"/>
    <w:rsid w:val="003476CA"/>
    <w:rsid w:val="00347821"/>
    <w:rsid w:val="003479AC"/>
    <w:rsid w:val="003479E8"/>
    <w:rsid w:val="00347AFD"/>
    <w:rsid w:val="00350076"/>
    <w:rsid w:val="00350233"/>
    <w:rsid w:val="00350259"/>
    <w:rsid w:val="0035072A"/>
    <w:rsid w:val="00350AB8"/>
    <w:rsid w:val="00350B93"/>
    <w:rsid w:val="00350D2D"/>
    <w:rsid w:val="00351070"/>
    <w:rsid w:val="00351271"/>
    <w:rsid w:val="003513A7"/>
    <w:rsid w:val="00351730"/>
    <w:rsid w:val="00351C17"/>
    <w:rsid w:val="00351C4C"/>
    <w:rsid w:val="00351CBF"/>
    <w:rsid w:val="00351F5E"/>
    <w:rsid w:val="00351FCD"/>
    <w:rsid w:val="003520EE"/>
    <w:rsid w:val="0035210B"/>
    <w:rsid w:val="003522A4"/>
    <w:rsid w:val="003522B4"/>
    <w:rsid w:val="003527C0"/>
    <w:rsid w:val="003529BB"/>
    <w:rsid w:val="00352E79"/>
    <w:rsid w:val="003533B2"/>
    <w:rsid w:val="003534AC"/>
    <w:rsid w:val="003538C3"/>
    <w:rsid w:val="003538FC"/>
    <w:rsid w:val="00353C38"/>
    <w:rsid w:val="00353C7E"/>
    <w:rsid w:val="00353F4D"/>
    <w:rsid w:val="003540D4"/>
    <w:rsid w:val="003541DC"/>
    <w:rsid w:val="003546BC"/>
    <w:rsid w:val="003547B3"/>
    <w:rsid w:val="003549FD"/>
    <w:rsid w:val="00354A91"/>
    <w:rsid w:val="00354B5E"/>
    <w:rsid w:val="00354C57"/>
    <w:rsid w:val="00354CD3"/>
    <w:rsid w:val="00354CDC"/>
    <w:rsid w:val="00354F24"/>
    <w:rsid w:val="00354F90"/>
    <w:rsid w:val="00355128"/>
    <w:rsid w:val="00355289"/>
    <w:rsid w:val="003553A3"/>
    <w:rsid w:val="00355781"/>
    <w:rsid w:val="00355FC4"/>
    <w:rsid w:val="00356034"/>
    <w:rsid w:val="003564E1"/>
    <w:rsid w:val="0035657D"/>
    <w:rsid w:val="003565A3"/>
    <w:rsid w:val="00356656"/>
    <w:rsid w:val="0035688C"/>
    <w:rsid w:val="003569F5"/>
    <w:rsid w:val="00356B1E"/>
    <w:rsid w:val="00356CA0"/>
    <w:rsid w:val="00356F20"/>
    <w:rsid w:val="00356FD6"/>
    <w:rsid w:val="00357126"/>
    <w:rsid w:val="00357438"/>
    <w:rsid w:val="00357513"/>
    <w:rsid w:val="00357977"/>
    <w:rsid w:val="00357986"/>
    <w:rsid w:val="00357B52"/>
    <w:rsid w:val="00357D4C"/>
    <w:rsid w:val="00360461"/>
    <w:rsid w:val="00360A97"/>
    <w:rsid w:val="00360B0B"/>
    <w:rsid w:val="00360ECA"/>
    <w:rsid w:val="00360EE8"/>
    <w:rsid w:val="00360EF2"/>
    <w:rsid w:val="00360F06"/>
    <w:rsid w:val="00360FC9"/>
    <w:rsid w:val="00361213"/>
    <w:rsid w:val="00361253"/>
    <w:rsid w:val="003618AC"/>
    <w:rsid w:val="00361906"/>
    <w:rsid w:val="00361BD1"/>
    <w:rsid w:val="00361BD8"/>
    <w:rsid w:val="00361C5C"/>
    <w:rsid w:val="0036229A"/>
    <w:rsid w:val="0036243C"/>
    <w:rsid w:val="003626DB"/>
    <w:rsid w:val="00362728"/>
    <w:rsid w:val="00362831"/>
    <w:rsid w:val="00362856"/>
    <w:rsid w:val="00362A2C"/>
    <w:rsid w:val="00362B0E"/>
    <w:rsid w:val="00362C9C"/>
    <w:rsid w:val="00362CDA"/>
    <w:rsid w:val="00362D5C"/>
    <w:rsid w:val="0036308B"/>
    <w:rsid w:val="003630AC"/>
    <w:rsid w:val="0036330B"/>
    <w:rsid w:val="003639C1"/>
    <w:rsid w:val="00363B7F"/>
    <w:rsid w:val="00363B8F"/>
    <w:rsid w:val="00363BD2"/>
    <w:rsid w:val="003641BB"/>
    <w:rsid w:val="00364388"/>
    <w:rsid w:val="003647C8"/>
    <w:rsid w:val="00364A39"/>
    <w:rsid w:val="00364AF7"/>
    <w:rsid w:val="00364C49"/>
    <w:rsid w:val="00364DAE"/>
    <w:rsid w:val="00364DDD"/>
    <w:rsid w:val="0036500D"/>
    <w:rsid w:val="003650E4"/>
    <w:rsid w:val="0036515C"/>
    <w:rsid w:val="0036558E"/>
    <w:rsid w:val="00365F47"/>
    <w:rsid w:val="0036616F"/>
    <w:rsid w:val="0036621A"/>
    <w:rsid w:val="003662B1"/>
    <w:rsid w:val="0036634B"/>
    <w:rsid w:val="00366670"/>
    <w:rsid w:val="003666A7"/>
    <w:rsid w:val="003666CC"/>
    <w:rsid w:val="0036672D"/>
    <w:rsid w:val="003667AE"/>
    <w:rsid w:val="0036695E"/>
    <w:rsid w:val="003669A2"/>
    <w:rsid w:val="00366AE2"/>
    <w:rsid w:val="00366D37"/>
    <w:rsid w:val="00366E51"/>
    <w:rsid w:val="00366FB2"/>
    <w:rsid w:val="00367097"/>
    <w:rsid w:val="0036734E"/>
    <w:rsid w:val="003673AE"/>
    <w:rsid w:val="003674D4"/>
    <w:rsid w:val="00367645"/>
    <w:rsid w:val="00367665"/>
    <w:rsid w:val="00367A03"/>
    <w:rsid w:val="00367A42"/>
    <w:rsid w:val="00367AAD"/>
    <w:rsid w:val="00367C77"/>
    <w:rsid w:val="00367D57"/>
    <w:rsid w:val="003702B8"/>
    <w:rsid w:val="00370572"/>
    <w:rsid w:val="0037075B"/>
    <w:rsid w:val="00370A3B"/>
    <w:rsid w:val="00370B0F"/>
    <w:rsid w:val="00370BA9"/>
    <w:rsid w:val="00370C2F"/>
    <w:rsid w:val="00370DE3"/>
    <w:rsid w:val="003710C7"/>
    <w:rsid w:val="00371123"/>
    <w:rsid w:val="00371442"/>
    <w:rsid w:val="003717D2"/>
    <w:rsid w:val="003718F1"/>
    <w:rsid w:val="00371C87"/>
    <w:rsid w:val="00371CFD"/>
    <w:rsid w:val="00371DE7"/>
    <w:rsid w:val="00371E0A"/>
    <w:rsid w:val="00371EC2"/>
    <w:rsid w:val="0037233E"/>
    <w:rsid w:val="003723E3"/>
    <w:rsid w:val="0037254A"/>
    <w:rsid w:val="003728D2"/>
    <w:rsid w:val="00372936"/>
    <w:rsid w:val="00372AE4"/>
    <w:rsid w:val="00373318"/>
    <w:rsid w:val="003734C1"/>
    <w:rsid w:val="00373561"/>
    <w:rsid w:val="003735BA"/>
    <w:rsid w:val="003739EE"/>
    <w:rsid w:val="00373A2F"/>
    <w:rsid w:val="00373C3A"/>
    <w:rsid w:val="00373D5E"/>
    <w:rsid w:val="00373DB7"/>
    <w:rsid w:val="00374128"/>
    <w:rsid w:val="00374199"/>
    <w:rsid w:val="0037423E"/>
    <w:rsid w:val="00374323"/>
    <w:rsid w:val="003744E6"/>
    <w:rsid w:val="00374654"/>
    <w:rsid w:val="00374882"/>
    <w:rsid w:val="00374B04"/>
    <w:rsid w:val="00374D52"/>
    <w:rsid w:val="00374EA4"/>
    <w:rsid w:val="00375018"/>
    <w:rsid w:val="00375061"/>
    <w:rsid w:val="003750C3"/>
    <w:rsid w:val="003754FC"/>
    <w:rsid w:val="00375866"/>
    <w:rsid w:val="00375A0B"/>
    <w:rsid w:val="00375E7B"/>
    <w:rsid w:val="00375FB8"/>
    <w:rsid w:val="00376163"/>
    <w:rsid w:val="0037643D"/>
    <w:rsid w:val="00376453"/>
    <w:rsid w:val="0037648F"/>
    <w:rsid w:val="003765BB"/>
    <w:rsid w:val="0037691B"/>
    <w:rsid w:val="00376C77"/>
    <w:rsid w:val="00376D5A"/>
    <w:rsid w:val="00376F8E"/>
    <w:rsid w:val="003770E3"/>
    <w:rsid w:val="00377258"/>
    <w:rsid w:val="00377352"/>
    <w:rsid w:val="003773E9"/>
    <w:rsid w:val="00377863"/>
    <w:rsid w:val="00377945"/>
    <w:rsid w:val="003779D9"/>
    <w:rsid w:val="00377DB2"/>
    <w:rsid w:val="0038000B"/>
    <w:rsid w:val="0038016D"/>
    <w:rsid w:val="00380216"/>
    <w:rsid w:val="003803D8"/>
    <w:rsid w:val="0038042B"/>
    <w:rsid w:val="003804A2"/>
    <w:rsid w:val="00380676"/>
    <w:rsid w:val="00380804"/>
    <w:rsid w:val="00380A6C"/>
    <w:rsid w:val="00380BEF"/>
    <w:rsid w:val="00380BFD"/>
    <w:rsid w:val="00380CBB"/>
    <w:rsid w:val="00380D58"/>
    <w:rsid w:val="00380EDC"/>
    <w:rsid w:val="00380F93"/>
    <w:rsid w:val="00381035"/>
    <w:rsid w:val="003810BB"/>
    <w:rsid w:val="003811C2"/>
    <w:rsid w:val="0038129D"/>
    <w:rsid w:val="003812D1"/>
    <w:rsid w:val="003812F0"/>
    <w:rsid w:val="0038138F"/>
    <w:rsid w:val="0038147F"/>
    <w:rsid w:val="003814FE"/>
    <w:rsid w:val="00381793"/>
    <w:rsid w:val="003817D6"/>
    <w:rsid w:val="00381823"/>
    <w:rsid w:val="0038189D"/>
    <w:rsid w:val="00381920"/>
    <w:rsid w:val="00381B48"/>
    <w:rsid w:val="00381B4D"/>
    <w:rsid w:val="0038203F"/>
    <w:rsid w:val="0038209C"/>
    <w:rsid w:val="003820E1"/>
    <w:rsid w:val="00382591"/>
    <w:rsid w:val="003827CF"/>
    <w:rsid w:val="00382952"/>
    <w:rsid w:val="003831DF"/>
    <w:rsid w:val="00383276"/>
    <w:rsid w:val="00383628"/>
    <w:rsid w:val="0038375F"/>
    <w:rsid w:val="00383A97"/>
    <w:rsid w:val="00383D55"/>
    <w:rsid w:val="00383FBB"/>
    <w:rsid w:val="003844DC"/>
    <w:rsid w:val="00384514"/>
    <w:rsid w:val="0038455A"/>
    <w:rsid w:val="003847CC"/>
    <w:rsid w:val="003848D9"/>
    <w:rsid w:val="00384A30"/>
    <w:rsid w:val="00384B8E"/>
    <w:rsid w:val="00384D7C"/>
    <w:rsid w:val="00384E1A"/>
    <w:rsid w:val="00384E6C"/>
    <w:rsid w:val="00384E75"/>
    <w:rsid w:val="00384F31"/>
    <w:rsid w:val="003851D1"/>
    <w:rsid w:val="003853B9"/>
    <w:rsid w:val="0038575A"/>
    <w:rsid w:val="003857A7"/>
    <w:rsid w:val="00385981"/>
    <w:rsid w:val="00385A15"/>
    <w:rsid w:val="00385B80"/>
    <w:rsid w:val="00385BDE"/>
    <w:rsid w:val="003860DF"/>
    <w:rsid w:val="0038681A"/>
    <w:rsid w:val="00386A2A"/>
    <w:rsid w:val="00386A95"/>
    <w:rsid w:val="00386AF2"/>
    <w:rsid w:val="00386B84"/>
    <w:rsid w:val="00386EB1"/>
    <w:rsid w:val="0038759F"/>
    <w:rsid w:val="003875CF"/>
    <w:rsid w:val="0038763D"/>
    <w:rsid w:val="00387759"/>
    <w:rsid w:val="00387C94"/>
    <w:rsid w:val="00387DBF"/>
    <w:rsid w:val="00387EDA"/>
    <w:rsid w:val="003900D2"/>
    <w:rsid w:val="003901F3"/>
    <w:rsid w:val="00390369"/>
    <w:rsid w:val="00390724"/>
    <w:rsid w:val="0039098B"/>
    <w:rsid w:val="00390CC7"/>
    <w:rsid w:val="00390D17"/>
    <w:rsid w:val="00390D2C"/>
    <w:rsid w:val="00390FF1"/>
    <w:rsid w:val="00391232"/>
    <w:rsid w:val="0039151B"/>
    <w:rsid w:val="003916E4"/>
    <w:rsid w:val="003916F6"/>
    <w:rsid w:val="0039176A"/>
    <w:rsid w:val="003918AB"/>
    <w:rsid w:val="003918DA"/>
    <w:rsid w:val="00391CF0"/>
    <w:rsid w:val="00391DC0"/>
    <w:rsid w:val="003920F8"/>
    <w:rsid w:val="00392458"/>
    <w:rsid w:val="00392565"/>
    <w:rsid w:val="003925D7"/>
    <w:rsid w:val="00392A0A"/>
    <w:rsid w:val="00392A1E"/>
    <w:rsid w:val="00392B0E"/>
    <w:rsid w:val="00392BFA"/>
    <w:rsid w:val="00392CED"/>
    <w:rsid w:val="00392E6A"/>
    <w:rsid w:val="003930B7"/>
    <w:rsid w:val="00393223"/>
    <w:rsid w:val="003934C7"/>
    <w:rsid w:val="00393604"/>
    <w:rsid w:val="003939E6"/>
    <w:rsid w:val="003939F8"/>
    <w:rsid w:val="00393A99"/>
    <w:rsid w:val="00393DEA"/>
    <w:rsid w:val="00393EAE"/>
    <w:rsid w:val="00394241"/>
    <w:rsid w:val="00394264"/>
    <w:rsid w:val="003942AB"/>
    <w:rsid w:val="0039458F"/>
    <w:rsid w:val="003945E3"/>
    <w:rsid w:val="0039481E"/>
    <w:rsid w:val="00394B80"/>
    <w:rsid w:val="00394BC2"/>
    <w:rsid w:val="00395010"/>
    <w:rsid w:val="0039506D"/>
    <w:rsid w:val="0039522A"/>
    <w:rsid w:val="00395999"/>
    <w:rsid w:val="00395FB0"/>
    <w:rsid w:val="003960C4"/>
    <w:rsid w:val="0039671A"/>
    <w:rsid w:val="00396966"/>
    <w:rsid w:val="003969C1"/>
    <w:rsid w:val="00396A1D"/>
    <w:rsid w:val="00396CCF"/>
    <w:rsid w:val="00397134"/>
    <w:rsid w:val="003975EB"/>
    <w:rsid w:val="00397882"/>
    <w:rsid w:val="003978D6"/>
    <w:rsid w:val="00397C65"/>
    <w:rsid w:val="003A03E3"/>
    <w:rsid w:val="003A053D"/>
    <w:rsid w:val="003A0924"/>
    <w:rsid w:val="003A0A32"/>
    <w:rsid w:val="003A0B58"/>
    <w:rsid w:val="003A0D7D"/>
    <w:rsid w:val="003A0FA2"/>
    <w:rsid w:val="003A1098"/>
    <w:rsid w:val="003A1250"/>
    <w:rsid w:val="003A12E1"/>
    <w:rsid w:val="003A135F"/>
    <w:rsid w:val="003A1379"/>
    <w:rsid w:val="003A1596"/>
    <w:rsid w:val="003A17F8"/>
    <w:rsid w:val="003A1800"/>
    <w:rsid w:val="003A1A7C"/>
    <w:rsid w:val="003A1FDC"/>
    <w:rsid w:val="003A202A"/>
    <w:rsid w:val="003A2284"/>
    <w:rsid w:val="003A2374"/>
    <w:rsid w:val="003A256A"/>
    <w:rsid w:val="003A2C77"/>
    <w:rsid w:val="003A2C89"/>
    <w:rsid w:val="003A2E6C"/>
    <w:rsid w:val="003A31C2"/>
    <w:rsid w:val="003A32ED"/>
    <w:rsid w:val="003A371A"/>
    <w:rsid w:val="003A3AEF"/>
    <w:rsid w:val="003A3CC2"/>
    <w:rsid w:val="003A3D6C"/>
    <w:rsid w:val="003A3F22"/>
    <w:rsid w:val="003A3FA2"/>
    <w:rsid w:val="003A4185"/>
    <w:rsid w:val="003A41AA"/>
    <w:rsid w:val="003A437A"/>
    <w:rsid w:val="003A4608"/>
    <w:rsid w:val="003A4C87"/>
    <w:rsid w:val="003A4DE4"/>
    <w:rsid w:val="003A4DFB"/>
    <w:rsid w:val="003A50F7"/>
    <w:rsid w:val="003A52FE"/>
    <w:rsid w:val="003A5329"/>
    <w:rsid w:val="003A5677"/>
    <w:rsid w:val="003A5C95"/>
    <w:rsid w:val="003A5D75"/>
    <w:rsid w:val="003A6197"/>
    <w:rsid w:val="003A6375"/>
    <w:rsid w:val="003A6384"/>
    <w:rsid w:val="003A66B2"/>
    <w:rsid w:val="003A6A3A"/>
    <w:rsid w:val="003A6B37"/>
    <w:rsid w:val="003A6BD2"/>
    <w:rsid w:val="003A6F4C"/>
    <w:rsid w:val="003A7315"/>
    <w:rsid w:val="003A7532"/>
    <w:rsid w:val="003A7556"/>
    <w:rsid w:val="003A776B"/>
    <w:rsid w:val="003A7C24"/>
    <w:rsid w:val="003A7CE4"/>
    <w:rsid w:val="003B00E1"/>
    <w:rsid w:val="003B0116"/>
    <w:rsid w:val="003B01A0"/>
    <w:rsid w:val="003B0254"/>
    <w:rsid w:val="003B0593"/>
    <w:rsid w:val="003B09BE"/>
    <w:rsid w:val="003B1411"/>
    <w:rsid w:val="003B18FD"/>
    <w:rsid w:val="003B197B"/>
    <w:rsid w:val="003B1981"/>
    <w:rsid w:val="003B1D51"/>
    <w:rsid w:val="003B1F21"/>
    <w:rsid w:val="003B1F24"/>
    <w:rsid w:val="003B23C7"/>
    <w:rsid w:val="003B24A0"/>
    <w:rsid w:val="003B27BA"/>
    <w:rsid w:val="003B27FA"/>
    <w:rsid w:val="003B28A4"/>
    <w:rsid w:val="003B2A14"/>
    <w:rsid w:val="003B2B98"/>
    <w:rsid w:val="003B2B9F"/>
    <w:rsid w:val="003B2BEF"/>
    <w:rsid w:val="003B2DC3"/>
    <w:rsid w:val="003B31FE"/>
    <w:rsid w:val="003B325A"/>
    <w:rsid w:val="003B36CE"/>
    <w:rsid w:val="003B3774"/>
    <w:rsid w:val="003B3AE0"/>
    <w:rsid w:val="003B3FEB"/>
    <w:rsid w:val="003B4061"/>
    <w:rsid w:val="003B451E"/>
    <w:rsid w:val="003B45E0"/>
    <w:rsid w:val="003B4629"/>
    <w:rsid w:val="003B4942"/>
    <w:rsid w:val="003B49C3"/>
    <w:rsid w:val="003B4AC9"/>
    <w:rsid w:val="003B4B5A"/>
    <w:rsid w:val="003B5064"/>
    <w:rsid w:val="003B521D"/>
    <w:rsid w:val="003B56F2"/>
    <w:rsid w:val="003B57C5"/>
    <w:rsid w:val="003B5942"/>
    <w:rsid w:val="003B5AD5"/>
    <w:rsid w:val="003B5C7A"/>
    <w:rsid w:val="003B6055"/>
    <w:rsid w:val="003B61E5"/>
    <w:rsid w:val="003B625F"/>
    <w:rsid w:val="003B62DF"/>
    <w:rsid w:val="003B6586"/>
    <w:rsid w:val="003B66F7"/>
    <w:rsid w:val="003B672E"/>
    <w:rsid w:val="003B6804"/>
    <w:rsid w:val="003B6A89"/>
    <w:rsid w:val="003B6AE1"/>
    <w:rsid w:val="003B6BC2"/>
    <w:rsid w:val="003B6D89"/>
    <w:rsid w:val="003B6E5E"/>
    <w:rsid w:val="003B6EAC"/>
    <w:rsid w:val="003B6F6A"/>
    <w:rsid w:val="003B6F74"/>
    <w:rsid w:val="003B6F8A"/>
    <w:rsid w:val="003B71CE"/>
    <w:rsid w:val="003B7228"/>
    <w:rsid w:val="003B766B"/>
    <w:rsid w:val="003B77F9"/>
    <w:rsid w:val="003B7AF3"/>
    <w:rsid w:val="003B7C26"/>
    <w:rsid w:val="003C01EE"/>
    <w:rsid w:val="003C02C3"/>
    <w:rsid w:val="003C085B"/>
    <w:rsid w:val="003C0A4A"/>
    <w:rsid w:val="003C0D15"/>
    <w:rsid w:val="003C0D8C"/>
    <w:rsid w:val="003C0E5F"/>
    <w:rsid w:val="003C1008"/>
    <w:rsid w:val="003C10AB"/>
    <w:rsid w:val="003C10D3"/>
    <w:rsid w:val="003C1202"/>
    <w:rsid w:val="003C1234"/>
    <w:rsid w:val="003C1393"/>
    <w:rsid w:val="003C163A"/>
    <w:rsid w:val="003C1CBD"/>
    <w:rsid w:val="003C2289"/>
    <w:rsid w:val="003C2863"/>
    <w:rsid w:val="003C2A29"/>
    <w:rsid w:val="003C2CDE"/>
    <w:rsid w:val="003C2FBD"/>
    <w:rsid w:val="003C300B"/>
    <w:rsid w:val="003C34C6"/>
    <w:rsid w:val="003C3A4C"/>
    <w:rsid w:val="003C3E67"/>
    <w:rsid w:val="003C3E8E"/>
    <w:rsid w:val="003C4361"/>
    <w:rsid w:val="003C4435"/>
    <w:rsid w:val="003C443C"/>
    <w:rsid w:val="003C4623"/>
    <w:rsid w:val="003C4658"/>
    <w:rsid w:val="003C4E50"/>
    <w:rsid w:val="003C4EBF"/>
    <w:rsid w:val="003C510C"/>
    <w:rsid w:val="003C531B"/>
    <w:rsid w:val="003C55A9"/>
    <w:rsid w:val="003C5CE5"/>
    <w:rsid w:val="003C60D6"/>
    <w:rsid w:val="003C641D"/>
    <w:rsid w:val="003C6575"/>
    <w:rsid w:val="003C6619"/>
    <w:rsid w:val="003C6700"/>
    <w:rsid w:val="003C67FC"/>
    <w:rsid w:val="003C6827"/>
    <w:rsid w:val="003C682F"/>
    <w:rsid w:val="003C6892"/>
    <w:rsid w:val="003C6AED"/>
    <w:rsid w:val="003C6B01"/>
    <w:rsid w:val="003C6BC9"/>
    <w:rsid w:val="003C713D"/>
    <w:rsid w:val="003C7155"/>
    <w:rsid w:val="003C7181"/>
    <w:rsid w:val="003C71F7"/>
    <w:rsid w:val="003C7361"/>
    <w:rsid w:val="003C73BB"/>
    <w:rsid w:val="003C73CA"/>
    <w:rsid w:val="003C764D"/>
    <w:rsid w:val="003C79FE"/>
    <w:rsid w:val="003C7A48"/>
    <w:rsid w:val="003C7E2B"/>
    <w:rsid w:val="003D0073"/>
    <w:rsid w:val="003D0177"/>
    <w:rsid w:val="003D043B"/>
    <w:rsid w:val="003D0584"/>
    <w:rsid w:val="003D0591"/>
    <w:rsid w:val="003D0790"/>
    <w:rsid w:val="003D1025"/>
    <w:rsid w:val="003D10B6"/>
    <w:rsid w:val="003D10CD"/>
    <w:rsid w:val="003D1299"/>
    <w:rsid w:val="003D13B7"/>
    <w:rsid w:val="003D13B9"/>
    <w:rsid w:val="003D1541"/>
    <w:rsid w:val="003D177A"/>
    <w:rsid w:val="003D181F"/>
    <w:rsid w:val="003D1A20"/>
    <w:rsid w:val="003D1DE5"/>
    <w:rsid w:val="003D1F5B"/>
    <w:rsid w:val="003D2070"/>
    <w:rsid w:val="003D21D4"/>
    <w:rsid w:val="003D222A"/>
    <w:rsid w:val="003D2623"/>
    <w:rsid w:val="003D294B"/>
    <w:rsid w:val="003D2A83"/>
    <w:rsid w:val="003D2B82"/>
    <w:rsid w:val="003D2CB2"/>
    <w:rsid w:val="003D3194"/>
    <w:rsid w:val="003D31DF"/>
    <w:rsid w:val="003D31FE"/>
    <w:rsid w:val="003D334F"/>
    <w:rsid w:val="003D349D"/>
    <w:rsid w:val="003D3757"/>
    <w:rsid w:val="003D3962"/>
    <w:rsid w:val="003D3985"/>
    <w:rsid w:val="003D3F8B"/>
    <w:rsid w:val="003D437F"/>
    <w:rsid w:val="003D468E"/>
    <w:rsid w:val="003D47B0"/>
    <w:rsid w:val="003D48AC"/>
    <w:rsid w:val="003D4BD5"/>
    <w:rsid w:val="003D52E1"/>
    <w:rsid w:val="003D5753"/>
    <w:rsid w:val="003D5818"/>
    <w:rsid w:val="003D5855"/>
    <w:rsid w:val="003D5C3A"/>
    <w:rsid w:val="003D60B0"/>
    <w:rsid w:val="003D617A"/>
    <w:rsid w:val="003D6473"/>
    <w:rsid w:val="003D6700"/>
    <w:rsid w:val="003D733E"/>
    <w:rsid w:val="003D73CA"/>
    <w:rsid w:val="003D7538"/>
    <w:rsid w:val="003D76AC"/>
    <w:rsid w:val="003D7C8C"/>
    <w:rsid w:val="003D7D19"/>
    <w:rsid w:val="003D7EE2"/>
    <w:rsid w:val="003E007E"/>
    <w:rsid w:val="003E0129"/>
    <w:rsid w:val="003E01F9"/>
    <w:rsid w:val="003E0330"/>
    <w:rsid w:val="003E048D"/>
    <w:rsid w:val="003E066D"/>
    <w:rsid w:val="003E096C"/>
    <w:rsid w:val="003E097B"/>
    <w:rsid w:val="003E09D8"/>
    <w:rsid w:val="003E09EC"/>
    <w:rsid w:val="003E09F0"/>
    <w:rsid w:val="003E0ABB"/>
    <w:rsid w:val="003E0AD1"/>
    <w:rsid w:val="003E0C06"/>
    <w:rsid w:val="003E0C30"/>
    <w:rsid w:val="003E0D1E"/>
    <w:rsid w:val="003E107B"/>
    <w:rsid w:val="003E14B2"/>
    <w:rsid w:val="003E1761"/>
    <w:rsid w:val="003E1E65"/>
    <w:rsid w:val="003E1F4B"/>
    <w:rsid w:val="003E1FB2"/>
    <w:rsid w:val="003E221B"/>
    <w:rsid w:val="003E226B"/>
    <w:rsid w:val="003E24B3"/>
    <w:rsid w:val="003E2699"/>
    <w:rsid w:val="003E26F5"/>
    <w:rsid w:val="003E290A"/>
    <w:rsid w:val="003E299D"/>
    <w:rsid w:val="003E29C2"/>
    <w:rsid w:val="003E2A31"/>
    <w:rsid w:val="003E2E65"/>
    <w:rsid w:val="003E2E86"/>
    <w:rsid w:val="003E2F49"/>
    <w:rsid w:val="003E2F86"/>
    <w:rsid w:val="003E30D3"/>
    <w:rsid w:val="003E328F"/>
    <w:rsid w:val="003E32AC"/>
    <w:rsid w:val="003E38FE"/>
    <w:rsid w:val="003E39CB"/>
    <w:rsid w:val="003E3C06"/>
    <w:rsid w:val="003E3EB7"/>
    <w:rsid w:val="003E4268"/>
    <w:rsid w:val="003E433B"/>
    <w:rsid w:val="003E44E7"/>
    <w:rsid w:val="003E4646"/>
    <w:rsid w:val="003E47EC"/>
    <w:rsid w:val="003E4C0A"/>
    <w:rsid w:val="003E4CB7"/>
    <w:rsid w:val="003E4ECC"/>
    <w:rsid w:val="003E528D"/>
    <w:rsid w:val="003E577E"/>
    <w:rsid w:val="003E5C55"/>
    <w:rsid w:val="003E6000"/>
    <w:rsid w:val="003E6042"/>
    <w:rsid w:val="003E6048"/>
    <w:rsid w:val="003E6137"/>
    <w:rsid w:val="003E618C"/>
    <w:rsid w:val="003E6269"/>
    <w:rsid w:val="003E6308"/>
    <w:rsid w:val="003E644D"/>
    <w:rsid w:val="003E64C4"/>
    <w:rsid w:val="003E6502"/>
    <w:rsid w:val="003E6B4F"/>
    <w:rsid w:val="003E6D16"/>
    <w:rsid w:val="003E722D"/>
    <w:rsid w:val="003E726B"/>
    <w:rsid w:val="003E734D"/>
    <w:rsid w:val="003E7544"/>
    <w:rsid w:val="003E76F0"/>
    <w:rsid w:val="003E77AE"/>
    <w:rsid w:val="003E79FF"/>
    <w:rsid w:val="003E7DEE"/>
    <w:rsid w:val="003E7E36"/>
    <w:rsid w:val="003E7E4B"/>
    <w:rsid w:val="003F01C2"/>
    <w:rsid w:val="003F0301"/>
    <w:rsid w:val="003F0363"/>
    <w:rsid w:val="003F05B5"/>
    <w:rsid w:val="003F0694"/>
    <w:rsid w:val="003F0921"/>
    <w:rsid w:val="003F0CC2"/>
    <w:rsid w:val="003F0ED0"/>
    <w:rsid w:val="003F0FA9"/>
    <w:rsid w:val="003F111C"/>
    <w:rsid w:val="003F1138"/>
    <w:rsid w:val="003F1173"/>
    <w:rsid w:val="003F15F3"/>
    <w:rsid w:val="003F18B5"/>
    <w:rsid w:val="003F19F6"/>
    <w:rsid w:val="003F1C08"/>
    <w:rsid w:val="003F1D0F"/>
    <w:rsid w:val="003F1DDE"/>
    <w:rsid w:val="003F1F8D"/>
    <w:rsid w:val="003F1FC0"/>
    <w:rsid w:val="003F2757"/>
    <w:rsid w:val="003F2775"/>
    <w:rsid w:val="003F2949"/>
    <w:rsid w:val="003F29E2"/>
    <w:rsid w:val="003F2E56"/>
    <w:rsid w:val="003F2F53"/>
    <w:rsid w:val="003F32E4"/>
    <w:rsid w:val="003F363F"/>
    <w:rsid w:val="003F37D5"/>
    <w:rsid w:val="003F394A"/>
    <w:rsid w:val="003F3CF0"/>
    <w:rsid w:val="003F4219"/>
    <w:rsid w:val="003F4220"/>
    <w:rsid w:val="003F4A18"/>
    <w:rsid w:val="003F4CA9"/>
    <w:rsid w:val="003F4DF9"/>
    <w:rsid w:val="003F4E23"/>
    <w:rsid w:val="003F4EF5"/>
    <w:rsid w:val="003F5165"/>
    <w:rsid w:val="003F5179"/>
    <w:rsid w:val="003F522C"/>
    <w:rsid w:val="003F5435"/>
    <w:rsid w:val="003F54C3"/>
    <w:rsid w:val="003F55C1"/>
    <w:rsid w:val="003F57E0"/>
    <w:rsid w:val="003F5A5F"/>
    <w:rsid w:val="003F5AAF"/>
    <w:rsid w:val="003F5FBD"/>
    <w:rsid w:val="003F6293"/>
    <w:rsid w:val="003F639A"/>
    <w:rsid w:val="003F666B"/>
    <w:rsid w:val="003F6A52"/>
    <w:rsid w:val="003F6A8E"/>
    <w:rsid w:val="003F7324"/>
    <w:rsid w:val="003F733D"/>
    <w:rsid w:val="003F73A1"/>
    <w:rsid w:val="003F74EA"/>
    <w:rsid w:val="003F75BD"/>
    <w:rsid w:val="003F76A0"/>
    <w:rsid w:val="003F7701"/>
    <w:rsid w:val="003F7798"/>
    <w:rsid w:val="003F77DC"/>
    <w:rsid w:val="003F791E"/>
    <w:rsid w:val="003F7BC0"/>
    <w:rsid w:val="003F7D1F"/>
    <w:rsid w:val="00400233"/>
    <w:rsid w:val="0040062A"/>
    <w:rsid w:val="0040063D"/>
    <w:rsid w:val="0040068E"/>
    <w:rsid w:val="004006F1"/>
    <w:rsid w:val="004007C4"/>
    <w:rsid w:val="00400875"/>
    <w:rsid w:val="00400932"/>
    <w:rsid w:val="00400C93"/>
    <w:rsid w:val="004015B4"/>
    <w:rsid w:val="0040166F"/>
    <w:rsid w:val="00401875"/>
    <w:rsid w:val="00401924"/>
    <w:rsid w:val="004019A7"/>
    <w:rsid w:val="00401A4D"/>
    <w:rsid w:val="00401A5F"/>
    <w:rsid w:val="00401A9B"/>
    <w:rsid w:val="00401C39"/>
    <w:rsid w:val="004022D8"/>
    <w:rsid w:val="004024BD"/>
    <w:rsid w:val="004026EA"/>
    <w:rsid w:val="0040291C"/>
    <w:rsid w:val="0040292F"/>
    <w:rsid w:val="00402BD8"/>
    <w:rsid w:val="00402E42"/>
    <w:rsid w:val="00402E76"/>
    <w:rsid w:val="00402F46"/>
    <w:rsid w:val="0040303E"/>
    <w:rsid w:val="00403056"/>
    <w:rsid w:val="00403097"/>
    <w:rsid w:val="004030BA"/>
    <w:rsid w:val="00403149"/>
    <w:rsid w:val="0040316B"/>
    <w:rsid w:val="004032A1"/>
    <w:rsid w:val="004036C9"/>
    <w:rsid w:val="004039CD"/>
    <w:rsid w:val="00403B60"/>
    <w:rsid w:val="00403B77"/>
    <w:rsid w:val="00403DE6"/>
    <w:rsid w:val="00403E2C"/>
    <w:rsid w:val="00403E56"/>
    <w:rsid w:val="00404181"/>
    <w:rsid w:val="004046D2"/>
    <w:rsid w:val="00404707"/>
    <w:rsid w:val="004047F7"/>
    <w:rsid w:val="00404889"/>
    <w:rsid w:val="00404D11"/>
    <w:rsid w:val="00404E97"/>
    <w:rsid w:val="00404F6A"/>
    <w:rsid w:val="00404FBF"/>
    <w:rsid w:val="004053BF"/>
    <w:rsid w:val="00405765"/>
    <w:rsid w:val="004057D2"/>
    <w:rsid w:val="004057E1"/>
    <w:rsid w:val="00405915"/>
    <w:rsid w:val="004059BF"/>
    <w:rsid w:val="00406172"/>
    <w:rsid w:val="00406190"/>
    <w:rsid w:val="00406239"/>
    <w:rsid w:val="0040640C"/>
    <w:rsid w:val="004065AC"/>
    <w:rsid w:val="00406789"/>
    <w:rsid w:val="0040686C"/>
    <w:rsid w:val="00406901"/>
    <w:rsid w:val="00406950"/>
    <w:rsid w:val="0040702E"/>
    <w:rsid w:val="00407077"/>
    <w:rsid w:val="0040711D"/>
    <w:rsid w:val="004072EA"/>
    <w:rsid w:val="00407335"/>
    <w:rsid w:val="00407585"/>
    <w:rsid w:val="00407A85"/>
    <w:rsid w:val="0041000C"/>
    <w:rsid w:val="004101C8"/>
    <w:rsid w:val="00410206"/>
    <w:rsid w:val="0041046C"/>
    <w:rsid w:val="00410692"/>
    <w:rsid w:val="00410758"/>
    <w:rsid w:val="00410892"/>
    <w:rsid w:val="004109BD"/>
    <w:rsid w:val="00410B2E"/>
    <w:rsid w:val="00410BA3"/>
    <w:rsid w:val="00410D7B"/>
    <w:rsid w:val="00410FAD"/>
    <w:rsid w:val="00411032"/>
    <w:rsid w:val="00411097"/>
    <w:rsid w:val="004111CD"/>
    <w:rsid w:val="004112BC"/>
    <w:rsid w:val="004112E5"/>
    <w:rsid w:val="004113DC"/>
    <w:rsid w:val="004114AC"/>
    <w:rsid w:val="004116B0"/>
    <w:rsid w:val="0041174A"/>
    <w:rsid w:val="0041186D"/>
    <w:rsid w:val="00411A26"/>
    <w:rsid w:val="00411A50"/>
    <w:rsid w:val="00411BFE"/>
    <w:rsid w:val="00411FA6"/>
    <w:rsid w:val="00411FF0"/>
    <w:rsid w:val="00412006"/>
    <w:rsid w:val="0041258B"/>
    <w:rsid w:val="004128EF"/>
    <w:rsid w:val="00412C31"/>
    <w:rsid w:val="004131E7"/>
    <w:rsid w:val="00413293"/>
    <w:rsid w:val="004132D9"/>
    <w:rsid w:val="00413352"/>
    <w:rsid w:val="004134B6"/>
    <w:rsid w:val="00413616"/>
    <w:rsid w:val="00413BA0"/>
    <w:rsid w:val="00413E1D"/>
    <w:rsid w:val="00413FA1"/>
    <w:rsid w:val="00414484"/>
    <w:rsid w:val="00414559"/>
    <w:rsid w:val="00414ADF"/>
    <w:rsid w:val="00414AE8"/>
    <w:rsid w:val="00414C0E"/>
    <w:rsid w:val="00414E97"/>
    <w:rsid w:val="00414F6C"/>
    <w:rsid w:val="00414FBE"/>
    <w:rsid w:val="0041502D"/>
    <w:rsid w:val="00415409"/>
    <w:rsid w:val="0041542C"/>
    <w:rsid w:val="00415AA0"/>
    <w:rsid w:val="00415B5A"/>
    <w:rsid w:val="004160C7"/>
    <w:rsid w:val="00416402"/>
    <w:rsid w:val="00416437"/>
    <w:rsid w:val="00416438"/>
    <w:rsid w:val="00416932"/>
    <w:rsid w:val="00416AD4"/>
    <w:rsid w:val="00416CAB"/>
    <w:rsid w:val="00417076"/>
    <w:rsid w:val="004170D8"/>
    <w:rsid w:val="00417364"/>
    <w:rsid w:val="004173F3"/>
    <w:rsid w:val="00417A0B"/>
    <w:rsid w:val="00417A3B"/>
    <w:rsid w:val="00417A61"/>
    <w:rsid w:val="00417B12"/>
    <w:rsid w:val="00417B5D"/>
    <w:rsid w:val="00417BFC"/>
    <w:rsid w:val="00417E1A"/>
    <w:rsid w:val="00417EC3"/>
    <w:rsid w:val="004200B3"/>
    <w:rsid w:val="00420179"/>
    <w:rsid w:val="00420834"/>
    <w:rsid w:val="00420913"/>
    <w:rsid w:val="00420A28"/>
    <w:rsid w:val="00420A81"/>
    <w:rsid w:val="00420F67"/>
    <w:rsid w:val="00421509"/>
    <w:rsid w:val="004218E4"/>
    <w:rsid w:val="00421BB0"/>
    <w:rsid w:val="00422012"/>
    <w:rsid w:val="0042218E"/>
    <w:rsid w:val="00422224"/>
    <w:rsid w:val="0042222B"/>
    <w:rsid w:val="004223BE"/>
    <w:rsid w:val="004226DB"/>
    <w:rsid w:val="0042292B"/>
    <w:rsid w:val="00422EAB"/>
    <w:rsid w:val="00422F5B"/>
    <w:rsid w:val="00422FF1"/>
    <w:rsid w:val="00423A87"/>
    <w:rsid w:val="00423AE4"/>
    <w:rsid w:val="00423D63"/>
    <w:rsid w:val="00423E73"/>
    <w:rsid w:val="004240B3"/>
    <w:rsid w:val="004244F5"/>
    <w:rsid w:val="00424824"/>
    <w:rsid w:val="00424844"/>
    <w:rsid w:val="00424972"/>
    <w:rsid w:val="00424BA3"/>
    <w:rsid w:val="00424DE8"/>
    <w:rsid w:val="00424DEF"/>
    <w:rsid w:val="00424E0E"/>
    <w:rsid w:val="00424EE6"/>
    <w:rsid w:val="00425000"/>
    <w:rsid w:val="0042507D"/>
    <w:rsid w:val="00425165"/>
    <w:rsid w:val="004251A6"/>
    <w:rsid w:val="00425580"/>
    <w:rsid w:val="00425628"/>
    <w:rsid w:val="0042566F"/>
    <w:rsid w:val="0042576E"/>
    <w:rsid w:val="00425A68"/>
    <w:rsid w:val="00426039"/>
    <w:rsid w:val="004265C7"/>
    <w:rsid w:val="00426B09"/>
    <w:rsid w:val="00426B60"/>
    <w:rsid w:val="00426F41"/>
    <w:rsid w:val="0042719B"/>
    <w:rsid w:val="004273D4"/>
    <w:rsid w:val="00427701"/>
    <w:rsid w:val="004277BA"/>
    <w:rsid w:val="00427848"/>
    <w:rsid w:val="004279AA"/>
    <w:rsid w:val="00427A6A"/>
    <w:rsid w:val="00427A7B"/>
    <w:rsid w:val="00430523"/>
    <w:rsid w:val="0043072E"/>
    <w:rsid w:val="00430779"/>
    <w:rsid w:val="00430907"/>
    <w:rsid w:val="004309F7"/>
    <w:rsid w:val="00430B96"/>
    <w:rsid w:val="00430CFA"/>
    <w:rsid w:val="00430F1F"/>
    <w:rsid w:val="0043111A"/>
    <w:rsid w:val="004311CD"/>
    <w:rsid w:val="00431379"/>
    <w:rsid w:val="004316B2"/>
    <w:rsid w:val="0043170F"/>
    <w:rsid w:val="004319E8"/>
    <w:rsid w:val="00431AE3"/>
    <w:rsid w:val="00431AF9"/>
    <w:rsid w:val="00431E4B"/>
    <w:rsid w:val="00431FF6"/>
    <w:rsid w:val="00432538"/>
    <w:rsid w:val="004328C1"/>
    <w:rsid w:val="004328C8"/>
    <w:rsid w:val="004329AA"/>
    <w:rsid w:val="004329EF"/>
    <w:rsid w:val="00432A58"/>
    <w:rsid w:val="00432A73"/>
    <w:rsid w:val="00432C77"/>
    <w:rsid w:val="00432FFF"/>
    <w:rsid w:val="004334F3"/>
    <w:rsid w:val="00433630"/>
    <w:rsid w:val="004339C5"/>
    <w:rsid w:val="00433B61"/>
    <w:rsid w:val="00433BCD"/>
    <w:rsid w:val="00433C42"/>
    <w:rsid w:val="00433C89"/>
    <w:rsid w:val="0043403D"/>
    <w:rsid w:val="00434169"/>
    <w:rsid w:val="0043470E"/>
    <w:rsid w:val="00434D04"/>
    <w:rsid w:val="00435102"/>
    <w:rsid w:val="00435230"/>
    <w:rsid w:val="00435321"/>
    <w:rsid w:val="004353F7"/>
    <w:rsid w:val="004355D3"/>
    <w:rsid w:val="00435713"/>
    <w:rsid w:val="00435769"/>
    <w:rsid w:val="00435A15"/>
    <w:rsid w:val="00435E67"/>
    <w:rsid w:val="00435F6B"/>
    <w:rsid w:val="00435FDD"/>
    <w:rsid w:val="004360DB"/>
    <w:rsid w:val="004360DE"/>
    <w:rsid w:val="0043626A"/>
    <w:rsid w:val="004362FA"/>
    <w:rsid w:val="0043651A"/>
    <w:rsid w:val="00436659"/>
    <w:rsid w:val="00436907"/>
    <w:rsid w:val="00436975"/>
    <w:rsid w:val="00436B8F"/>
    <w:rsid w:val="00437169"/>
    <w:rsid w:val="004373DE"/>
    <w:rsid w:val="00437537"/>
    <w:rsid w:val="00437647"/>
    <w:rsid w:val="00437710"/>
    <w:rsid w:val="0043793F"/>
    <w:rsid w:val="00437A69"/>
    <w:rsid w:val="00437CEA"/>
    <w:rsid w:val="00437DB8"/>
    <w:rsid w:val="00440042"/>
    <w:rsid w:val="00440462"/>
    <w:rsid w:val="0044076F"/>
    <w:rsid w:val="0044085B"/>
    <w:rsid w:val="00440918"/>
    <w:rsid w:val="00440A5B"/>
    <w:rsid w:val="00440E00"/>
    <w:rsid w:val="00440F5C"/>
    <w:rsid w:val="00440F9F"/>
    <w:rsid w:val="00440FC1"/>
    <w:rsid w:val="004410D8"/>
    <w:rsid w:val="004411E7"/>
    <w:rsid w:val="004412BE"/>
    <w:rsid w:val="0044135A"/>
    <w:rsid w:val="004414DD"/>
    <w:rsid w:val="00441874"/>
    <w:rsid w:val="0044188B"/>
    <w:rsid w:val="004419CB"/>
    <w:rsid w:val="00441A8E"/>
    <w:rsid w:val="004420BE"/>
    <w:rsid w:val="004420E2"/>
    <w:rsid w:val="004422E2"/>
    <w:rsid w:val="0044274F"/>
    <w:rsid w:val="00442750"/>
    <w:rsid w:val="004427E2"/>
    <w:rsid w:val="00442AD6"/>
    <w:rsid w:val="00442C6F"/>
    <w:rsid w:val="00442C97"/>
    <w:rsid w:val="00442E18"/>
    <w:rsid w:val="00442F16"/>
    <w:rsid w:val="00442FBA"/>
    <w:rsid w:val="004432D5"/>
    <w:rsid w:val="0044361C"/>
    <w:rsid w:val="0044396E"/>
    <w:rsid w:val="00443C11"/>
    <w:rsid w:val="00443C40"/>
    <w:rsid w:val="00443D4C"/>
    <w:rsid w:val="00443E69"/>
    <w:rsid w:val="00443F0A"/>
    <w:rsid w:val="00443F7F"/>
    <w:rsid w:val="00443F9A"/>
    <w:rsid w:val="00443FEB"/>
    <w:rsid w:val="0044442E"/>
    <w:rsid w:val="00444577"/>
    <w:rsid w:val="004448BF"/>
    <w:rsid w:val="004449D5"/>
    <w:rsid w:val="00444CA4"/>
    <w:rsid w:val="00444CE5"/>
    <w:rsid w:val="00444DC5"/>
    <w:rsid w:val="004450BA"/>
    <w:rsid w:val="004452B8"/>
    <w:rsid w:val="004452E4"/>
    <w:rsid w:val="004453FD"/>
    <w:rsid w:val="004455AB"/>
    <w:rsid w:val="004456CB"/>
    <w:rsid w:val="00445740"/>
    <w:rsid w:val="00445941"/>
    <w:rsid w:val="00445A09"/>
    <w:rsid w:val="00445BA6"/>
    <w:rsid w:val="00445C7F"/>
    <w:rsid w:val="00445F7E"/>
    <w:rsid w:val="00446111"/>
    <w:rsid w:val="00446214"/>
    <w:rsid w:val="004462B5"/>
    <w:rsid w:val="00446354"/>
    <w:rsid w:val="0044647F"/>
    <w:rsid w:val="00446663"/>
    <w:rsid w:val="004466B6"/>
    <w:rsid w:val="00446778"/>
    <w:rsid w:val="004467F9"/>
    <w:rsid w:val="00446D7C"/>
    <w:rsid w:val="00446EEC"/>
    <w:rsid w:val="00446FFF"/>
    <w:rsid w:val="0044729F"/>
    <w:rsid w:val="0044741D"/>
    <w:rsid w:val="00447759"/>
    <w:rsid w:val="004477D7"/>
    <w:rsid w:val="004479E9"/>
    <w:rsid w:val="00447C2D"/>
    <w:rsid w:val="0045012D"/>
    <w:rsid w:val="00450191"/>
    <w:rsid w:val="004501CF"/>
    <w:rsid w:val="0045027A"/>
    <w:rsid w:val="004503FB"/>
    <w:rsid w:val="00450548"/>
    <w:rsid w:val="00450C66"/>
    <w:rsid w:val="00450C80"/>
    <w:rsid w:val="00450DEC"/>
    <w:rsid w:val="00450FE7"/>
    <w:rsid w:val="00451443"/>
    <w:rsid w:val="00451906"/>
    <w:rsid w:val="0045191D"/>
    <w:rsid w:val="00451C48"/>
    <w:rsid w:val="00451D14"/>
    <w:rsid w:val="00451EF3"/>
    <w:rsid w:val="0045221D"/>
    <w:rsid w:val="004526FC"/>
    <w:rsid w:val="00452818"/>
    <w:rsid w:val="00452938"/>
    <w:rsid w:val="00452A3A"/>
    <w:rsid w:val="00452C1E"/>
    <w:rsid w:val="00452C6A"/>
    <w:rsid w:val="00453212"/>
    <w:rsid w:val="004536CB"/>
    <w:rsid w:val="00453949"/>
    <w:rsid w:val="00453970"/>
    <w:rsid w:val="004539E1"/>
    <w:rsid w:val="00453A6E"/>
    <w:rsid w:val="00453AC9"/>
    <w:rsid w:val="00453F68"/>
    <w:rsid w:val="00453FC5"/>
    <w:rsid w:val="00454006"/>
    <w:rsid w:val="00454189"/>
    <w:rsid w:val="004543B2"/>
    <w:rsid w:val="004543C4"/>
    <w:rsid w:val="0045442A"/>
    <w:rsid w:val="00454649"/>
    <w:rsid w:val="004547A0"/>
    <w:rsid w:val="0045481A"/>
    <w:rsid w:val="0045483E"/>
    <w:rsid w:val="004548DD"/>
    <w:rsid w:val="00454CFB"/>
    <w:rsid w:val="00454EE2"/>
    <w:rsid w:val="004550B1"/>
    <w:rsid w:val="004551C7"/>
    <w:rsid w:val="0045549C"/>
    <w:rsid w:val="004555D4"/>
    <w:rsid w:val="004559A3"/>
    <w:rsid w:val="004559A4"/>
    <w:rsid w:val="004559F4"/>
    <w:rsid w:val="00455A31"/>
    <w:rsid w:val="00455AE6"/>
    <w:rsid w:val="00455ECB"/>
    <w:rsid w:val="004567D4"/>
    <w:rsid w:val="00456CF6"/>
    <w:rsid w:val="00456EA8"/>
    <w:rsid w:val="00456F75"/>
    <w:rsid w:val="00456FC7"/>
    <w:rsid w:val="00457174"/>
    <w:rsid w:val="004571EF"/>
    <w:rsid w:val="00457420"/>
    <w:rsid w:val="00457515"/>
    <w:rsid w:val="0045751B"/>
    <w:rsid w:val="004575FD"/>
    <w:rsid w:val="00457731"/>
    <w:rsid w:val="00457953"/>
    <w:rsid w:val="004579B1"/>
    <w:rsid w:val="00457E27"/>
    <w:rsid w:val="00460131"/>
    <w:rsid w:val="00460181"/>
    <w:rsid w:val="00460F30"/>
    <w:rsid w:val="0046133F"/>
    <w:rsid w:val="00461587"/>
    <w:rsid w:val="00461678"/>
    <w:rsid w:val="0046197A"/>
    <w:rsid w:val="00461B0E"/>
    <w:rsid w:val="00461B58"/>
    <w:rsid w:val="00461BFB"/>
    <w:rsid w:val="00461C1E"/>
    <w:rsid w:val="00461E21"/>
    <w:rsid w:val="00462253"/>
    <w:rsid w:val="00462398"/>
    <w:rsid w:val="00462511"/>
    <w:rsid w:val="00462542"/>
    <w:rsid w:val="004628B0"/>
    <w:rsid w:val="00462F9E"/>
    <w:rsid w:val="0046302C"/>
    <w:rsid w:val="00463410"/>
    <w:rsid w:val="004634A1"/>
    <w:rsid w:val="004634FC"/>
    <w:rsid w:val="00463531"/>
    <w:rsid w:val="004637F6"/>
    <w:rsid w:val="00463C12"/>
    <w:rsid w:val="00463E49"/>
    <w:rsid w:val="00463F25"/>
    <w:rsid w:val="00463FC0"/>
    <w:rsid w:val="00464143"/>
    <w:rsid w:val="0046432E"/>
    <w:rsid w:val="004643A7"/>
    <w:rsid w:val="00464497"/>
    <w:rsid w:val="00464935"/>
    <w:rsid w:val="004649B9"/>
    <w:rsid w:val="00464B0E"/>
    <w:rsid w:val="00464BDE"/>
    <w:rsid w:val="0046511E"/>
    <w:rsid w:val="00465349"/>
    <w:rsid w:val="00465467"/>
    <w:rsid w:val="004654E2"/>
    <w:rsid w:val="004655FA"/>
    <w:rsid w:val="004658A9"/>
    <w:rsid w:val="00465CE7"/>
    <w:rsid w:val="00465CEA"/>
    <w:rsid w:val="00465EE1"/>
    <w:rsid w:val="00466109"/>
    <w:rsid w:val="00466220"/>
    <w:rsid w:val="0046622E"/>
    <w:rsid w:val="0046628C"/>
    <w:rsid w:val="004665E8"/>
    <w:rsid w:val="00466802"/>
    <w:rsid w:val="004668A7"/>
    <w:rsid w:val="004668E1"/>
    <w:rsid w:val="00466B5B"/>
    <w:rsid w:val="00466B69"/>
    <w:rsid w:val="00466CD3"/>
    <w:rsid w:val="00467186"/>
    <w:rsid w:val="004679AE"/>
    <w:rsid w:val="00467BCD"/>
    <w:rsid w:val="00467E33"/>
    <w:rsid w:val="004704A6"/>
    <w:rsid w:val="00470AE0"/>
    <w:rsid w:val="00470DB3"/>
    <w:rsid w:val="00470EC2"/>
    <w:rsid w:val="00470F21"/>
    <w:rsid w:val="00471252"/>
    <w:rsid w:val="0047128F"/>
    <w:rsid w:val="004712F7"/>
    <w:rsid w:val="004713C4"/>
    <w:rsid w:val="00471693"/>
    <w:rsid w:val="00471CA0"/>
    <w:rsid w:val="00471CE5"/>
    <w:rsid w:val="00471D00"/>
    <w:rsid w:val="00472D4F"/>
    <w:rsid w:val="00472D7D"/>
    <w:rsid w:val="00472F47"/>
    <w:rsid w:val="00473060"/>
    <w:rsid w:val="0047338A"/>
    <w:rsid w:val="004739FE"/>
    <w:rsid w:val="00473A83"/>
    <w:rsid w:val="00473C04"/>
    <w:rsid w:val="00473D89"/>
    <w:rsid w:val="00473E33"/>
    <w:rsid w:val="00473E3E"/>
    <w:rsid w:val="00473F1D"/>
    <w:rsid w:val="004742AA"/>
    <w:rsid w:val="00474824"/>
    <w:rsid w:val="00474D81"/>
    <w:rsid w:val="00474D95"/>
    <w:rsid w:val="00474DAB"/>
    <w:rsid w:val="00475082"/>
    <w:rsid w:val="00475504"/>
    <w:rsid w:val="00475618"/>
    <w:rsid w:val="00475853"/>
    <w:rsid w:val="00475AFA"/>
    <w:rsid w:val="00475FE1"/>
    <w:rsid w:val="00476006"/>
    <w:rsid w:val="00476999"/>
    <w:rsid w:val="004769FB"/>
    <w:rsid w:val="00476DFA"/>
    <w:rsid w:val="00476E6F"/>
    <w:rsid w:val="00476FB3"/>
    <w:rsid w:val="00476FCA"/>
    <w:rsid w:val="00477423"/>
    <w:rsid w:val="00477448"/>
    <w:rsid w:val="00477651"/>
    <w:rsid w:val="004776D6"/>
    <w:rsid w:val="00477816"/>
    <w:rsid w:val="00477999"/>
    <w:rsid w:val="00477DC4"/>
    <w:rsid w:val="00477DC5"/>
    <w:rsid w:val="00477F14"/>
    <w:rsid w:val="0048009D"/>
    <w:rsid w:val="004802C0"/>
    <w:rsid w:val="004804B1"/>
    <w:rsid w:val="004805D0"/>
    <w:rsid w:val="0048070A"/>
    <w:rsid w:val="00480713"/>
    <w:rsid w:val="004807AE"/>
    <w:rsid w:val="00480A25"/>
    <w:rsid w:val="00480C50"/>
    <w:rsid w:val="00480E48"/>
    <w:rsid w:val="00480F09"/>
    <w:rsid w:val="00481248"/>
    <w:rsid w:val="0048135D"/>
    <w:rsid w:val="0048179D"/>
    <w:rsid w:val="00481963"/>
    <w:rsid w:val="00481B6A"/>
    <w:rsid w:val="00481D76"/>
    <w:rsid w:val="00482046"/>
    <w:rsid w:val="004821CC"/>
    <w:rsid w:val="00482399"/>
    <w:rsid w:val="0048282E"/>
    <w:rsid w:val="004829DD"/>
    <w:rsid w:val="00482ABF"/>
    <w:rsid w:val="00482DF0"/>
    <w:rsid w:val="00482F39"/>
    <w:rsid w:val="00483093"/>
    <w:rsid w:val="004830B8"/>
    <w:rsid w:val="00483341"/>
    <w:rsid w:val="00483346"/>
    <w:rsid w:val="00483388"/>
    <w:rsid w:val="00483489"/>
    <w:rsid w:val="004834B2"/>
    <w:rsid w:val="004836A7"/>
    <w:rsid w:val="00483875"/>
    <w:rsid w:val="00483E46"/>
    <w:rsid w:val="00483EE4"/>
    <w:rsid w:val="00484102"/>
    <w:rsid w:val="0048430B"/>
    <w:rsid w:val="004843DD"/>
    <w:rsid w:val="004843EE"/>
    <w:rsid w:val="00484492"/>
    <w:rsid w:val="0048460F"/>
    <w:rsid w:val="00484644"/>
    <w:rsid w:val="004846ED"/>
    <w:rsid w:val="004847F1"/>
    <w:rsid w:val="004848BD"/>
    <w:rsid w:val="0048494B"/>
    <w:rsid w:val="00484965"/>
    <w:rsid w:val="00484E31"/>
    <w:rsid w:val="00484EE0"/>
    <w:rsid w:val="00484F07"/>
    <w:rsid w:val="00485070"/>
    <w:rsid w:val="004852FD"/>
    <w:rsid w:val="00485346"/>
    <w:rsid w:val="00485443"/>
    <w:rsid w:val="00485483"/>
    <w:rsid w:val="004854D1"/>
    <w:rsid w:val="00485834"/>
    <w:rsid w:val="0048624E"/>
    <w:rsid w:val="004864C5"/>
    <w:rsid w:val="00486565"/>
    <w:rsid w:val="00486712"/>
    <w:rsid w:val="0048672B"/>
    <w:rsid w:val="0048677D"/>
    <w:rsid w:val="004867E8"/>
    <w:rsid w:val="0048683D"/>
    <w:rsid w:val="00487156"/>
    <w:rsid w:val="0048726D"/>
    <w:rsid w:val="004874D9"/>
    <w:rsid w:val="00487571"/>
    <w:rsid w:val="00487578"/>
    <w:rsid w:val="0048766F"/>
    <w:rsid w:val="004877A0"/>
    <w:rsid w:val="00487B65"/>
    <w:rsid w:val="00487C85"/>
    <w:rsid w:val="00490009"/>
    <w:rsid w:val="00490011"/>
    <w:rsid w:val="00490050"/>
    <w:rsid w:val="004900AE"/>
    <w:rsid w:val="004900C0"/>
    <w:rsid w:val="00490157"/>
    <w:rsid w:val="0049019E"/>
    <w:rsid w:val="0049037E"/>
    <w:rsid w:val="00490543"/>
    <w:rsid w:val="0049077E"/>
    <w:rsid w:val="004909C7"/>
    <w:rsid w:val="00490A9C"/>
    <w:rsid w:val="00490D01"/>
    <w:rsid w:val="00490FCA"/>
    <w:rsid w:val="004910DD"/>
    <w:rsid w:val="004916F9"/>
    <w:rsid w:val="00491837"/>
    <w:rsid w:val="0049210F"/>
    <w:rsid w:val="00492240"/>
    <w:rsid w:val="004923AA"/>
    <w:rsid w:val="00492601"/>
    <w:rsid w:val="00492964"/>
    <w:rsid w:val="00492CDF"/>
    <w:rsid w:val="00492D04"/>
    <w:rsid w:val="00492DBF"/>
    <w:rsid w:val="00493102"/>
    <w:rsid w:val="00493142"/>
    <w:rsid w:val="00493410"/>
    <w:rsid w:val="00493637"/>
    <w:rsid w:val="00493787"/>
    <w:rsid w:val="00493BC5"/>
    <w:rsid w:val="00493CCE"/>
    <w:rsid w:val="00493D62"/>
    <w:rsid w:val="00493FA9"/>
    <w:rsid w:val="00494360"/>
    <w:rsid w:val="00494373"/>
    <w:rsid w:val="00494477"/>
    <w:rsid w:val="004944BE"/>
    <w:rsid w:val="00494518"/>
    <w:rsid w:val="00494926"/>
    <w:rsid w:val="00494C18"/>
    <w:rsid w:val="00494D33"/>
    <w:rsid w:val="0049533E"/>
    <w:rsid w:val="004955F3"/>
    <w:rsid w:val="004955F9"/>
    <w:rsid w:val="0049574B"/>
    <w:rsid w:val="004957BA"/>
    <w:rsid w:val="00495812"/>
    <w:rsid w:val="00495850"/>
    <w:rsid w:val="004959D3"/>
    <w:rsid w:val="004960D7"/>
    <w:rsid w:val="00496260"/>
    <w:rsid w:val="004962F0"/>
    <w:rsid w:val="00496424"/>
    <w:rsid w:val="0049674F"/>
    <w:rsid w:val="0049681A"/>
    <w:rsid w:val="00496BAF"/>
    <w:rsid w:val="00496C50"/>
    <w:rsid w:val="00496D11"/>
    <w:rsid w:val="00496EB9"/>
    <w:rsid w:val="00496FF5"/>
    <w:rsid w:val="00497322"/>
    <w:rsid w:val="00497542"/>
    <w:rsid w:val="0049768B"/>
    <w:rsid w:val="00497696"/>
    <w:rsid w:val="0049773D"/>
    <w:rsid w:val="00497882"/>
    <w:rsid w:val="00497A60"/>
    <w:rsid w:val="004A0098"/>
    <w:rsid w:val="004A06B7"/>
    <w:rsid w:val="004A07F4"/>
    <w:rsid w:val="004A0A92"/>
    <w:rsid w:val="004A0AB8"/>
    <w:rsid w:val="004A0AF8"/>
    <w:rsid w:val="004A0BC6"/>
    <w:rsid w:val="004A0CDF"/>
    <w:rsid w:val="004A0D1A"/>
    <w:rsid w:val="004A0D72"/>
    <w:rsid w:val="004A0D8B"/>
    <w:rsid w:val="004A0DF1"/>
    <w:rsid w:val="004A0E57"/>
    <w:rsid w:val="004A0EEA"/>
    <w:rsid w:val="004A0F8B"/>
    <w:rsid w:val="004A14C5"/>
    <w:rsid w:val="004A1532"/>
    <w:rsid w:val="004A16B9"/>
    <w:rsid w:val="004A17B8"/>
    <w:rsid w:val="004A1891"/>
    <w:rsid w:val="004A1963"/>
    <w:rsid w:val="004A1B50"/>
    <w:rsid w:val="004A1F9E"/>
    <w:rsid w:val="004A239F"/>
    <w:rsid w:val="004A2A7C"/>
    <w:rsid w:val="004A2B4B"/>
    <w:rsid w:val="004A2B74"/>
    <w:rsid w:val="004A2CB1"/>
    <w:rsid w:val="004A2F92"/>
    <w:rsid w:val="004A314F"/>
    <w:rsid w:val="004A3290"/>
    <w:rsid w:val="004A35DE"/>
    <w:rsid w:val="004A38B1"/>
    <w:rsid w:val="004A39EA"/>
    <w:rsid w:val="004A3B3E"/>
    <w:rsid w:val="004A3CBA"/>
    <w:rsid w:val="004A4228"/>
    <w:rsid w:val="004A435C"/>
    <w:rsid w:val="004A4950"/>
    <w:rsid w:val="004A4C2C"/>
    <w:rsid w:val="004A4D64"/>
    <w:rsid w:val="004A4DAF"/>
    <w:rsid w:val="004A4EBB"/>
    <w:rsid w:val="004A4F06"/>
    <w:rsid w:val="004A4F3B"/>
    <w:rsid w:val="004A5417"/>
    <w:rsid w:val="004A54D0"/>
    <w:rsid w:val="004A54EF"/>
    <w:rsid w:val="004A555F"/>
    <w:rsid w:val="004A5755"/>
    <w:rsid w:val="004A57AF"/>
    <w:rsid w:val="004A5A5C"/>
    <w:rsid w:val="004A5BAE"/>
    <w:rsid w:val="004A5BC5"/>
    <w:rsid w:val="004A60AE"/>
    <w:rsid w:val="004A611A"/>
    <w:rsid w:val="004A62EF"/>
    <w:rsid w:val="004A64B6"/>
    <w:rsid w:val="004A6730"/>
    <w:rsid w:val="004A6CA5"/>
    <w:rsid w:val="004A6E73"/>
    <w:rsid w:val="004A6EA6"/>
    <w:rsid w:val="004A6FA1"/>
    <w:rsid w:val="004A74BA"/>
    <w:rsid w:val="004A7869"/>
    <w:rsid w:val="004A7E90"/>
    <w:rsid w:val="004A7F8C"/>
    <w:rsid w:val="004A7F93"/>
    <w:rsid w:val="004B03FD"/>
    <w:rsid w:val="004B0442"/>
    <w:rsid w:val="004B085D"/>
    <w:rsid w:val="004B0A2B"/>
    <w:rsid w:val="004B0BA0"/>
    <w:rsid w:val="004B1034"/>
    <w:rsid w:val="004B10FD"/>
    <w:rsid w:val="004B14AD"/>
    <w:rsid w:val="004B18BB"/>
    <w:rsid w:val="004B1A3C"/>
    <w:rsid w:val="004B1B2E"/>
    <w:rsid w:val="004B1CBA"/>
    <w:rsid w:val="004B1ED0"/>
    <w:rsid w:val="004B2074"/>
    <w:rsid w:val="004B2379"/>
    <w:rsid w:val="004B23C9"/>
    <w:rsid w:val="004B2913"/>
    <w:rsid w:val="004B29FE"/>
    <w:rsid w:val="004B2A74"/>
    <w:rsid w:val="004B3495"/>
    <w:rsid w:val="004B34E7"/>
    <w:rsid w:val="004B34EF"/>
    <w:rsid w:val="004B34FF"/>
    <w:rsid w:val="004B3947"/>
    <w:rsid w:val="004B3CD7"/>
    <w:rsid w:val="004B4175"/>
    <w:rsid w:val="004B4EFB"/>
    <w:rsid w:val="004B507E"/>
    <w:rsid w:val="004B5348"/>
    <w:rsid w:val="004B565C"/>
    <w:rsid w:val="004B57E0"/>
    <w:rsid w:val="004B5B81"/>
    <w:rsid w:val="004B5D73"/>
    <w:rsid w:val="004B5D78"/>
    <w:rsid w:val="004B5FC4"/>
    <w:rsid w:val="004B5FD7"/>
    <w:rsid w:val="004B618E"/>
    <w:rsid w:val="004B6398"/>
    <w:rsid w:val="004B65BD"/>
    <w:rsid w:val="004B65E1"/>
    <w:rsid w:val="004B692E"/>
    <w:rsid w:val="004B6A75"/>
    <w:rsid w:val="004B6D23"/>
    <w:rsid w:val="004B6E35"/>
    <w:rsid w:val="004B6ECA"/>
    <w:rsid w:val="004B6F10"/>
    <w:rsid w:val="004B7126"/>
    <w:rsid w:val="004B76BB"/>
    <w:rsid w:val="004B77F6"/>
    <w:rsid w:val="004B7801"/>
    <w:rsid w:val="004B7C92"/>
    <w:rsid w:val="004B7D9E"/>
    <w:rsid w:val="004C027D"/>
    <w:rsid w:val="004C03B3"/>
    <w:rsid w:val="004C062B"/>
    <w:rsid w:val="004C0663"/>
    <w:rsid w:val="004C06DA"/>
    <w:rsid w:val="004C09D5"/>
    <w:rsid w:val="004C0AC9"/>
    <w:rsid w:val="004C0B9E"/>
    <w:rsid w:val="004C0E00"/>
    <w:rsid w:val="004C0FE9"/>
    <w:rsid w:val="004C10C6"/>
    <w:rsid w:val="004C1138"/>
    <w:rsid w:val="004C11C5"/>
    <w:rsid w:val="004C1209"/>
    <w:rsid w:val="004C1251"/>
    <w:rsid w:val="004C1384"/>
    <w:rsid w:val="004C17D9"/>
    <w:rsid w:val="004C1E47"/>
    <w:rsid w:val="004C1EF5"/>
    <w:rsid w:val="004C1EFD"/>
    <w:rsid w:val="004C23C2"/>
    <w:rsid w:val="004C2911"/>
    <w:rsid w:val="004C2BE5"/>
    <w:rsid w:val="004C2C63"/>
    <w:rsid w:val="004C2F0B"/>
    <w:rsid w:val="004C304E"/>
    <w:rsid w:val="004C335A"/>
    <w:rsid w:val="004C3515"/>
    <w:rsid w:val="004C3775"/>
    <w:rsid w:val="004C39EE"/>
    <w:rsid w:val="004C3B54"/>
    <w:rsid w:val="004C3C0E"/>
    <w:rsid w:val="004C3EE8"/>
    <w:rsid w:val="004C44F3"/>
    <w:rsid w:val="004C48EB"/>
    <w:rsid w:val="004C4951"/>
    <w:rsid w:val="004C4A69"/>
    <w:rsid w:val="004C4E5C"/>
    <w:rsid w:val="004C514D"/>
    <w:rsid w:val="004C54FB"/>
    <w:rsid w:val="004C5928"/>
    <w:rsid w:val="004C594F"/>
    <w:rsid w:val="004C5B57"/>
    <w:rsid w:val="004C619F"/>
    <w:rsid w:val="004C63CB"/>
    <w:rsid w:val="004C67B3"/>
    <w:rsid w:val="004C69D7"/>
    <w:rsid w:val="004C6C5C"/>
    <w:rsid w:val="004C6CB5"/>
    <w:rsid w:val="004C6EE0"/>
    <w:rsid w:val="004C735E"/>
    <w:rsid w:val="004C73A0"/>
    <w:rsid w:val="004C754E"/>
    <w:rsid w:val="004C756A"/>
    <w:rsid w:val="004C7942"/>
    <w:rsid w:val="004C7A02"/>
    <w:rsid w:val="004C7C8B"/>
    <w:rsid w:val="004C7F68"/>
    <w:rsid w:val="004D0026"/>
    <w:rsid w:val="004D0351"/>
    <w:rsid w:val="004D0554"/>
    <w:rsid w:val="004D0559"/>
    <w:rsid w:val="004D07CD"/>
    <w:rsid w:val="004D09D3"/>
    <w:rsid w:val="004D0CAA"/>
    <w:rsid w:val="004D0D76"/>
    <w:rsid w:val="004D0FFB"/>
    <w:rsid w:val="004D1025"/>
    <w:rsid w:val="004D10A9"/>
    <w:rsid w:val="004D10FE"/>
    <w:rsid w:val="004D141D"/>
    <w:rsid w:val="004D15B9"/>
    <w:rsid w:val="004D1A6A"/>
    <w:rsid w:val="004D1AA3"/>
    <w:rsid w:val="004D1D10"/>
    <w:rsid w:val="004D1DAF"/>
    <w:rsid w:val="004D1EB5"/>
    <w:rsid w:val="004D2334"/>
    <w:rsid w:val="004D250E"/>
    <w:rsid w:val="004D2566"/>
    <w:rsid w:val="004D2B58"/>
    <w:rsid w:val="004D2BE6"/>
    <w:rsid w:val="004D2C3D"/>
    <w:rsid w:val="004D32A8"/>
    <w:rsid w:val="004D3396"/>
    <w:rsid w:val="004D34EC"/>
    <w:rsid w:val="004D3582"/>
    <w:rsid w:val="004D3A01"/>
    <w:rsid w:val="004D3B39"/>
    <w:rsid w:val="004D3BD0"/>
    <w:rsid w:val="004D3DAE"/>
    <w:rsid w:val="004D3FE1"/>
    <w:rsid w:val="004D407F"/>
    <w:rsid w:val="004D430B"/>
    <w:rsid w:val="004D47CB"/>
    <w:rsid w:val="004D490F"/>
    <w:rsid w:val="004D4C20"/>
    <w:rsid w:val="004D4DF6"/>
    <w:rsid w:val="004D4EF1"/>
    <w:rsid w:val="004D5476"/>
    <w:rsid w:val="004D56FF"/>
    <w:rsid w:val="004D5807"/>
    <w:rsid w:val="004D5886"/>
    <w:rsid w:val="004D5BB3"/>
    <w:rsid w:val="004D5BE5"/>
    <w:rsid w:val="004D5D72"/>
    <w:rsid w:val="004D63B8"/>
    <w:rsid w:val="004D6577"/>
    <w:rsid w:val="004D6609"/>
    <w:rsid w:val="004D667A"/>
    <w:rsid w:val="004D66F5"/>
    <w:rsid w:val="004D679C"/>
    <w:rsid w:val="004D6C8F"/>
    <w:rsid w:val="004D6CE7"/>
    <w:rsid w:val="004D701D"/>
    <w:rsid w:val="004D70C3"/>
    <w:rsid w:val="004D712C"/>
    <w:rsid w:val="004D7317"/>
    <w:rsid w:val="004D733A"/>
    <w:rsid w:val="004D74D4"/>
    <w:rsid w:val="004D76C7"/>
    <w:rsid w:val="004D793E"/>
    <w:rsid w:val="004D79A5"/>
    <w:rsid w:val="004D7F18"/>
    <w:rsid w:val="004D7F70"/>
    <w:rsid w:val="004E008D"/>
    <w:rsid w:val="004E009E"/>
    <w:rsid w:val="004E02D5"/>
    <w:rsid w:val="004E051D"/>
    <w:rsid w:val="004E055E"/>
    <w:rsid w:val="004E05AC"/>
    <w:rsid w:val="004E07CE"/>
    <w:rsid w:val="004E09A9"/>
    <w:rsid w:val="004E0A1B"/>
    <w:rsid w:val="004E0B16"/>
    <w:rsid w:val="004E0B55"/>
    <w:rsid w:val="004E0B59"/>
    <w:rsid w:val="004E0BA5"/>
    <w:rsid w:val="004E0D25"/>
    <w:rsid w:val="004E0F7D"/>
    <w:rsid w:val="004E10B7"/>
    <w:rsid w:val="004E14FD"/>
    <w:rsid w:val="004E16C1"/>
    <w:rsid w:val="004E172E"/>
    <w:rsid w:val="004E19B0"/>
    <w:rsid w:val="004E1F49"/>
    <w:rsid w:val="004E20C4"/>
    <w:rsid w:val="004E26D3"/>
    <w:rsid w:val="004E2841"/>
    <w:rsid w:val="004E29DF"/>
    <w:rsid w:val="004E2B41"/>
    <w:rsid w:val="004E2E78"/>
    <w:rsid w:val="004E2F42"/>
    <w:rsid w:val="004E2F68"/>
    <w:rsid w:val="004E2FBA"/>
    <w:rsid w:val="004E310E"/>
    <w:rsid w:val="004E3110"/>
    <w:rsid w:val="004E3151"/>
    <w:rsid w:val="004E31EC"/>
    <w:rsid w:val="004E37BC"/>
    <w:rsid w:val="004E3C4D"/>
    <w:rsid w:val="004E3CDE"/>
    <w:rsid w:val="004E3D2F"/>
    <w:rsid w:val="004E442F"/>
    <w:rsid w:val="004E45D0"/>
    <w:rsid w:val="004E462A"/>
    <w:rsid w:val="004E49C4"/>
    <w:rsid w:val="004E4A16"/>
    <w:rsid w:val="004E4B7A"/>
    <w:rsid w:val="004E4BB7"/>
    <w:rsid w:val="004E4BB8"/>
    <w:rsid w:val="004E4DDA"/>
    <w:rsid w:val="004E4F17"/>
    <w:rsid w:val="004E4FA1"/>
    <w:rsid w:val="004E4FEA"/>
    <w:rsid w:val="004E548E"/>
    <w:rsid w:val="004E593E"/>
    <w:rsid w:val="004E5946"/>
    <w:rsid w:val="004E5A59"/>
    <w:rsid w:val="004E5DBC"/>
    <w:rsid w:val="004E622B"/>
    <w:rsid w:val="004E669C"/>
    <w:rsid w:val="004E67C6"/>
    <w:rsid w:val="004E6BC7"/>
    <w:rsid w:val="004E6CBC"/>
    <w:rsid w:val="004E7365"/>
    <w:rsid w:val="004E740D"/>
    <w:rsid w:val="004E7C57"/>
    <w:rsid w:val="004E7C7B"/>
    <w:rsid w:val="004E7F79"/>
    <w:rsid w:val="004F0323"/>
    <w:rsid w:val="004F03D4"/>
    <w:rsid w:val="004F03E2"/>
    <w:rsid w:val="004F0488"/>
    <w:rsid w:val="004F050F"/>
    <w:rsid w:val="004F0C44"/>
    <w:rsid w:val="004F0D01"/>
    <w:rsid w:val="004F0E12"/>
    <w:rsid w:val="004F0FBB"/>
    <w:rsid w:val="004F10C3"/>
    <w:rsid w:val="004F13BD"/>
    <w:rsid w:val="004F156B"/>
    <w:rsid w:val="004F1659"/>
    <w:rsid w:val="004F1667"/>
    <w:rsid w:val="004F1797"/>
    <w:rsid w:val="004F1B23"/>
    <w:rsid w:val="004F1C05"/>
    <w:rsid w:val="004F1C55"/>
    <w:rsid w:val="004F1DFF"/>
    <w:rsid w:val="004F1F6D"/>
    <w:rsid w:val="004F20BA"/>
    <w:rsid w:val="004F246D"/>
    <w:rsid w:val="004F2753"/>
    <w:rsid w:val="004F2756"/>
    <w:rsid w:val="004F2765"/>
    <w:rsid w:val="004F2949"/>
    <w:rsid w:val="004F2AE4"/>
    <w:rsid w:val="004F2BAB"/>
    <w:rsid w:val="004F2D5F"/>
    <w:rsid w:val="004F2DB6"/>
    <w:rsid w:val="004F30F8"/>
    <w:rsid w:val="004F334C"/>
    <w:rsid w:val="004F361D"/>
    <w:rsid w:val="004F3A5F"/>
    <w:rsid w:val="004F3A73"/>
    <w:rsid w:val="004F3F7A"/>
    <w:rsid w:val="004F4412"/>
    <w:rsid w:val="004F4650"/>
    <w:rsid w:val="004F4722"/>
    <w:rsid w:val="004F48D5"/>
    <w:rsid w:val="004F4D03"/>
    <w:rsid w:val="004F4ED7"/>
    <w:rsid w:val="004F4FE8"/>
    <w:rsid w:val="004F5383"/>
    <w:rsid w:val="004F5767"/>
    <w:rsid w:val="004F5770"/>
    <w:rsid w:val="004F57B9"/>
    <w:rsid w:val="004F587E"/>
    <w:rsid w:val="004F5B78"/>
    <w:rsid w:val="004F5DF8"/>
    <w:rsid w:val="004F5E87"/>
    <w:rsid w:val="004F653F"/>
    <w:rsid w:val="004F6884"/>
    <w:rsid w:val="004F68CF"/>
    <w:rsid w:val="004F696E"/>
    <w:rsid w:val="004F71AF"/>
    <w:rsid w:val="004F7376"/>
    <w:rsid w:val="004F7413"/>
    <w:rsid w:val="004F75CC"/>
    <w:rsid w:val="004F7956"/>
    <w:rsid w:val="004F79C7"/>
    <w:rsid w:val="004F7AF3"/>
    <w:rsid w:val="004F7C52"/>
    <w:rsid w:val="004F7DE8"/>
    <w:rsid w:val="004F7F38"/>
    <w:rsid w:val="0050000E"/>
    <w:rsid w:val="005003CE"/>
    <w:rsid w:val="005003F3"/>
    <w:rsid w:val="00500463"/>
    <w:rsid w:val="005006B9"/>
    <w:rsid w:val="005006BB"/>
    <w:rsid w:val="005009D4"/>
    <w:rsid w:val="00500C1F"/>
    <w:rsid w:val="00500CB2"/>
    <w:rsid w:val="00500D40"/>
    <w:rsid w:val="00500D47"/>
    <w:rsid w:val="00501058"/>
    <w:rsid w:val="00501074"/>
    <w:rsid w:val="005012DA"/>
    <w:rsid w:val="00501339"/>
    <w:rsid w:val="00501E03"/>
    <w:rsid w:val="0050212E"/>
    <w:rsid w:val="005022F4"/>
    <w:rsid w:val="0050232B"/>
    <w:rsid w:val="005023A7"/>
    <w:rsid w:val="00502438"/>
    <w:rsid w:val="00502524"/>
    <w:rsid w:val="00502592"/>
    <w:rsid w:val="00502CA2"/>
    <w:rsid w:val="00502D59"/>
    <w:rsid w:val="00502F02"/>
    <w:rsid w:val="005031E4"/>
    <w:rsid w:val="00503527"/>
    <w:rsid w:val="00503558"/>
    <w:rsid w:val="00503925"/>
    <w:rsid w:val="00503959"/>
    <w:rsid w:val="00503A40"/>
    <w:rsid w:val="00503D4E"/>
    <w:rsid w:val="00504307"/>
    <w:rsid w:val="00504327"/>
    <w:rsid w:val="0050441A"/>
    <w:rsid w:val="00504446"/>
    <w:rsid w:val="0050450C"/>
    <w:rsid w:val="0050483E"/>
    <w:rsid w:val="00504B42"/>
    <w:rsid w:val="00504C93"/>
    <w:rsid w:val="00504E58"/>
    <w:rsid w:val="00504EF1"/>
    <w:rsid w:val="005052CA"/>
    <w:rsid w:val="005052DE"/>
    <w:rsid w:val="005054CF"/>
    <w:rsid w:val="005055B7"/>
    <w:rsid w:val="0050570D"/>
    <w:rsid w:val="0050571E"/>
    <w:rsid w:val="005057DE"/>
    <w:rsid w:val="00505D23"/>
    <w:rsid w:val="00506071"/>
    <w:rsid w:val="00506387"/>
    <w:rsid w:val="00506E11"/>
    <w:rsid w:val="00507010"/>
    <w:rsid w:val="00507032"/>
    <w:rsid w:val="0050734E"/>
    <w:rsid w:val="005073C8"/>
    <w:rsid w:val="005076DE"/>
    <w:rsid w:val="00507819"/>
    <w:rsid w:val="00507883"/>
    <w:rsid w:val="005078B5"/>
    <w:rsid w:val="0050797D"/>
    <w:rsid w:val="005079D2"/>
    <w:rsid w:val="00507B8D"/>
    <w:rsid w:val="00507BE6"/>
    <w:rsid w:val="00507BEE"/>
    <w:rsid w:val="00507C86"/>
    <w:rsid w:val="00507D2B"/>
    <w:rsid w:val="00510381"/>
    <w:rsid w:val="005109F8"/>
    <w:rsid w:val="00510B6E"/>
    <w:rsid w:val="00510D4C"/>
    <w:rsid w:val="00510EC8"/>
    <w:rsid w:val="00510EE0"/>
    <w:rsid w:val="00511085"/>
    <w:rsid w:val="00511344"/>
    <w:rsid w:val="0051185E"/>
    <w:rsid w:val="00511873"/>
    <w:rsid w:val="00511944"/>
    <w:rsid w:val="005119DD"/>
    <w:rsid w:val="00511C49"/>
    <w:rsid w:val="00511EB6"/>
    <w:rsid w:val="00511FCA"/>
    <w:rsid w:val="00512181"/>
    <w:rsid w:val="005123A2"/>
    <w:rsid w:val="00512650"/>
    <w:rsid w:val="005126B4"/>
    <w:rsid w:val="005126F7"/>
    <w:rsid w:val="00512762"/>
    <w:rsid w:val="00512865"/>
    <w:rsid w:val="00512FB7"/>
    <w:rsid w:val="005130D6"/>
    <w:rsid w:val="005131BA"/>
    <w:rsid w:val="00513694"/>
    <w:rsid w:val="005137DD"/>
    <w:rsid w:val="0051386A"/>
    <w:rsid w:val="00513A5C"/>
    <w:rsid w:val="00513B7B"/>
    <w:rsid w:val="00513E24"/>
    <w:rsid w:val="00513F15"/>
    <w:rsid w:val="0051412B"/>
    <w:rsid w:val="0051449D"/>
    <w:rsid w:val="00514806"/>
    <w:rsid w:val="00514819"/>
    <w:rsid w:val="00515189"/>
    <w:rsid w:val="005151EC"/>
    <w:rsid w:val="005153D8"/>
    <w:rsid w:val="005158D8"/>
    <w:rsid w:val="00515961"/>
    <w:rsid w:val="00515B08"/>
    <w:rsid w:val="0051603B"/>
    <w:rsid w:val="005162FC"/>
    <w:rsid w:val="005163A4"/>
    <w:rsid w:val="0051671D"/>
    <w:rsid w:val="0051673A"/>
    <w:rsid w:val="00516B96"/>
    <w:rsid w:val="0051711D"/>
    <w:rsid w:val="0051745E"/>
    <w:rsid w:val="00517515"/>
    <w:rsid w:val="00517579"/>
    <w:rsid w:val="005175C9"/>
    <w:rsid w:val="005175FF"/>
    <w:rsid w:val="00517791"/>
    <w:rsid w:val="005179A7"/>
    <w:rsid w:val="00517AFE"/>
    <w:rsid w:val="0052012B"/>
    <w:rsid w:val="0052014F"/>
    <w:rsid w:val="005201BA"/>
    <w:rsid w:val="005204B0"/>
    <w:rsid w:val="005205C0"/>
    <w:rsid w:val="00520671"/>
    <w:rsid w:val="005207E6"/>
    <w:rsid w:val="00520942"/>
    <w:rsid w:val="005212B0"/>
    <w:rsid w:val="0052142A"/>
    <w:rsid w:val="00521646"/>
    <w:rsid w:val="0052183F"/>
    <w:rsid w:val="00521A97"/>
    <w:rsid w:val="00522231"/>
    <w:rsid w:val="0052260C"/>
    <w:rsid w:val="00522629"/>
    <w:rsid w:val="00522810"/>
    <w:rsid w:val="00522A83"/>
    <w:rsid w:val="0052316A"/>
    <w:rsid w:val="005233E3"/>
    <w:rsid w:val="00523531"/>
    <w:rsid w:val="00523849"/>
    <w:rsid w:val="0052395C"/>
    <w:rsid w:val="00523A4A"/>
    <w:rsid w:val="00523A9F"/>
    <w:rsid w:val="00523D65"/>
    <w:rsid w:val="0052421F"/>
    <w:rsid w:val="00524903"/>
    <w:rsid w:val="0052499B"/>
    <w:rsid w:val="00524AC4"/>
    <w:rsid w:val="005250A5"/>
    <w:rsid w:val="00525208"/>
    <w:rsid w:val="005255AA"/>
    <w:rsid w:val="005257A8"/>
    <w:rsid w:val="00526150"/>
    <w:rsid w:val="00526246"/>
    <w:rsid w:val="00526586"/>
    <w:rsid w:val="00526608"/>
    <w:rsid w:val="00526A0A"/>
    <w:rsid w:val="00526E36"/>
    <w:rsid w:val="00526EC7"/>
    <w:rsid w:val="00527046"/>
    <w:rsid w:val="0052733C"/>
    <w:rsid w:val="0052756B"/>
    <w:rsid w:val="005276E2"/>
    <w:rsid w:val="005279BD"/>
    <w:rsid w:val="00527AD1"/>
    <w:rsid w:val="00527B66"/>
    <w:rsid w:val="00527D96"/>
    <w:rsid w:val="0053003A"/>
    <w:rsid w:val="00530052"/>
    <w:rsid w:val="005301BD"/>
    <w:rsid w:val="0053030B"/>
    <w:rsid w:val="00530452"/>
    <w:rsid w:val="00530473"/>
    <w:rsid w:val="00530553"/>
    <w:rsid w:val="00530654"/>
    <w:rsid w:val="0053085A"/>
    <w:rsid w:val="005309B3"/>
    <w:rsid w:val="00530D9D"/>
    <w:rsid w:val="00530DC7"/>
    <w:rsid w:val="00530E87"/>
    <w:rsid w:val="00530FA1"/>
    <w:rsid w:val="005316C8"/>
    <w:rsid w:val="0053188A"/>
    <w:rsid w:val="005319BF"/>
    <w:rsid w:val="00531A8C"/>
    <w:rsid w:val="00531AD7"/>
    <w:rsid w:val="00531D5B"/>
    <w:rsid w:val="0053206A"/>
    <w:rsid w:val="005320F6"/>
    <w:rsid w:val="005320FB"/>
    <w:rsid w:val="00532272"/>
    <w:rsid w:val="005329D5"/>
    <w:rsid w:val="00532BA8"/>
    <w:rsid w:val="00532CE4"/>
    <w:rsid w:val="00533193"/>
    <w:rsid w:val="005334C4"/>
    <w:rsid w:val="005334E9"/>
    <w:rsid w:val="00533532"/>
    <w:rsid w:val="00533635"/>
    <w:rsid w:val="0053388B"/>
    <w:rsid w:val="005338D2"/>
    <w:rsid w:val="005342C8"/>
    <w:rsid w:val="005342CF"/>
    <w:rsid w:val="005345C5"/>
    <w:rsid w:val="005345D7"/>
    <w:rsid w:val="0053468E"/>
    <w:rsid w:val="00534CA9"/>
    <w:rsid w:val="005350A8"/>
    <w:rsid w:val="00535174"/>
    <w:rsid w:val="0053577F"/>
    <w:rsid w:val="00535823"/>
    <w:rsid w:val="00535DC4"/>
    <w:rsid w:val="00535F09"/>
    <w:rsid w:val="00536058"/>
    <w:rsid w:val="0053660A"/>
    <w:rsid w:val="00536B1A"/>
    <w:rsid w:val="00536B61"/>
    <w:rsid w:val="00536D0E"/>
    <w:rsid w:val="00536EA8"/>
    <w:rsid w:val="005371DE"/>
    <w:rsid w:val="00537223"/>
    <w:rsid w:val="005372BA"/>
    <w:rsid w:val="00537312"/>
    <w:rsid w:val="005373A7"/>
    <w:rsid w:val="0053748E"/>
    <w:rsid w:val="00537546"/>
    <w:rsid w:val="0053757B"/>
    <w:rsid w:val="00537673"/>
    <w:rsid w:val="0053772D"/>
    <w:rsid w:val="0053797E"/>
    <w:rsid w:val="005379E4"/>
    <w:rsid w:val="00537A20"/>
    <w:rsid w:val="00537C9B"/>
    <w:rsid w:val="00537E06"/>
    <w:rsid w:val="0054040C"/>
    <w:rsid w:val="0054045B"/>
    <w:rsid w:val="005405E3"/>
    <w:rsid w:val="0054076A"/>
    <w:rsid w:val="00540870"/>
    <w:rsid w:val="0054089D"/>
    <w:rsid w:val="0054106E"/>
    <w:rsid w:val="00541174"/>
    <w:rsid w:val="00541214"/>
    <w:rsid w:val="005412AF"/>
    <w:rsid w:val="005414CE"/>
    <w:rsid w:val="0054194F"/>
    <w:rsid w:val="00541CAC"/>
    <w:rsid w:val="00541DA9"/>
    <w:rsid w:val="00541F91"/>
    <w:rsid w:val="005423DA"/>
    <w:rsid w:val="005423F3"/>
    <w:rsid w:val="00542496"/>
    <w:rsid w:val="005424A7"/>
    <w:rsid w:val="00542790"/>
    <w:rsid w:val="0054294D"/>
    <w:rsid w:val="00542A28"/>
    <w:rsid w:val="00542A8C"/>
    <w:rsid w:val="00542D01"/>
    <w:rsid w:val="00542D2E"/>
    <w:rsid w:val="00542DFB"/>
    <w:rsid w:val="00543548"/>
    <w:rsid w:val="00543791"/>
    <w:rsid w:val="00543AB7"/>
    <w:rsid w:val="00543C7C"/>
    <w:rsid w:val="00543E03"/>
    <w:rsid w:val="00543E60"/>
    <w:rsid w:val="005441EE"/>
    <w:rsid w:val="00544644"/>
    <w:rsid w:val="0054498D"/>
    <w:rsid w:val="00544BE0"/>
    <w:rsid w:val="00544BEB"/>
    <w:rsid w:val="00544C50"/>
    <w:rsid w:val="00544D2D"/>
    <w:rsid w:val="00545242"/>
    <w:rsid w:val="0054568C"/>
    <w:rsid w:val="0054582F"/>
    <w:rsid w:val="00545B8E"/>
    <w:rsid w:val="00546221"/>
    <w:rsid w:val="005462DE"/>
    <w:rsid w:val="00546415"/>
    <w:rsid w:val="0054651D"/>
    <w:rsid w:val="005466C5"/>
    <w:rsid w:val="0054672D"/>
    <w:rsid w:val="00546908"/>
    <w:rsid w:val="00546CDB"/>
    <w:rsid w:val="00546D60"/>
    <w:rsid w:val="00546D74"/>
    <w:rsid w:val="00547283"/>
    <w:rsid w:val="0054755D"/>
    <w:rsid w:val="005477AB"/>
    <w:rsid w:val="005477BB"/>
    <w:rsid w:val="00547804"/>
    <w:rsid w:val="00547862"/>
    <w:rsid w:val="0054789B"/>
    <w:rsid w:val="00547A45"/>
    <w:rsid w:val="00547C3D"/>
    <w:rsid w:val="00547D28"/>
    <w:rsid w:val="00547EE4"/>
    <w:rsid w:val="00547FB5"/>
    <w:rsid w:val="00547FE8"/>
    <w:rsid w:val="005502C0"/>
    <w:rsid w:val="005502EE"/>
    <w:rsid w:val="0055048C"/>
    <w:rsid w:val="005505C0"/>
    <w:rsid w:val="005506B0"/>
    <w:rsid w:val="00550871"/>
    <w:rsid w:val="0055110B"/>
    <w:rsid w:val="00551521"/>
    <w:rsid w:val="005515D3"/>
    <w:rsid w:val="00551626"/>
    <w:rsid w:val="005516B9"/>
    <w:rsid w:val="00551708"/>
    <w:rsid w:val="005518E5"/>
    <w:rsid w:val="00551E1C"/>
    <w:rsid w:val="00551F2F"/>
    <w:rsid w:val="00552276"/>
    <w:rsid w:val="00552323"/>
    <w:rsid w:val="00552430"/>
    <w:rsid w:val="005526B2"/>
    <w:rsid w:val="00552731"/>
    <w:rsid w:val="005527BA"/>
    <w:rsid w:val="00552949"/>
    <w:rsid w:val="00552D51"/>
    <w:rsid w:val="00552E60"/>
    <w:rsid w:val="00553002"/>
    <w:rsid w:val="005536E5"/>
    <w:rsid w:val="00553958"/>
    <w:rsid w:val="00553BC1"/>
    <w:rsid w:val="00553FEE"/>
    <w:rsid w:val="00554057"/>
    <w:rsid w:val="00554206"/>
    <w:rsid w:val="0055432F"/>
    <w:rsid w:val="005546B5"/>
    <w:rsid w:val="005546BA"/>
    <w:rsid w:val="0055493F"/>
    <w:rsid w:val="00554A76"/>
    <w:rsid w:val="00555257"/>
    <w:rsid w:val="0055536A"/>
    <w:rsid w:val="005557B0"/>
    <w:rsid w:val="00555819"/>
    <w:rsid w:val="00555AC4"/>
    <w:rsid w:val="00555AEE"/>
    <w:rsid w:val="00555B0A"/>
    <w:rsid w:val="00555B19"/>
    <w:rsid w:val="00555BB0"/>
    <w:rsid w:val="005560C9"/>
    <w:rsid w:val="00556EBB"/>
    <w:rsid w:val="005570B3"/>
    <w:rsid w:val="005570DA"/>
    <w:rsid w:val="0055731A"/>
    <w:rsid w:val="005574A0"/>
    <w:rsid w:val="00557501"/>
    <w:rsid w:val="0055777E"/>
    <w:rsid w:val="005579A7"/>
    <w:rsid w:val="005579F6"/>
    <w:rsid w:val="0056021D"/>
    <w:rsid w:val="005602C6"/>
    <w:rsid w:val="005604E2"/>
    <w:rsid w:val="00560520"/>
    <w:rsid w:val="00560670"/>
    <w:rsid w:val="00560707"/>
    <w:rsid w:val="005607E4"/>
    <w:rsid w:val="00560856"/>
    <w:rsid w:val="00560861"/>
    <w:rsid w:val="0056088F"/>
    <w:rsid w:val="005608F0"/>
    <w:rsid w:val="00560BD5"/>
    <w:rsid w:val="00560F58"/>
    <w:rsid w:val="00560FA0"/>
    <w:rsid w:val="005617FB"/>
    <w:rsid w:val="005618FB"/>
    <w:rsid w:val="005619EF"/>
    <w:rsid w:val="00561B31"/>
    <w:rsid w:val="00561B3D"/>
    <w:rsid w:val="00561BF8"/>
    <w:rsid w:val="00561D26"/>
    <w:rsid w:val="00562104"/>
    <w:rsid w:val="005621A4"/>
    <w:rsid w:val="005622EA"/>
    <w:rsid w:val="005622F2"/>
    <w:rsid w:val="005624A6"/>
    <w:rsid w:val="0056294D"/>
    <w:rsid w:val="00562A6C"/>
    <w:rsid w:val="00562D4C"/>
    <w:rsid w:val="0056312A"/>
    <w:rsid w:val="0056313B"/>
    <w:rsid w:val="0056314B"/>
    <w:rsid w:val="00563308"/>
    <w:rsid w:val="00563DD5"/>
    <w:rsid w:val="00563F2A"/>
    <w:rsid w:val="00563F3A"/>
    <w:rsid w:val="0056425C"/>
    <w:rsid w:val="00564297"/>
    <w:rsid w:val="00564380"/>
    <w:rsid w:val="005643CB"/>
    <w:rsid w:val="0056478B"/>
    <w:rsid w:val="005648DB"/>
    <w:rsid w:val="00564B6A"/>
    <w:rsid w:val="0056550B"/>
    <w:rsid w:val="00565567"/>
    <w:rsid w:val="00565612"/>
    <w:rsid w:val="00565699"/>
    <w:rsid w:val="00565712"/>
    <w:rsid w:val="005659E2"/>
    <w:rsid w:val="00565A15"/>
    <w:rsid w:val="00565A71"/>
    <w:rsid w:val="00565AB1"/>
    <w:rsid w:val="00565C6B"/>
    <w:rsid w:val="005660C8"/>
    <w:rsid w:val="005662EA"/>
    <w:rsid w:val="005664AB"/>
    <w:rsid w:val="00566A3B"/>
    <w:rsid w:val="00566A77"/>
    <w:rsid w:val="00567187"/>
    <w:rsid w:val="005671C7"/>
    <w:rsid w:val="00567685"/>
    <w:rsid w:val="00567739"/>
    <w:rsid w:val="005678E7"/>
    <w:rsid w:val="00567BA5"/>
    <w:rsid w:val="0057009C"/>
    <w:rsid w:val="005700A9"/>
    <w:rsid w:val="005704CB"/>
    <w:rsid w:val="005704F4"/>
    <w:rsid w:val="00570579"/>
    <w:rsid w:val="005707C6"/>
    <w:rsid w:val="00570C04"/>
    <w:rsid w:val="00570C36"/>
    <w:rsid w:val="00570E65"/>
    <w:rsid w:val="005710A7"/>
    <w:rsid w:val="0057144E"/>
    <w:rsid w:val="00571472"/>
    <w:rsid w:val="00571613"/>
    <w:rsid w:val="005716F6"/>
    <w:rsid w:val="00571853"/>
    <w:rsid w:val="00571A46"/>
    <w:rsid w:val="00571D88"/>
    <w:rsid w:val="00571EE9"/>
    <w:rsid w:val="00571EFC"/>
    <w:rsid w:val="00572019"/>
    <w:rsid w:val="00572151"/>
    <w:rsid w:val="0057229C"/>
    <w:rsid w:val="00572318"/>
    <w:rsid w:val="0057274A"/>
    <w:rsid w:val="00572A51"/>
    <w:rsid w:val="0057394E"/>
    <w:rsid w:val="00573BA9"/>
    <w:rsid w:val="00573D35"/>
    <w:rsid w:val="00573D6D"/>
    <w:rsid w:val="00573E46"/>
    <w:rsid w:val="00574041"/>
    <w:rsid w:val="00574081"/>
    <w:rsid w:val="00574972"/>
    <w:rsid w:val="00574ACC"/>
    <w:rsid w:val="00574C0B"/>
    <w:rsid w:val="00574CE8"/>
    <w:rsid w:val="00574D3C"/>
    <w:rsid w:val="00574E0F"/>
    <w:rsid w:val="00575120"/>
    <w:rsid w:val="0057513E"/>
    <w:rsid w:val="00575512"/>
    <w:rsid w:val="0057572C"/>
    <w:rsid w:val="00575D22"/>
    <w:rsid w:val="00575D8A"/>
    <w:rsid w:val="00575F5A"/>
    <w:rsid w:val="00576021"/>
    <w:rsid w:val="00576192"/>
    <w:rsid w:val="00576389"/>
    <w:rsid w:val="0057653C"/>
    <w:rsid w:val="005765CA"/>
    <w:rsid w:val="005768BA"/>
    <w:rsid w:val="00576A1D"/>
    <w:rsid w:val="00576BC6"/>
    <w:rsid w:val="00576C9F"/>
    <w:rsid w:val="00576D13"/>
    <w:rsid w:val="00576EFC"/>
    <w:rsid w:val="0057705C"/>
    <w:rsid w:val="0057715D"/>
    <w:rsid w:val="005771B9"/>
    <w:rsid w:val="00577307"/>
    <w:rsid w:val="00577413"/>
    <w:rsid w:val="0057749C"/>
    <w:rsid w:val="005775F1"/>
    <w:rsid w:val="00577AE0"/>
    <w:rsid w:val="00577C70"/>
    <w:rsid w:val="00577D05"/>
    <w:rsid w:val="00577EDB"/>
    <w:rsid w:val="00577F45"/>
    <w:rsid w:val="0058039B"/>
    <w:rsid w:val="0058046E"/>
    <w:rsid w:val="00580650"/>
    <w:rsid w:val="00580653"/>
    <w:rsid w:val="0058089E"/>
    <w:rsid w:val="00580F2F"/>
    <w:rsid w:val="0058117D"/>
    <w:rsid w:val="0058121F"/>
    <w:rsid w:val="0058125E"/>
    <w:rsid w:val="00581722"/>
    <w:rsid w:val="005819DB"/>
    <w:rsid w:val="00581D07"/>
    <w:rsid w:val="00581F45"/>
    <w:rsid w:val="00581FB4"/>
    <w:rsid w:val="005822A8"/>
    <w:rsid w:val="005822FB"/>
    <w:rsid w:val="0058268A"/>
    <w:rsid w:val="00582759"/>
    <w:rsid w:val="00582A39"/>
    <w:rsid w:val="00582B1E"/>
    <w:rsid w:val="00582C4F"/>
    <w:rsid w:val="00582CA4"/>
    <w:rsid w:val="00582CB9"/>
    <w:rsid w:val="00583004"/>
    <w:rsid w:val="0058342D"/>
    <w:rsid w:val="0058344F"/>
    <w:rsid w:val="0058346A"/>
    <w:rsid w:val="005838F9"/>
    <w:rsid w:val="00583907"/>
    <w:rsid w:val="00583B14"/>
    <w:rsid w:val="00583BFD"/>
    <w:rsid w:val="00583E60"/>
    <w:rsid w:val="00583E9C"/>
    <w:rsid w:val="00583EE9"/>
    <w:rsid w:val="00583FFB"/>
    <w:rsid w:val="0058438C"/>
    <w:rsid w:val="00584573"/>
    <w:rsid w:val="005845A9"/>
    <w:rsid w:val="005845F5"/>
    <w:rsid w:val="00584667"/>
    <w:rsid w:val="005847FE"/>
    <w:rsid w:val="005848C7"/>
    <w:rsid w:val="00584976"/>
    <w:rsid w:val="00584A39"/>
    <w:rsid w:val="00585133"/>
    <w:rsid w:val="00585216"/>
    <w:rsid w:val="005856E5"/>
    <w:rsid w:val="00585CB4"/>
    <w:rsid w:val="0058600B"/>
    <w:rsid w:val="00586027"/>
    <w:rsid w:val="005861F4"/>
    <w:rsid w:val="00586511"/>
    <w:rsid w:val="005866BB"/>
    <w:rsid w:val="00586893"/>
    <w:rsid w:val="005868BF"/>
    <w:rsid w:val="00586A84"/>
    <w:rsid w:val="00586D0A"/>
    <w:rsid w:val="00586D45"/>
    <w:rsid w:val="00586D8B"/>
    <w:rsid w:val="00586DC7"/>
    <w:rsid w:val="00587BEF"/>
    <w:rsid w:val="00587C86"/>
    <w:rsid w:val="00587C92"/>
    <w:rsid w:val="00587D14"/>
    <w:rsid w:val="00587D6E"/>
    <w:rsid w:val="00587F69"/>
    <w:rsid w:val="00587FA8"/>
    <w:rsid w:val="005900B4"/>
    <w:rsid w:val="0059026B"/>
    <w:rsid w:val="005907FC"/>
    <w:rsid w:val="0059081B"/>
    <w:rsid w:val="00590848"/>
    <w:rsid w:val="005908AC"/>
    <w:rsid w:val="00590BF3"/>
    <w:rsid w:val="00590E17"/>
    <w:rsid w:val="005910AD"/>
    <w:rsid w:val="0059142E"/>
    <w:rsid w:val="0059187C"/>
    <w:rsid w:val="00591883"/>
    <w:rsid w:val="00591902"/>
    <w:rsid w:val="00591A51"/>
    <w:rsid w:val="00591B14"/>
    <w:rsid w:val="00591E77"/>
    <w:rsid w:val="00591E98"/>
    <w:rsid w:val="0059200D"/>
    <w:rsid w:val="005921B2"/>
    <w:rsid w:val="0059226A"/>
    <w:rsid w:val="00592288"/>
    <w:rsid w:val="00592520"/>
    <w:rsid w:val="00592675"/>
    <w:rsid w:val="00592A39"/>
    <w:rsid w:val="00592B2A"/>
    <w:rsid w:val="00592B62"/>
    <w:rsid w:val="00592F73"/>
    <w:rsid w:val="00592FBB"/>
    <w:rsid w:val="00593468"/>
    <w:rsid w:val="00593609"/>
    <w:rsid w:val="0059395F"/>
    <w:rsid w:val="00593AC5"/>
    <w:rsid w:val="00594303"/>
    <w:rsid w:val="00594407"/>
    <w:rsid w:val="00594B27"/>
    <w:rsid w:val="00594B93"/>
    <w:rsid w:val="00594BA0"/>
    <w:rsid w:val="00594C13"/>
    <w:rsid w:val="00594C14"/>
    <w:rsid w:val="00594EBB"/>
    <w:rsid w:val="00595001"/>
    <w:rsid w:val="0059521D"/>
    <w:rsid w:val="0059539F"/>
    <w:rsid w:val="0059551C"/>
    <w:rsid w:val="0059569A"/>
    <w:rsid w:val="005956FC"/>
    <w:rsid w:val="00595753"/>
    <w:rsid w:val="0059599C"/>
    <w:rsid w:val="005959FA"/>
    <w:rsid w:val="00595A86"/>
    <w:rsid w:val="00595D9E"/>
    <w:rsid w:val="00596072"/>
    <w:rsid w:val="005963F1"/>
    <w:rsid w:val="005969F0"/>
    <w:rsid w:val="00596B6A"/>
    <w:rsid w:val="00597032"/>
    <w:rsid w:val="00597105"/>
    <w:rsid w:val="0059745F"/>
    <w:rsid w:val="005976C3"/>
    <w:rsid w:val="005977C5"/>
    <w:rsid w:val="00597933"/>
    <w:rsid w:val="00597ADA"/>
    <w:rsid w:val="00597C06"/>
    <w:rsid w:val="00597EA2"/>
    <w:rsid w:val="00597FD7"/>
    <w:rsid w:val="005A0002"/>
    <w:rsid w:val="005A0235"/>
    <w:rsid w:val="005A02AC"/>
    <w:rsid w:val="005A05FE"/>
    <w:rsid w:val="005A06F2"/>
    <w:rsid w:val="005A073A"/>
    <w:rsid w:val="005A0935"/>
    <w:rsid w:val="005A094A"/>
    <w:rsid w:val="005A0A5D"/>
    <w:rsid w:val="005A0AF6"/>
    <w:rsid w:val="005A0D11"/>
    <w:rsid w:val="005A0ED1"/>
    <w:rsid w:val="005A119B"/>
    <w:rsid w:val="005A1301"/>
    <w:rsid w:val="005A138C"/>
    <w:rsid w:val="005A176A"/>
    <w:rsid w:val="005A1BBD"/>
    <w:rsid w:val="005A1C19"/>
    <w:rsid w:val="005A1D2E"/>
    <w:rsid w:val="005A1FB1"/>
    <w:rsid w:val="005A20A6"/>
    <w:rsid w:val="005A28D5"/>
    <w:rsid w:val="005A2995"/>
    <w:rsid w:val="005A29C0"/>
    <w:rsid w:val="005A2B0C"/>
    <w:rsid w:val="005A2B3B"/>
    <w:rsid w:val="005A2D4D"/>
    <w:rsid w:val="005A315D"/>
    <w:rsid w:val="005A3407"/>
    <w:rsid w:val="005A3416"/>
    <w:rsid w:val="005A3721"/>
    <w:rsid w:val="005A3AC0"/>
    <w:rsid w:val="005A3C95"/>
    <w:rsid w:val="005A3E61"/>
    <w:rsid w:val="005A41C8"/>
    <w:rsid w:val="005A4238"/>
    <w:rsid w:val="005A42FA"/>
    <w:rsid w:val="005A4317"/>
    <w:rsid w:val="005A4329"/>
    <w:rsid w:val="005A457A"/>
    <w:rsid w:val="005A45F3"/>
    <w:rsid w:val="005A470A"/>
    <w:rsid w:val="005A4869"/>
    <w:rsid w:val="005A48F3"/>
    <w:rsid w:val="005A4C4E"/>
    <w:rsid w:val="005A4E51"/>
    <w:rsid w:val="005A4FF4"/>
    <w:rsid w:val="005A51A7"/>
    <w:rsid w:val="005A5951"/>
    <w:rsid w:val="005A5A6E"/>
    <w:rsid w:val="005A5CB7"/>
    <w:rsid w:val="005A5E27"/>
    <w:rsid w:val="005A5E89"/>
    <w:rsid w:val="005A6175"/>
    <w:rsid w:val="005A644C"/>
    <w:rsid w:val="005A66AA"/>
    <w:rsid w:val="005A6A8E"/>
    <w:rsid w:val="005A6DE6"/>
    <w:rsid w:val="005A6F1E"/>
    <w:rsid w:val="005A6F7A"/>
    <w:rsid w:val="005A7136"/>
    <w:rsid w:val="005A7221"/>
    <w:rsid w:val="005A73D3"/>
    <w:rsid w:val="005A75F8"/>
    <w:rsid w:val="005A7941"/>
    <w:rsid w:val="005A7D36"/>
    <w:rsid w:val="005A7D91"/>
    <w:rsid w:val="005A7EA5"/>
    <w:rsid w:val="005B0059"/>
    <w:rsid w:val="005B0694"/>
    <w:rsid w:val="005B0A63"/>
    <w:rsid w:val="005B0ADE"/>
    <w:rsid w:val="005B0BCD"/>
    <w:rsid w:val="005B0D83"/>
    <w:rsid w:val="005B0EB2"/>
    <w:rsid w:val="005B1012"/>
    <w:rsid w:val="005B1051"/>
    <w:rsid w:val="005B1103"/>
    <w:rsid w:val="005B1319"/>
    <w:rsid w:val="005B170E"/>
    <w:rsid w:val="005B184E"/>
    <w:rsid w:val="005B18BD"/>
    <w:rsid w:val="005B1A27"/>
    <w:rsid w:val="005B1CCF"/>
    <w:rsid w:val="005B2018"/>
    <w:rsid w:val="005B2119"/>
    <w:rsid w:val="005B2279"/>
    <w:rsid w:val="005B2631"/>
    <w:rsid w:val="005B26D8"/>
    <w:rsid w:val="005B2704"/>
    <w:rsid w:val="005B28A8"/>
    <w:rsid w:val="005B2C5B"/>
    <w:rsid w:val="005B2F7E"/>
    <w:rsid w:val="005B30DD"/>
    <w:rsid w:val="005B310D"/>
    <w:rsid w:val="005B3328"/>
    <w:rsid w:val="005B368B"/>
    <w:rsid w:val="005B37B3"/>
    <w:rsid w:val="005B3BD9"/>
    <w:rsid w:val="005B3DCF"/>
    <w:rsid w:val="005B3E3F"/>
    <w:rsid w:val="005B41F9"/>
    <w:rsid w:val="005B4200"/>
    <w:rsid w:val="005B4234"/>
    <w:rsid w:val="005B447B"/>
    <w:rsid w:val="005B4578"/>
    <w:rsid w:val="005B4611"/>
    <w:rsid w:val="005B4712"/>
    <w:rsid w:val="005B486E"/>
    <w:rsid w:val="005B4902"/>
    <w:rsid w:val="005B491B"/>
    <w:rsid w:val="005B49BC"/>
    <w:rsid w:val="005B4A0C"/>
    <w:rsid w:val="005B4B3A"/>
    <w:rsid w:val="005B4EBF"/>
    <w:rsid w:val="005B519F"/>
    <w:rsid w:val="005B52BA"/>
    <w:rsid w:val="005B55E6"/>
    <w:rsid w:val="005B59DB"/>
    <w:rsid w:val="005B5AE0"/>
    <w:rsid w:val="005B5DDB"/>
    <w:rsid w:val="005B6306"/>
    <w:rsid w:val="005B63D0"/>
    <w:rsid w:val="005B6410"/>
    <w:rsid w:val="005B6650"/>
    <w:rsid w:val="005B6713"/>
    <w:rsid w:val="005B69A5"/>
    <w:rsid w:val="005B6D5D"/>
    <w:rsid w:val="005B6DB9"/>
    <w:rsid w:val="005B6E3D"/>
    <w:rsid w:val="005B7262"/>
    <w:rsid w:val="005B7B24"/>
    <w:rsid w:val="005C01FC"/>
    <w:rsid w:val="005C020E"/>
    <w:rsid w:val="005C0238"/>
    <w:rsid w:val="005C0393"/>
    <w:rsid w:val="005C0C23"/>
    <w:rsid w:val="005C10A2"/>
    <w:rsid w:val="005C1207"/>
    <w:rsid w:val="005C160C"/>
    <w:rsid w:val="005C168D"/>
    <w:rsid w:val="005C17BF"/>
    <w:rsid w:val="005C1AC7"/>
    <w:rsid w:val="005C1C93"/>
    <w:rsid w:val="005C1EBA"/>
    <w:rsid w:val="005C248D"/>
    <w:rsid w:val="005C251F"/>
    <w:rsid w:val="005C254F"/>
    <w:rsid w:val="005C287E"/>
    <w:rsid w:val="005C29D9"/>
    <w:rsid w:val="005C2A1F"/>
    <w:rsid w:val="005C2DDA"/>
    <w:rsid w:val="005C2E1F"/>
    <w:rsid w:val="005C2EEA"/>
    <w:rsid w:val="005C2FAD"/>
    <w:rsid w:val="005C33CB"/>
    <w:rsid w:val="005C3442"/>
    <w:rsid w:val="005C3552"/>
    <w:rsid w:val="005C3667"/>
    <w:rsid w:val="005C3725"/>
    <w:rsid w:val="005C3795"/>
    <w:rsid w:val="005C3982"/>
    <w:rsid w:val="005C39F1"/>
    <w:rsid w:val="005C3C0B"/>
    <w:rsid w:val="005C3CC8"/>
    <w:rsid w:val="005C3FCD"/>
    <w:rsid w:val="005C41BB"/>
    <w:rsid w:val="005C4312"/>
    <w:rsid w:val="005C47EC"/>
    <w:rsid w:val="005C48E0"/>
    <w:rsid w:val="005C494A"/>
    <w:rsid w:val="005C52CB"/>
    <w:rsid w:val="005C52DC"/>
    <w:rsid w:val="005C52EC"/>
    <w:rsid w:val="005C53C8"/>
    <w:rsid w:val="005C55E3"/>
    <w:rsid w:val="005C579C"/>
    <w:rsid w:val="005C5C64"/>
    <w:rsid w:val="005C5CB4"/>
    <w:rsid w:val="005C5CFB"/>
    <w:rsid w:val="005C5E6C"/>
    <w:rsid w:val="005C5FA7"/>
    <w:rsid w:val="005C5FBB"/>
    <w:rsid w:val="005C63C8"/>
    <w:rsid w:val="005C667A"/>
    <w:rsid w:val="005C6729"/>
    <w:rsid w:val="005C6847"/>
    <w:rsid w:val="005C7323"/>
    <w:rsid w:val="005C748B"/>
    <w:rsid w:val="005C755A"/>
    <w:rsid w:val="005C755C"/>
    <w:rsid w:val="005C765B"/>
    <w:rsid w:val="005C77D2"/>
    <w:rsid w:val="005C79E7"/>
    <w:rsid w:val="005C7A5C"/>
    <w:rsid w:val="005C7B90"/>
    <w:rsid w:val="005C7EF7"/>
    <w:rsid w:val="005D01B9"/>
    <w:rsid w:val="005D0455"/>
    <w:rsid w:val="005D06BB"/>
    <w:rsid w:val="005D0993"/>
    <w:rsid w:val="005D0D06"/>
    <w:rsid w:val="005D0F25"/>
    <w:rsid w:val="005D0F4F"/>
    <w:rsid w:val="005D1219"/>
    <w:rsid w:val="005D142C"/>
    <w:rsid w:val="005D18EE"/>
    <w:rsid w:val="005D195A"/>
    <w:rsid w:val="005D1E08"/>
    <w:rsid w:val="005D1EFA"/>
    <w:rsid w:val="005D2167"/>
    <w:rsid w:val="005D2442"/>
    <w:rsid w:val="005D260C"/>
    <w:rsid w:val="005D2913"/>
    <w:rsid w:val="005D2AA0"/>
    <w:rsid w:val="005D2AC1"/>
    <w:rsid w:val="005D2BC5"/>
    <w:rsid w:val="005D316A"/>
    <w:rsid w:val="005D34A4"/>
    <w:rsid w:val="005D368E"/>
    <w:rsid w:val="005D37D8"/>
    <w:rsid w:val="005D382C"/>
    <w:rsid w:val="005D3B90"/>
    <w:rsid w:val="005D3E0B"/>
    <w:rsid w:val="005D3F29"/>
    <w:rsid w:val="005D4456"/>
    <w:rsid w:val="005D4514"/>
    <w:rsid w:val="005D454C"/>
    <w:rsid w:val="005D4742"/>
    <w:rsid w:val="005D4949"/>
    <w:rsid w:val="005D4DF6"/>
    <w:rsid w:val="005D4DFA"/>
    <w:rsid w:val="005D5027"/>
    <w:rsid w:val="005D532A"/>
    <w:rsid w:val="005D5609"/>
    <w:rsid w:val="005D5612"/>
    <w:rsid w:val="005D5921"/>
    <w:rsid w:val="005D5A36"/>
    <w:rsid w:val="005D5DE2"/>
    <w:rsid w:val="005D5E68"/>
    <w:rsid w:val="005D6256"/>
    <w:rsid w:val="005D6349"/>
    <w:rsid w:val="005D6777"/>
    <w:rsid w:val="005D6B10"/>
    <w:rsid w:val="005D6B4B"/>
    <w:rsid w:val="005D6B8C"/>
    <w:rsid w:val="005D6CF0"/>
    <w:rsid w:val="005D6D69"/>
    <w:rsid w:val="005D6E04"/>
    <w:rsid w:val="005D6E14"/>
    <w:rsid w:val="005D6F91"/>
    <w:rsid w:val="005D7067"/>
    <w:rsid w:val="005D711F"/>
    <w:rsid w:val="005D7152"/>
    <w:rsid w:val="005D71D7"/>
    <w:rsid w:val="005D72B7"/>
    <w:rsid w:val="005D731D"/>
    <w:rsid w:val="005D73A4"/>
    <w:rsid w:val="005D75EF"/>
    <w:rsid w:val="005D7732"/>
    <w:rsid w:val="005D7758"/>
    <w:rsid w:val="005D77EF"/>
    <w:rsid w:val="005D79DE"/>
    <w:rsid w:val="005D7A36"/>
    <w:rsid w:val="005D7E42"/>
    <w:rsid w:val="005E01E0"/>
    <w:rsid w:val="005E01EE"/>
    <w:rsid w:val="005E02EA"/>
    <w:rsid w:val="005E046C"/>
    <w:rsid w:val="005E0696"/>
    <w:rsid w:val="005E0C05"/>
    <w:rsid w:val="005E0C0B"/>
    <w:rsid w:val="005E104B"/>
    <w:rsid w:val="005E124D"/>
    <w:rsid w:val="005E1350"/>
    <w:rsid w:val="005E14D3"/>
    <w:rsid w:val="005E14DB"/>
    <w:rsid w:val="005E160F"/>
    <w:rsid w:val="005E176F"/>
    <w:rsid w:val="005E1786"/>
    <w:rsid w:val="005E1CE9"/>
    <w:rsid w:val="005E1D7A"/>
    <w:rsid w:val="005E1FE0"/>
    <w:rsid w:val="005E21F1"/>
    <w:rsid w:val="005E2691"/>
    <w:rsid w:val="005E2AFC"/>
    <w:rsid w:val="005E2D6C"/>
    <w:rsid w:val="005E2E3C"/>
    <w:rsid w:val="005E2FC0"/>
    <w:rsid w:val="005E2FEE"/>
    <w:rsid w:val="005E3298"/>
    <w:rsid w:val="005E33C1"/>
    <w:rsid w:val="005E342E"/>
    <w:rsid w:val="005E343E"/>
    <w:rsid w:val="005E348F"/>
    <w:rsid w:val="005E3978"/>
    <w:rsid w:val="005E3D23"/>
    <w:rsid w:val="005E3D8B"/>
    <w:rsid w:val="005E4101"/>
    <w:rsid w:val="005E437D"/>
    <w:rsid w:val="005E46EA"/>
    <w:rsid w:val="005E4718"/>
    <w:rsid w:val="005E4868"/>
    <w:rsid w:val="005E4895"/>
    <w:rsid w:val="005E4977"/>
    <w:rsid w:val="005E4D46"/>
    <w:rsid w:val="005E4DFB"/>
    <w:rsid w:val="005E59E6"/>
    <w:rsid w:val="005E5B00"/>
    <w:rsid w:val="005E5B2C"/>
    <w:rsid w:val="005E5BCD"/>
    <w:rsid w:val="005E5DCB"/>
    <w:rsid w:val="005E5E4C"/>
    <w:rsid w:val="005E64FF"/>
    <w:rsid w:val="005E65C3"/>
    <w:rsid w:val="005E6786"/>
    <w:rsid w:val="005E6905"/>
    <w:rsid w:val="005E6BDF"/>
    <w:rsid w:val="005E6CE9"/>
    <w:rsid w:val="005E7595"/>
    <w:rsid w:val="005E769A"/>
    <w:rsid w:val="005E7AD1"/>
    <w:rsid w:val="005E7B92"/>
    <w:rsid w:val="005F03DB"/>
    <w:rsid w:val="005F07F1"/>
    <w:rsid w:val="005F0828"/>
    <w:rsid w:val="005F083B"/>
    <w:rsid w:val="005F0956"/>
    <w:rsid w:val="005F0BB0"/>
    <w:rsid w:val="005F10A6"/>
    <w:rsid w:val="005F11A6"/>
    <w:rsid w:val="005F121D"/>
    <w:rsid w:val="005F1244"/>
    <w:rsid w:val="005F14C0"/>
    <w:rsid w:val="005F19E2"/>
    <w:rsid w:val="005F1E5A"/>
    <w:rsid w:val="005F2127"/>
    <w:rsid w:val="005F238C"/>
    <w:rsid w:val="005F23B3"/>
    <w:rsid w:val="005F25AA"/>
    <w:rsid w:val="005F25F8"/>
    <w:rsid w:val="005F2753"/>
    <w:rsid w:val="005F2AE1"/>
    <w:rsid w:val="005F2C05"/>
    <w:rsid w:val="005F2CBE"/>
    <w:rsid w:val="005F2DF4"/>
    <w:rsid w:val="005F307E"/>
    <w:rsid w:val="005F30D8"/>
    <w:rsid w:val="005F30EC"/>
    <w:rsid w:val="005F3786"/>
    <w:rsid w:val="005F37C3"/>
    <w:rsid w:val="005F3974"/>
    <w:rsid w:val="005F3B35"/>
    <w:rsid w:val="005F3C03"/>
    <w:rsid w:val="005F3C49"/>
    <w:rsid w:val="005F4158"/>
    <w:rsid w:val="005F427F"/>
    <w:rsid w:val="005F4290"/>
    <w:rsid w:val="005F42BF"/>
    <w:rsid w:val="005F4335"/>
    <w:rsid w:val="005F4659"/>
    <w:rsid w:val="005F4A74"/>
    <w:rsid w:val="005F4B0C"/>
    <w:rsid w:val="005F508F"/>
    <w:rsid w:val="005F5564"/>
    <w:rsid w:val="005F5640"/>
    <w:rsid w:val="005F5798"/>
    <w:rsid w:val="005F57B4"/>
    <w:rsid w:val="005F592A"/>
    <w:rsid w:val="005F5B1C"/>
    <w:rsid w:val="005F5B5A"/>
    <w:rsid w:val="005F5D30"/>
    <w:rsid w:val="005F5DB1"/>
    <w:rsid w:val="005F6095"/>
    <w:rsid w:val="005F60E2"/>
    <w:rsid w:val="005F621A"/>
    <w:rsid w:val="005F622D"/>
    <w:rsid w:val="005F62E3"/>
    <w:rsid w:val="005F65BA"/>
    <w:rsid w:val="005F668E"/>
    <w:rsid w:val="005F671E"/>
    <w:rsid w:val="005F68FB"/>
    <w:rsid w:val="005F7084"/>
    <w:rsid w:val="005F7267"/>
    <w:rsid w:val="005F72A5"/>
    <w:rsid w:val="005F75D4"/>
    <w:rsid w:val="005F7649"/>
    <w:rsid w:val="005F7917"/>
    <w:rsid w:val="005F79AA"/>
    <w:rsid w:val="005F79C2"/>
    <w:rsid w:val="005F7E9B"/>
    <w:rsid w:val="005F7F31"/>
    <w:rsid w:val="0060001B"/>
    <w:rsid w:val="00600032"/>
    <w:rsid w:val="0060020B"/>
    <w:rsid w:val="006002CE"/>
    <w:rsid w:val="0060030C"/>
    <w:rsid w:val="0060067D"/>
    <w:rsid w:val="006007C2"/>
    <w:rsid w:val="0060087C"/>
    <w:rsid w:val="00600A4A"/>
    <w:rsid w:val="00600C13"/>
    <w:rsid w:val="00600C63"/>
    <w:rsid w:val="00600D29"/>
    <w:rsid w:val="00600F19"/>
    <w:rsid w:val="006014F3"/>
    <w:rsid w:val="00601859"/>
    <w:rsid w:val="00601943"/>
    <w:rsid w:val="006019DA"/>
    <w:rsid w:val="00601B9E"/>
    <w:rsid w:val="00602695"/>
    <w:rsid w:val="00602733"/>
    <w:rsid w:val="006028D5"/>
    <w:rsid w:val="00602A97"/>
    <w:rsid w:val="00602F34"/>
    <w:rsid w:val="0060333C"/>
    <w:rsid w:val="0060340F"/>
    <w:rsid w:val="00603494"/>
    <w:rsid w:val="0060353D"/>
    <w:rsid w:val="00603996"/>
    <w:rsid w:val="006039C6"/>
    <w:rsid w:val="006039F4"/>
    <w:rsid w:val="00603A60"/>
    <w:rsid w:val="00603A75"/>
    <w:rsid w:val="00603B9B"/>
    <w:rsid w:val="00603DA8"/>
    <w:rsid w:val="006040F2"/>
    <w:rsid w:val="0060412E"/>
    <w:rsid w:val="006043B2"/>
    <w:rsid w:val="006045E9"/>
    <w:rsid w:val="00604635"/>
    <w:rsid w:val="00604734"/>
    <w:rsid w:val="00604795"/>
    <w:rsid w:val="00604CD2"/>
    <w:rsid w:val="00604DD0"/>
    <w:rsid w:val="00605190"/>
    <w:rsid w:val="00605238"/>
    <w:rsid w:val="00605261"/>
    <w:rsid w:val="0060543F"/>
    <w:rsid w:val="006054ED"/>
    <w:rsid w:val="0060560D"/>
    <w:rsid w:val="0060573B"/>
    <w:rsid w:val="006058C0"/>
    <w:rsid w:val="00605E21"/>
    <w:rsid w:val="006060E8"/>
    <w:rsid w:val="0060638F"/>
    <w:rsid w:val="00606428"/>
    <w:rsid w:val="006066A8"/>
    <w:rsid w:val="006066D9"/>
    <w:rsid w:val="006066F6"/>
    <w:rsid w:val="0060675B"/>
    <w:rsid w:val="00606979"/>
    <w:rsid w:val="006069A5"/>
    <w:rsid w:val="00606B13"/>
    <w:rsid w:val="00606C7E"/>
    <w:rsid w:val="00606E24"/>
    <w:rsid w:val="00606FA6"/>
    <w:rsid w:val="00606FC6"/>
    <w:rsid w:val="006070A5"/>
    <w:rsid w:val="00607396"/>
    <w:rsid w:val="006073DD"/>
    <w:rsid w:val="0060780F"/>
    <w:rsid w:val="00607A35"/>
    <w:rsid w:val="00607D97"/>
    <w:rsid w:val="00607F7D"/>
    <w:rsid w:val="00610518"/>
    <w:rsid w:val="006105FC"/>
    <w:rsid w:val="006106EC"/>
    <w:rsid w:val="00610880"/>
    <w:rsid w:val="00610FFB"/>
    <w:rsid w:val="0061121D"/>
    <w:rsid w:val="00611531"/>
    <w:rsid w:val="006116E6"/>
    <w:rsid w:val="006116F6"/>
    <w:rsid w:val="0061176C"/>
    <w:rsid w:val="00611CB7"/>
    <w:rsid w:val="00611CF0"/>
    <w:rsid w:val="00611D9A"/>
    <w:rsid w:val="00611EA7"/>
    <w:rsid w:val="00611EE4"/>
    <w:rsid w:val="0061207F"/>
    <w:rsid w:val="006121AB"/>
    <w:rsid w:val="00612441"/>
    <w:rsid w:val="0061258F"/>
    <w:rsid w:val="006127CD"/>
    <w:rsid w:val="006129B9"/>
    <w:rsid w:val="00612CC6"/>
    <w:rsid w:val="00612E14"/>
    <w:rsid w:val="00613248"/>
    <w:rsid w:val="00613325"/>
    <w:rsid w:val="0061378C"/>
    <w:rsid w:val="00613AA2"/>
    <w:rsid w:val="00613E0E"/>
    <w:rsid w:val="00613F8D"/>
    <w:rsid w:val="00613FFF"/>
    <w:rsid w:val="0061423F"/>
    <w:rsid w:val="006147C5"/>
    <w:rsid w:val="00614887"/>
    <w:rsid w:val="00614A7E"/>
    <w:rsid w:val="00614AA0"/>
    <w:rsid w:val="00614C4B"/>
    <w:rsid w:val="00614DBE"/>
    <w:rsid w:val="0061513A"/>
    <w:rsid w:val="0061537C"/>
    <w:rsid w:val="00615525"/>
    <w:rsid w:val="0061575A"/>
    <w:rsid w:val="0061581C"/>
    <w:rsid w:val="00615E4C"/>
    <w:rsid w:val="00616106"/>
    <w:rsid w:val="00616133"/>
    <w:rsid w:val="00616228"/>
    <w:rsid w:val="006162AB"/>
    <w:rsid w:val="00616378"/>
    <w:rsid w:val="00616B41"/>
    <w:rsid w:val="00616C82"/>
    <w:rsid w:val="00616CCC"/>
    <w:rsid w:val="00616CD6"/>
    <w:rsid w:val="00616F20"/>
    <w:rsid w:val="006170B5"/>
    <w:rsid w:val="00617289"/>
    <w:rsid w:val="0061737B"/>
    <w:rsid w:val="0061767C"/>
    <w:rsid w:val="00617BE5"/>
    <w:rsid w:val="00617BF0"/>
    <w:rsid w:val="0062008C"/>
    <w:rsid w:val="006200B5"/>
    <w:rsid w:val="00620391"/>
    <w:rsid w:val="00620762"/>
    <w:rsid w:val="006207EF"/>
    <w:rsid w:val="0062087B"/>
    <w:rsid w:val="00620C8B"/>
    <w:rsid w:val="00620D89"/>
    <w:rsid w:val="00620EC6"/>
    <w:rsid w:val="00620FD2"/>
    <w:rsid w:val="00620FFA"/>
    <w:rsid w:val="00621021"/>
    <w:rsid w:val="0062121A"/>
    <w:rsid w:val="0062128E"/>
    <w:rsid w:val="0062140B"/>
    <w:rsid w:val="0062149B"/>
    <w:rsid w:val="006217A0"/>
    <w:rsid w:val="00621AD0"/>
    <w:rsid w:val="00621F41"/>
    <w:rsid w:val="006220AD"/>
    <w:rsid w:val="006222CB"/>
    <w:rsid w:val="006225C5"/>
    <w:rsid w:val="006225D6"/>
    <w:rsid w:val="006229CC"/>
    <w:rsid w:val="00622E1A"/>
    <w:rsid w:val="00622F2A"/>
    <w:rsid w:val="00623373"/>
    <w:rsid w:val="006235D1"/>
    <w:rsid w:val="00623736"/>
    <w:rsid w:val="006237E9"/>
    <w:rsid w:val="00623BFE"/>
    <w:rsid w:val="00623F28"/>
    <w:rsid w:val="006240FA"/>
    <w:rsid w:val="00624227"/>
    <w:rsid w:val="0062466B"/>
    <w:rsid w:val="0062476E"/>
    <w:rsid w:val="00624807"/>
    <w:rsid w:val="00624935"/>
    <w:rsid w:val="006249A3"/>
    <w:rsid w:val="00624B55"/>
    <w:rsid w:val="00624C81"/>
    <w:rsid w:val="00624CE1"/>
    <w:rsid w:val="00624DD1"/>
    <w:rsid w:val="00624EAD"/>
    <w:rsid w:val="006252E8"/>
    <w:rsid w:val="00625409"/>
    <w:rsid w:val="006254C1"/>
    <w:rsid w:val="006255B0"/>
    <w:rsid w:val="006256B2"/>
    <w:rsid w:val="00625B29"/>
    <w:rsid w:val="00625BA0"/>
    <w:rsid w:val="00625C3F"/>
    <w:rsid w:val="00625EFA"/>
    <w:rsid w:val="006262E3"/>
    <w:rsid w:val="0062631B"/>
    <w:rsid w:val="006263A2"/>
    <w:rsid w:val="0062669D"/>
    <w:rsid w:val="0062687A"/>
    <w:rsid w:val="00626991"/>
    <w:rsid w:val="00626A15"/>
    <w:rsid w:val="00626C82"/>
    <w:rsid w:val="00626F90"/>
    <w:rsid w:val="00626FB9"/>
    <w:rsid w:val="00627139"/>
    <w:rsid w:val="006271EA"/>
    <w:rsid w:val="006272E1"/>
    <w:rsid w:val="006272F3"/>
    <w:rsid w:val="0062744E"/>
    <w:rsid w:val="006275FF"/>
    <w:rsid w:val="006278A2"/>
    <w:rsid w:val="00627A01"/>
    <w:rsid w:val="00627ACA"/>
    <w:rsid w:val="00627CA2"/>
    <w:rsid w:val="0063012E"/>
    <w:rsid w:val="006301E7"/>
    <w:rsid w:val="00630382"/>
    <w:rsid w:val="00630509"/>
    <w:rsid w:val="006305B1"/>
    <w:rsid w:val="00630680"/>
    <w:rsid w:val="00630811"/>
    <w:rsid w:val="00630823"/>
    <w:rsid w:val="00630843"/>
    <w:rsid w:val="00630979"/>
    <w:rsid w:val="00630D06"/>
    <w:rsid w:val="00630EB6"/>
    <w:rsid w:val="00630EBE"/>
    <w:rsid w:val="00630F5A"/>
    <w:rsid w:val="0063102E"/>
    <w:rsid w:val="0063126E"/>
    <w:rsid w:val="0063127C"/>
    <w:rsid w:val="0063138C"/>
    <w:rsid w:val="00631547"/>
    <w:rsid w:val="00631707"/>
    <w:rsid w:val="006318DE"/>
    <w:rsid w:val="0063196F"/>
    <w:rsid w:val="00631999"/>
    <w:rsid w:val="00631C85"/>
    <w:rsid w:val="00631D15"/>
    <w:rsid w:val="00631DE0"/>
    <w:rsid w:val="00631F37"/>
    <w:rsid w:val="00631F3C"/>
    <w:rsid w:val="0063205B"/>
    <w:rsid w:val="0063206C"/>
    <w:rsid w:val="00632092"/>
    <w:rsid w:val="0063221B"/>
    <w:rsid w:val="0063232A"/>
    <w:rsid w:val="00632422"/>
    <w:rsid w:val="006328BE"/>
    <w:rsid w:val="00632A7E"/>
    <w:rsid w:val="00633024"/>
    <w:rsid w:val="00633359"/>
    <w:rsid w:val="006334EA"/>
    <w:rsid w:val="0063353C"/>
    <w:rsid w:val="00633859"/>
    <w:rsid w:val="00633AA1"/>
    <w:rsid w:val="00633D7F"/>
    <w:rsid w:val="00633DCB"/>
    <w:rsid w:val="00633DCD"/>
    <w:rsid w:val="0063426C"/>
    <w:rsid w:val="00634543"/>
    <w:rsid w:val="0063466C"/>
    <w:rsid w:val="006346B2"/>
    <w:rsid w:val="0063475A"/>
    <w:rsid w:val="00634DB8"/>
    <w:rsid w:val="00634F5D"/>
    <w:rsid w:val="006352BC"/>
    <w:rsid w:val="006353B4"/>
    <w:rsid w:val="00635440"/>
    <w:rsid w:val="006355BC"/>
    <w:rsid w:val="0063581E"/>
    <w:rsid w:val="00635E8F"/>
    <w:rsid w:val="006363BB"/>
    <w:rsid w:val="00636745"/>
    <w:rsid w:val="00636757"/>
    <w:rsid w:val="006368AD"/>
    <w:rsid w:val="006371A9"/>
    <w:rsid w:val="006374C1"/>
    <w:rsid w:val="006374F7"/>
    <w:rsid w:val="006375DF"/>
    <w:rsid w:val="006376B6"/>
    <w:rsid w:val="00637878"/>
    <w:rsid w:val="00637A6A"/>
    <w:rsid w:val="00637DA6"/>
    <w:rsid w:val="00637DC8"/>
    <w:rsid w:val="00637DE2"/>
    <w:rsid w:val="00637EE9"/>
    <w:rsid w:val="00637F15"/>
    <w:rsid w:val="00637F4F"/>
    <w:rsid w:val="00637F7A"/>
    <w:rsid w:val="006400F7"/>
    <w:rsid w:val="00640861"/>
    <w:rsid w:val="00640954"/>
    <w:rsid w:val="00640962"/>
    <w:rsid w:val="00640F5E"/>
    <w:rsid w:val="00641304"/>
    <w:rsid w:val="0064132B"/>
    <w:rsid w:val="006413BD"/>
    <w:rsid w:val="006414BB"/>
    <w:rsid w:val="00641542"/>
    <w:rsid w:val="00641934"/>
    <w:rsid w:val="00641A14"/>
    <w:rsid w:val="00641A48"/>
    <w:rsid w:val="00641A61"/>
    <w:rsid w:val="00641CA7"/>
    <w:rsid w:val="00641D0C"/>
    <w:rsid w:val="0064240C"/>
    <w:rsid w:val="0064261D"/>
    <w:rsid w:val="00642662"/>
    <w:rsid w:val="0064277B"/>
    <w:rsid w:val="006427E9"/>
    <w:rsid w:val="00642A61"/>
    <w:rsid w:val="00642FF0"/>
    <w:rsid w:val="00643156"/>
    <w:rsid w:val="006431ED"/>
    <w:rsid w:val="0064323D"/>
    <w:rsid w:val="0064324D"/>
    <w:rsid w:val="00643305"/>
    <w:rsid w:val="00643315"/>
    <w:rsid w:val="00643322"/>
    <w:rsid w:val="006434D8"/>
    <w:rsid w:val="00643528"/>
    <w:rsid w:val="006436D6"/>
    <w:rsid w:val="006437FC"/>
    <w:rsid w:val="00643828"/>
    <w:rsid w:val="00643B27"/>
    <w:rsid w:val="00643D74"/>
    <w:rsid w:val="00643DC0"/>
    <w:rsid w:val="00644631"/>
    <w:rsid w:val="00644635"/>
    <w:rsid w:val="0064473B"/>
    <w:rsid w:val="0064493B"/>
    <w:rsid w:val="00644A3B"/>
    <w:rsid w:val="00644AB9"/>
    <w:rsid w:val="00644F93"/>
    <w:rsid w:val="0064513F"/>
    <w:rsid w:val="00645234"/>
    <w:rsid w:val="006452F4"/>
    <w:rsid w:val="00645669"/>
    <w:rsid w:val="0064576E"/>
    <w:rsid w:val="00645B06"/>
    <w:rsid w:val="00645C65"/>
    <w:rsid w:val="00645D36"/>
    <w:rsid w:val="00645E35"/>
    <w:rsid w:val="00646227"/>
    <w:rsid w:val="00646323"/>
    <w:rsid w:val="0064636F"/>
    <w:rsid w:val="00646437"/>
    <w:rsid w:val="00646477"/>
    <w:rsid w:val="006466B9"/>
    <w:rsid w:val="00646775"/>
    <w:rsid w:val="006468E2"/>
    <w:rsid w:val="00646DF7"/>
    <w:rsid w:val="0064750A"/>
    <w:rsid w:val="006478A6"/>
    <w:rsid w:val="00647D5C"/>
    <w:rsid w:val="00650161"/>
    <w:rsid w:val="0065023F"/>
    <w:rsid w:val="00650429"/>
    <w:rsid w:val="00650704"/>
    <w:rsid w:val="00650DD5"/>
    <w:rsid w:val="006517D6"/>
    <w:rsid w:val="00651858"/>
    <w:rsid w:val="0065189E"/>
    <w:rsid w:val="006519EC"/>
    <w:rsid w:val="00651B44"/>
    <w:rsid w:val="00651CA6"/>
    <w:rsid w:val="00652373"/>
    <w:rsid w:val="00652B03"/>
    <w:rsid w:val="00652B9A"/>
    <w:rsid w:val="00653288"/>
    <w:rsid w:val="006532E2"/>
    <w:rsid w:val="00653464"/>
    <w:rsid w:val="006534A6"/>
    <w:rsid w:val="00653722"/>
    <w:rsid w:val="00653788"/>
    <w:rsid w:val="006538BB"/>
    <w:rsid w:val="00653B63"/>
    <w:rsid w:val="00653B89"/>
    <w:rsid w:val="00653DE5"/>
    <w:rsid w:val="00653E1F"/>
    <w:rsid w:val="00653F5D"/>
    <w:rsid w:val="00654516"/>
    <w:rsid w:val="006545FF"/>
    <w:rsid w:val="006547C8"/>
    <w:rsid w:val="0065585C"/>
    <w:rsid w:val="00655883"/>
    <w:rsid w:val="00655BA5"/>
    <w:rsid w:val="00655DA8"/>
    <w:rsid w:val="00655E1D"/>
    <w:rsid w:val="00655F0B"/>
    <w:rsid w:val="00655F5A"/>
    <w:rsid w:val="0065646E"/>
    <w:rsid w:val="006565C8"/>
    <w:rsid w:val="00656712"/>
    <w:rsid w:val="006567B4"/>
    <w:rsid w:val="00656954"/>
    <w:rsid w:val="00656BDE"/>
    <w:rsid w:val="00656E83"/>
    <w:rsid w:val="00657074"/>
    <w:rsid w:val="00657107"/>
    <w:rsid w:val="00657364"/>
    <w:rsid w:val="00657425"/>
    <w:rsid w:val="00657508"/>
    <w:rsid w:val="00657570"/>
    <w:rsid w:val="0065794A"/>
    <w:rsid w:val="00657A0C"/>
    <w:rsid w:val="00657B8A"/>
    <w:rsid w:val="00657C09"/>
    <w:rsid w:val="00657C0C"/>
    <w:rsid w:val="00660080"/>
    <w:rsid w:val="00660341"/>
    <w:rsid w:val="006605E6"/>
    <w:rsid w:val="0066066E"/>
    <w:rsid w:val="006606EC"/>
    <w:rsid w:val="00660779"/>
    <w:rsid w:val="00660864"/>
    <w:rsid w:val="006608BE"/>
    <w:rsid w:val="00660AEB"/>
    <w:rsid w:val="00660C71"/>
    <w:rsid w:val="00660F77"/>
    <w:rsid w:val="00661045"/>
    <w:rsid w:val="00661371"/>
    <w:rsid w:val="00661390"/>
    <w:rsid w:val="006613F4"/>
    <w:rsid w:val="00661541"/>
    <w:rsid w:val="0066158F"/>
    <w:rsid w:val="006615B8"/>
    <w:rsid w:val="00661766"/>
    <w:rsid w:val="00661AD6"/>
    <w:rsid w:val="00661BD0"/>
    <w:rsid w:val="00661BFF"/>
    <w:rsid w:val="00661C8F"/>
    <w:rsid w:val="00661D33"/>
    <w:rsid w:val="00661DC1"/>
    <w:rsid w:val="00662200"/>
    <w:rsid w:val="006623B5"/>
    <w:rsid w:val="00662766"/>
    <w:rsid w:val="00662A5B"/>
    <w:rsid w:val="00662BA5"/>
    <w:rsid w:val="00662EE5"/>
    <w:rsid w:val="00663135"/>
    <w:rsid w:val="00663321"/>
    <w:rsid w:val="0066338A"/>
    <w:rsid w:val="0066359A"/>
    <w:rsid w:val="006635AB"/>
    <w:rsid w:val="00663814"/>
    <w:rsid w:val="0066383A"/>
    <w:rsid w:val="00663994"/>
    <w:rsid w:val="006639B3"/>
    <w:rsid w:val="00663EDB"/>
    <w:rsid w:val="006641B2"/>
    <w:rsid w:val="0066440F"/>
    <w:rsid w:val="00664942"/>
    <w:rsid w:val="006649C6"/>
    <w:rsid w:val="00664D9C"/>
    <w:rsid w:val="006654A7"/>
    <w:rsid w:val="006655F4"/>
    <w:rsid w:val="00665762"/>
    <w:rsid w:val="00665A20"/>
    <w:rsid w:val="00665B1C"/>
    <w:rsid w:val="00665B9C"/>
    <w:rsid w:val="00665C50"/>
    <w:rsid w:val="00665D27"/>
    <w:rsid w:val="00665E6D"/>
    <w:rsid w:val="0066682E"/>
    <w:rsid w:val="00666A3A"/>
    <w:rsid w:val="00666FF3"/>
    <w:rsid w:val="00667201"/>
    <w:rsid w:val="00667333"/>
    <w:rsid w:val="00667523"/>
    <w:rsid w:val="00667855"/>
    <w:rsid w:val="0066786E"/>
    <w:rsid w:val="00667AB0"/>
    <w:rsid w:val="00667D8D"/>
    <w:rsid w:val="00667E16"/>
    <w:rsid w:val="00667EEE"/>
    <w:rsid w:val="00667F8C"/>
    <w:rsid w:val="00670069"/>
    <w:rsid w:val="00670107"/>
    <w:rsid w:val="006701CF"/>
    <w:rsid w:val="00670473"/>
    <w:rsid w:val="00670542"/>
    <w:rsid w:val="0067062C"/>
    <w:rsid w:val="006707E3"/>
    <w:rsid w:val="0067086D"/>
    <w:rsid w:val="00670C94"/>
    <w:rsid w:val="00670F2B"/>
    <w:rsid w:val="006710FD"/>
    <w:rsid w:val="0067122C"/>
    <w:rsid w:val="00671B0B"/>
    <w:rsid w:val="00671CFB"/>
    <w:rsid w:val="00671DE6"/>
    <w:rsid w:val="00671F7A"/>
    <w:rsid w:val="00672094"/>
    <w:rsid w:val="00672835"/>
    <w:rsid w:val="00672AF2"/>
    <w:rsid w:val="00672BAE"/>
    <w:rsid w:val="00673206"/>
    <w:rsid w:val="00673B28"/>
    <w:rsid w:val="00673B58"/>
    <w:rsid w:val="00673BFF"/>
    <w:rsid w:val="00674327"/>
    <w:rsid w:val="00674556"/>
    <w:rsid w:val="006746B0"/>
    <w:rsid w:val="00674892"/>
    <w:rsid w:val="006748EE"/>
    <w:rsid w:val="006749CC"/>
    <w:rsid w:val="00674E44"/>
    <w:rsid w:val="00674E97"/>
    <w:rsid w:val="0067554D"/>
    <w:rsid w:val="00675794"/>
    <w:rsid w:val="00675985"/>
    <w:rsid w:val="00675B7C"/>
    <w:rsid w:val="00675DDD"/>
    <w:rsid w:val="006761F0"/>
    <w:rsid w:val="00676330"/>
    <w:rsid w:val="00676799"/>
    <w:rsid w:val="00676876"/>
    <w:rsid w:val="006768CD"/>
    <w:rsid w:val="00676E29"/>
    <w:rsid w:val="00676E71"/>
    <w:rsid w:val="0067717E"/>
    <w:rsid w:val="006776DA"/>
    <w:rsid w:val="00677708"/>
    <w:rsid w:val="0067785B"/>
    <w:rsid w:val="00677993"/>
    <w:rsid w:val="00677F5A"/>
    <w:rsid w:val="006800EC"/>
    <w:rsid w:val="006800EF"/>
    <w:rsid w:val="006801C6"/>
    <w:rsid w:val="00680208"/>
    <w:rsid w:val="006803DA"/>
    <w:rsid w:val="00680459"/>
    <w:rsid w:val="006805FA"/>
    <w:rsid w:val="00680694"/>
    <w:rsid w:val="006807FC"/>
    <w:rsid w:val="0068082F"/>
    <w:rsid w:val="00680ACC"/>
    <w:rsid w:val="00680B03"/>
    <w:rsid w:val="00680E7C"/>
    <w:rsid w:val="00681018"/>
    <w:rsid w:val="00681035"/>
    <w:rsid w:val="00681061"/>
    <w:rsid w:val="006813F3"/>
    <w:rsid w:val="00681834"/>
    <w:rsid w:val="00681A4C"/>
    <w:rsid w:val="00681CDA"/>
    <w:rsid w:val="006820E8"/>
    <w:rsid w:val="006822C0"/>
    <w:rsid w:val="006823A0"/>
    <w:rsid w:val="00682661"/>
    <w:rsid w:val="00682820"/>
    <w:rsid w:val="00682863"/>
    <w:rsid w:val="006828FE"/>
    <w:rsid w:val="00682E7F"/>
    <w:rsid w:val="00682FC4"/>
    <w:rsid w:val="00683351"/>
    <w:rsid w:val="00683441"/>
    <w:rsid w:val="0068356E"/>
    <w:rsid w:val="0068358E"/>
    <w:rsid w:val="00683C18"/>
    <w:rsid w:val="00683CA2"/>
    <w:rsid w:val="00683E90"/>
    <w:rsid w:val="00683EE2"/>
    <w:rsid w:val="00683FDE"/>
    <w:rsid w:val="00684026"/>
    <w:rsid w:val="006840A8"/>
    <w:rsid w:val="006840F9"/>
    <w:rsid w:val="0068414F"/>
    <w:rsid w:val="00684188"/>
    <w:rsid w:val="00684308"/>
    <w:rsid w:val="0068437A"/>
    <w:rsid w:val="006845DD"/>
    <w:rsid w:val="00684647"/>
    <w:rsid w:val="00684675"/>
    <w:rsid w:val="0068495D"/>
    <w:rsid w:val="00684A65"/>
    <w:rsid w:val="00684AAF"/>
    <w:rsid w:val="00684C33"/>
    <w:rsid w:val="00684D1A"/>
    <w:rsid w:val="00685042"/>
    <w:rsid w:val="0068512F"/>
    <w:rsid w:val="006853EF"/>
    <w:rsid w:val="00685574"/>
    <w:rsid w:val="00685A14"/>
    <w:rsid w:val="00685B7C"/>
    <w:rsid w:val="00685BFB"/>
    <w:rsid w:val="00685D50"/>
    <w:rsid w:val="00685F84"/>
    <w:rsid w:val="00686002"/>
    <w:rsid w:val="0068667D"/>
    <w:rsid w:val="0068674E"/>
    <w:rsid w:val="00686769"/>
    <w:rsid w:val="006867CC"/>
    <w:rsid w:val="00686D2F"/>
    <w:rsid w:val="00686F92"/>
    <w:rsid w:val="006870D1"/>
    <w:rsid w:val="0068761B"/>
    <w:rsid w:val="00687CD2"/>
    <w:rsid w:val="00687D3F"/>
    <w:rsid w:val="00690171"/>
    <w:rsid w:val="00690212"/>
    <w:rsid w:val="006902D2"/>
    <w:rsid w:val="0069037E"/>
    <w:rsid w:val="006904D0"/>
    <w:rsid w:val="006917BD"/>
    <w:rsid w:val="00691ABA"/>
    <w:rsid w:val="00691AEB"/>
    <w:rsid w:val="00691B9D"/>
    <w:rsid w:val="00691BCB"/>
    <w:rsid w:val="00691DC3"/>
    <w:rsid w:val="00691EFF"/>
    <w:rsid w:val="006920B8"/>
    <w:rsid w:val="00692336"/>
    <w:rsid w:val="0069251F"/>
    <w:rsid w:val="00692523"/>
    <w:rsid w:val="006925FA"/>
    <w:rsid w:val="00692618"/>
    <w:rsid w:val="00692869"/>
    <w:rsid w:val="006929A9"/>
    <w:rsid w:val="00692A09"/>
    <w:rsid w:val="00692A6C"/>
    <w:rsid w:val="00692E42"/>
    <w:rsid w:val="006930AC"/>
    <w:rsid w:val="00693121"/>
    <w:rsid w:val="006932DF"/>
    <w:rsid w:val="0069346C"/>
    <w:rsid w:val="006934A4"/>
    <w:rsid w:val="00693737"/>
    <w:rsid w:val="00693895"/>
    <w:rsid w:val="00693A32"/>
    <w:rsid w:val="00693C79"/>
    <w:rsid w:val="00693CBD"/>
    <w:rsid w:val="00693D7D"/>
    <w:rsid w:val="00693D96"/>
    <w:rsid w:val="00693DF5"/>
    <w:rsid w:val="00693E8C"/>
    <w:rsid w:val="00694109"/>
    <w:rsid w:val="0069423A"/>
    <w:rsid w:val="00694299"/>
    <w:rsid w:val="006946FC"/>
    <w:rsid w:val="006947BE"/>
    <w:rsid w:val="0069492B"/>
    <w:rsid w:val="00694A17"/>
    <w:rsid w:val="00694A8C"/>
    <w:rsid w:val="00694B92"/>
    <w:rsid w:val="00694F6D"/>
    <w:rsid w:val="0069534B"/>
    <w:rsid w:val="006955FE"/>
    <w:rsid w:val="006959B5"/>
    <w:rsid w:val="00695E8A"/>
    <w:rsid w:val="006961D2"/>
    <w:rsid w:val="00696239"/>
    <w:rsid w:val="00696292"/>
    <w:rsid w:val="00696352"/>
    <w:rsid w:val="00696439"/>
    <w:rsid w:val="00696738"/>
    <w:rsid w:val="006967CF"/>
    <w:rsid w:val="00696D2E"/>
    <w:rsid w:val="00696DB2"/>
    <w:rsid w:val="00696DBC"/>
    <w:rsid w:val="00696DF2"/>
    <w:rsid w:val="0069759D"/>
    <w:rsid w:val="006975CF"/>
    <w:rsid w:val="00697661"/>
    <w:rsid w:val="006979BE"/>
    <w:rsid w:val="006979D7"/>
    <w:rsid w:val="00697B81"/>
    <w:rsid w:val="00697BFA"/>
    <w:rsid w:val="00697E9F"/>
    <w:rsid w:val="00697F8B"/>
    <w:rsid w:val="006A016A"/>
    <w:rsid w:val="006A018C"/>
    <w:rsid w:val="006A01FF"/>
    <w:rsid w:val="006A0289"/>
    <w:rsid w:val="006A02F4"/>
    <w:rsid w:val="006A0537"/>
    <w:rsid w:val="006A06C8"/>
    <w:rsid w:val="006A0934"/>
    <w:rsid w:val="006A0B9B"/>
    <w:rsid w:val="006A0D80"/>
    <w:rsid w:val="006A0E96"/>
    <w:rsid w:val="006A0F1D"/>
    <w:rsid w:val="006A120E"/>
    <w:rsid w:val="006A1285"/>
    <w:rsid w:val="006A1377"/>
    <w:rsid w:val="006A16EA"/>
    <w:rsid w:val="006A1829"/>
    <w:rsid w:val="006A1A18"/>
    <w:rsid w:val="006A1ADE"/>
    <w:rsid w:val="006A1D7E"/>
    <w:rsid w:val="006A1F19"/>
    <w:rsid w:val="006A1F42"/>
    <w:rsid w:val="006A20BA"/>
    <w:rsid w:val="006A28B9"/>
    <w:rsid w:val="006A2AA1"/>
    <w:rsid w:val="006A3031"/>
    <w:rsid w:val="006A3118"/>
    <w:rsid w:val="006A350C"/>
    <w:rsid w:val="006A37A2"/>
    <w:rsid w:val="006A3875"/>
    <w:rsid w:val="006A3A10"/>
    <w:rsid w:val="006A43BC"/>
    <w:rsid w:val="006A455A"/>
    <w:rsid w:val="006A4594"/>
    <w:rsid w:val="006A4A42"/>
    <w:rsid w:val="006A4CE4"/>
    <w:rsid w:val="006A4DC2"/>
    <w:rsid w:val="006A4EC1"/>
    <w:rsid w:val="006A5878"/>
    <w:rsid w:val="006A5989"/>
    <w:rsid w:val="006A5B48"/>
    <w:rsid w:val="006A5C4B"/>
    <w:rsid w:val="006A5CF1"/>
    <w:rsid w:val="006A5F3D"/>
    <w:rsid w:val="006A6032"/>
    <w:rsid w:val="006A613A"/>
    <w:rsid w:val="006A657F"/>
    <w:rsid w:val="006A6928"/>
    <w:rsid w:val="006A6B5A"/>
    <w:rsid w:val="006A6B8A"/>
    <w:rsid w:val="006A6E8B"/>
    <w:rsid w:val="006A6EB8"/>
    <w:rsid w:val="006A6ECF"/>
    <w:rsid w:val="006A714D"/>
    <w:rsid w:val="006A71DF"/>
    <w:rsid w:val="006A73AD"/>
    <w:rsid w:val="006A73F5"/>
    <w:rsid w:val="006A742F"/>
    <w:rsid w:val="006A7691"/>
    <w:rsid w:val="006A7966"/>
    <w:rsid w:val="006A7E7D"/>
    <w:rsid w:val="006A7ED6"/>
    <w:rsid w:val="006B027D"/>
    <w:rsid w:val="006B0342"/>
    <w:rsid w:val="006B08DD"/>
    <w:rsid w:val="006B0A40"/>
    <w:rsid w:val="006B0E62"/>
    <w:rsid w:val="006B126A"/>
    <w:rsid w:val="006B1450"/>
    <w:rsid w:val="006B1904"/>
    <w:rsid w:val="006B1A7D"/>
    <w:rsid w:val="006B1BC3"/>
    <w:rsid w:val="006B1CDD"/>
    <w:rsid w:val="006B1F24"/>
    <w:rsid w:val="006B1F2F"/>
    <w:rsid w:val="006B1FB7"/>
    <w:rsid w:val="006B2001"/>
    <w:rsid w:val="006B2248"/>
    <w:rsid w:val="006B23BB"/>
    <w:rsid w:val="006B279B"/>
    <w:rsid w:val="006B2AA3"/>
    <w:rsid w:val="006B2B6B"/>
    <w:rsid w:val="006B2D95"/>
    <w:rsid w:val="006B31C6"/>
    <w:rsid w:val="006B3479"/>
    <w:rsid w:val="006B3546"/>
    <w:rsid w:val="006B375F"/>
    <w:rsid w:val="006B3885"/>
    <w:rsid w:val="006B39AD"/>
    <w:rsid w:val="006B39F3"/>
    <w:rsid w:val="006B3A58"/>
    <w:rsid w:val="006B3B4A"/>
    <w:rsid w:val="006B3C61"/>
    <w:rsid w:val="006B3D45"/>
    <w:rsid w:val="006B3D49"/>
    <w:rsid w:val="006B3E73"/>
    <w:rsid w:val="006B4019"/>
    <w:rsid w:val="006B44FA"/>
    <w:rsid w:val="006B47F0"/>
    <w:rsid w:val="006B4ADD"/>
    <w:rsid w:val="006B4C49"/>
    <w:rsid w:val="006B4CA9"/>
    <w:rsid w:val="006B4D1D"/>
    <w:rsid w:val="006B517D"/>
    <w:rsid w:val="006B54F7"/>
    <w:rsid w:val="006B557E"/>
    <w:rsid w:val="006B55DE"/>
    <w:rsid w:val="006B5931"/>
    <w:rsid w:val="006B59C1"/>
    <w:rsid w:val="006B5A24"/>
    <w:rsid w:val="006B5ED4"/>
    <w:rsid w:val="006B5F8B"/>
    <w:rsid w:val="006B5FCF"/>
    <w:rsid w:val="006B6293"/>
    <w:rsid w:val="006B62F7"/>
    <w:rsid w:val="006B6564"/>
    <w:rsid w:val="006B6569"/>
    <w:rsid w:val="006B6A13"/>
    <w:rsid w:val="006B6B31"/>
    <w:rsid w:val="006B7232"/>
    <w:rsid w:val="006B7409"/>
    <w:rsid w:val="006B75F9"/>
    <w:rsid w:val="006B7638"/>
    <w:rsid w:val="006B7759"/>
    <w:rsid w:val="006B77B0"/>
    <w:rsid w:val="006B7922"/>
    <w:rsid w:val="006B7979"/>
    <w:rsid w:val="006B79CF"/>
    <w:rsid w:val="006B7A03"/>
    <w:rsid w:val="006B7CA0"/>
    <w:rsid w:val="006B7CD6"/>
    <w:rsid w:val="006B7EC2"/>
    <w:rsid w:val="006C0152"/>
    <w:rsid w:val="006C02E9"/>
    <w:rsid w:val="006C061E"/>
    <w:rsid w:val="006C08C5"/>
    <w:rsid w:val="006C09BC"/>
    <w:rsid w:val="006C0A1B"/>
    <w:rsid w:val="006C0A67"/>
    <w:rsid w:val="006C0F7C"/>
    <w:rsid w:val="006C1241"/>
    <w:rsid w:val="006C134D"/>
    <w:rsid w:val="006C1482"/>
    <w:rsid w:val="006C16B2"/>
    <w:rsid w:val="006C18B1"/>
    <w:rsid w:val="006C1A4F"/>
    <w:rsid w:val="006C1EBD"/>
    <w:rsid w:val="006C1FD7"/>
    <w:rsid w:val="006C201A"/>
    <w:rsid w:val="006C212C"/>
    <w:rsid w:val="006C21A2"/>
    <w:rsid w:val="006C2207"/>
    <w:rsid w:val="006C233D"/>
    <w:rsid w:val="006C2570"/>
    <w:rsid w:val="006C2573"/>
    <w:rsid w:val="006C2B08"/>
    <w:rsid w:val="006C32DD"/>
    <w:rsid w:val="006C3531"/>
    <w:rsid w:val="006C35E9"/>
    <w:rsid w:val="006C36B1"/>
    <w:rsid w:val="006C381B"/>
    <w:rsid w:val="006C3B73"/>
    <w:rsid w:val="006C3DB4"/>
    <w:rsid w:val="006C404E"/>
    <w:rsid w:val="006C443D"/>
    <w:rsid w:val="006C4BE2"/>
    <w:rsid w:val="006C4E83"/>
    <w:rsid w:val="006C5146"/>
    <w:rsid w:val="006C515D"/>
    <w:rsid w:val="006C5527"/>
    <w:rsid w:val="006C575A"/>
    <w:rsid w:val="006C5770"/>
    <w:rsid w:val="006C5961"/>
    <w:rsid w:val="006C5CA9"/>
    <w:rsid w:val="006C5FCA"/>
    <w:rsid w:val="006C6069"/>
    <w:rsid w:val="006C6279"/>
    <w:rsid w:val="006C62F7"/>
    <w:rsid w:val="006C62F9"/>
    <w:rsid w:val="006C6471"/>
    <w:rsid w:val="006C6A32"/>
    <w:rsid w:val="006C6C1F"/>
    <w:rsid w:val="006C6E79"/>
    <w:rsid w:val="006C6EC8"/>
    <w:rsid w:val="006C706D"/>
    <w:rsid w:val="006C7335"/>
    <w:rsid w:val="006C73FD"/>
    <w:rsid w:val="006C7567"/>
    <w:rsid w:val="006C7639"/>
    <w:rsid w:val="006C7787"/>
    <w:rsid w:val="006C79F5"/>
    <w:rsid w:val="006C7A24"/>
    <w:rsid w:val="006C7D1F"/>
    <w:rsid w:val="006D027C"/>
    <w:rsid w:val="006D035E"/>
    <w:rsid w:val="006D099D"/>
    <w:rsid w:val="006D0AA4"/>
    <w:rsid w:val="006D0F6F"/>
    <w:rsid w:val="006D0FCF"/>
    <w:rsid w:val="006D1311"/>
    <w:rsid w:val="006D1401"/>
    <w:rsid w:val="006D15B9"/>
    <w:rsid w:val="006D15EB"/>
    <w:rsid w:val="006D17D6"/>
    <w:rsid w:val="006D18D8"/>
    <w:rsid w:val="006D1918"/>
    <w:rsid w:val="006D1A77"/>
    <w:rsid w:val="006D1B04"/>
    <w:rsid w:val="006D1D30"/>
    <w:rsid w:val="006D1D57"/>
    <w:rsid w:val="006D1F41"/>
    <w:rsid w:val="006D1F8A"/>
    <w:rsid w:val="006D1FA5"/>
    <w:rsid w:val="006D206A"/>
    <w:rsid w:val="006D238B"/>
    <w:rsid w:val="006D2A82"/>
    <w:rsid w:val="006D2A8F"/>
    <w:rsid w:val="006D2BE2"/>
    <w:rsid w:val="006D2CE2"/>
    <w:rsid w:val="006D2D47"/>
    <w:rsid w:val="006D2EA0"/>
    <w:rsid w:val="006D3067"/>
    <w:rsid w:val="006D3386"/>
    <w:rsid w:val="006D34A2"/>
    <w:rsid w:val="006D35DD"/>
    <w:rsid w:val="006D3636"/>
    <w:rsid w:val="006D383C"/>
    <w:rsid w:val="006D3B8A"/>
    <w:rsid w:val="006D3CCA"/>
    <w:rsid w:val="006D3E08"/>
    <w:rsid w:val="006D404D"/>
    <w:rsid w:val="006D4189"/>
    <w:rsid w:val="006D456D"/>
    <w:rsid w:val="006D45BB"/>
    <w:rsid w:val="006D4D8F"/>
    <w:rsid w:val="006D4EB4"/>
    <w:rsid w:val="006D5099"/>
    <w:rsid w:val="006D5104"/>
    <w:rsid w:val="006D538F"/>
    <w:rsid w:val="006D54F5"/>
    <w:rsid w:val="006D5700"/>
    <w:rsid w:val="006D58AA"/>
    <w:rsid w:val="006D59EA"/>
    <w:rsid w:val="006D5BAD"/>
    <w:rsid w:val="006D5C08"/>
    <w:rsid w:val="006D5E84"/>
    <w:rsid w:val="006D6049"/>
    <w:rsid w:val="006D613A"/>
    <w:rsid w:val="006D628D"/>
    <w:rsid w:val="006D632A"/>
    <w:rsid w:val="006D6445"/>
    <w:rsid w:val="006D66F7"/>
    <w:rsid w:val="006D67DA"/>
    <w:rsid w:val="006D67EA"/>
    <w:rsid w:val="006D68AD"/>
    <w:rsid w:val="006D6B62"/>
    <w:rsid w:val="006D6F39"/>
    <w:rsid w:val="006D70AB"/>
    <w:rsid w:val="006D7187"/>
    <w:rsid w:val="006D7423"/>
    <w:rsid w:val="006D77F5"/>
    <w:rsid w:val="006D7810"/>
    <w:rsid w:val="006D7900"/>
    <w:rsid w:val="006D7DA4"/>
    <w:rsid w:val="006D7F9E"/>
    <w:rsid w:val="006E047E"/>
    <w:rsid w:val="006E04EB"/>
    <w:rsid w:val="006E0D3B"/>
    <w:rsid w:val="006E0EBC"/>
    <w:rsid w:val="006E107A"/>
    <w:rsid w:val="006E1094"/>
    <w:rsid w:val="006E10F8"/>
    <w:rsid w:val="006E117D"/>
    <w:rsid w:val="006E13B0"/>
    <w:rsid w:val="006E145B"/>
    <w:rsid w:val="006E1839"/>
    <w:rsid w:val="006E1890"/>
    <w:rsid w:val="006E1920"/>
    <w:rsid w:val="006E1B30"/>
    <w:rsid w:val="006E1E04"/>
    <w:rsid w:val="006E1FE7"/>
    <w:rsid w:val="006E28C3"/>
    <w:rsid w:val="006E2A26"/>
    <w:rsid w:val="006E2AC2"/>
    <w:rsid w:val="006E2B8D"/>
    <w:rsid w:val="006E2C9D"/>
    <w:rsid w:val="006E2FBE"/>
    <w:rsid w:val="006E2FDE"/>
    <w:rsid w:val="006E34DD"/>
    <w:rsid w:val="006E3581"/>
    <w:rsid w:val="006E3841"/>
    <w:rsid w:val="006E39A1"/>
    <w:rsid w:val="006E3EA9"/>
    <w:rsid w:val="006E42F4"/>
    <w:rsid w:val="006E43A4"/>
    <w:rsid w:val="006E4474"/>
    <w:rsid w:val="006E45D7"/>
    <w:rsid w:val="006E4619"/>
    <w:rsid w:val="006E4684"/>
    <w:rsid w:val="006E46F5"/>
    <w:rsid w:val="006E490C"/>
    <w:rsid w:val="006E4A95"/>
    <w:rsid w:val="006E4E63"/>
    <w:rsid w:val="006E5089"/>
    <w:rsid w:val="006E532F"/>
    <w:rsid w:val="006E542F"/>
    <w:rsid w:val="006E597D"/>
    <w:rsid w:val="006E5C47"/>
    <w:rsid w:val="006E60FE"/>
    <w:rsid w:val="006E62AC"/>
    <w:rsid w:val="006E63A8"/>
    <w:rsid w:val="006E6576"/>
    <w:rsid w:val="006E66B8"/>
    <w:rsid w:val="006E6E49"/>
    <w:rsid w:val="006E7023"/>
    <w:rsid w:val="006E7260"/>
    <w:rsid w:val="006E7274"/>
    <w:rsid w:val="006E74A4"/>
    <w:rsid w:val="006E76F3"/>
    <w:rsid w:val="006E7975"/>
    <w:rsid w:val="006E7B13"/>
    <w:rsid w:val="006E7F3D"/>
    <w:rsid w:val="006E7FFE"/>
    <w:rsid w:val="006F0119"/>
    <w:rsid w:val="006F01EE"/>
    <w:rsid w:val="006F024A"/>
    <w:rsid w:val="006F05AB"/>
    <w:rsid w:val="006F0D77"/>
    <w:rsid w:val="006F0F82"/>
    <w:rsid w:val="006F1667"/>
    <w:rsid w:val="006F18B4"/>
    <w:rsid w:val="006F18F2"/>
    <w:rsid w:val="006F19F0"/>
    <w:rsid w:val="006F1CC0"/>
    <w:rsid w:val="006F1D60"/>
    <w:rsid w:val="006F1EC0"/>
    <w:rsid w:val="006F2016"/>
    <w:rsid w:val="006F2286"/>
    <w:rsid w:val="006F26EF"/>
    <w:rsid w:val="006F2CAC"/>
    <w:rsid w:val="006F2EAB"/>
    <w:rsid w:val="006F338F"/>
    <w:rsid w:val="006F3409"/>
    <w:rsid w:val="006F3A0C"/>
    <w:rsid w:val="006F3B8C"/>
    <w:rsid w:val="006F3FF0"/>
    <w:rsid w:val="006F4424"/>
    <w:rsid w:val="006F449D"/>
    <w:rsid w:val="006F44DB"/>
    <w:rsid w:val="006F461D"/>
    <w:rsid w:val="006F4671"/>
    <w:rsid w:val="006F4938"/>
    <w:rsid w:val="006F49EE"/>
    <w:rsid w:val="006F4AEF"/>
    <w:rsid w:val="006F4E79"/>
    <w:rsid w:val="006F511D"/>
    <w:rsid w:val="006F58E4"/>
    <w:rsid w:val="006F5C83"/>
    <w:rsid w:val="006F61A9"/>
    <w:rsid w:val="006F6272"/>
    <w:rsid w:val="006F62AA"/>
    <w:rsid w:val="006F64CC"/>
    <w:rsid w:val="006F6FFD"/>
    <w:rsid w:val="006F70C9"/>
    <w:rsid w:val="006F7238"/>
    <w:rsid w:val="006F7553"/>
    <w:rsid w:val="006F765B"/>
    <w:rsid w:val="006F769B"/>
    <w:rsid w:val="006F791C"/>
    <w:rsid w:val="006F7F45"/>
    <w:rsid w:val="00700021"/>
    <w:rsid w:val="007000A2"/>
    <w:rsid w:val="007001A2"/>
    <w:rsid w:val="007004A1"/>
    <w:rsid w:val="007005BD"/>
    <w:rsid w:val="007008D1"/>
    <w:rsid w:val="00700D63"/>
    <w:rsid w:val="00700E46"/>
    <w:rsid w:val="00700EBE"/>
    <w:rsid w:val="00701032"/>
    <w:rsid w:val="00701090"/>
    <w:rsid w:val="007012E6"/>
    <w:rsid w:val="0070149C"/>
    <w:rsid w:val="0070178B"/>
    <w:rsid w:val="007017DE"/>
    <w:rsid w:val="00701D8C"/>
    <w:rsid w:val="00701EE7"/>
    <w:rsid w:val="00702092"/>
    <w:rsid w:val="0070218E"/>
    <w:rsid w:val="007021CB"/>
    <w:rsid w:val="00702514"/>
    <w:rsid w:val="00702832"/>
    <w:rsid w:val="00702BA4"/>
    <w:rsid w:val="00702E08"/>
    <w:rsid w:val="0070358A"/>
    <w:rsid w:val="0070360C"/>
    <w:rsid w:val="007037B2"/>
    <w:rsid w:val="00703A49"/>
    <w:rsid w:val="00703B6B"/>
    <w:rsid w:val="00703B87"/>
    <w:rsid w:val="00703BAC"/>
    <w:rsid w:val="00703D6C"/>
    <w:rsid w:val="007041B8"/>
    <w:rsid w:val="0070467E"/>
    <w:rsid w:val="007048A6"/>
    <w:rsid w:val="0070496F"/>
    <w:rsid w:val="007049F9"/>
    <w:rsid w:val="00704AE5"/>
    <w:rsid w:val="00704B0C"/>
    <w:rsid w:val="00704EE2"/>
    <w:rsid w:val="007050BA"/>
    <w:rsid w:val="00705104"/>
    <w:rsid w:val="007053A1"/>
    <w:rsid w:val="007053B2"/>
    <w:rsid w:val="00705709"/>
    <w:rsid w:val="00705B31"/>
    <w:rsid w:val="00705D54"/>
    <w:rsid w:val="0070646E"/>
    <w:rsid w:val="007069CB"/>
    <w:rsid w:val="00706C1F"/>
    <w:rsid w:val="00706EA4"/>
    <w:rsid w:val="00707357"/>
    <w:rsid w:val="007073EC"/>
    <w:rsid w:val="00707443"/>
    <w:rsid w:val="007074DB"/>
    <w:rsid w:val="007077E3"/>
    <w:rsid w:val="007078FC"/>
    <w:rsid w:val="0070799E"/>
    <w:rsid w:val="00707A2B"/>
    <w:rsid w:val="00707B15"/>
    <w:rsid w:val="00707BAC"/>
    <w:rsid w:val="00707BFF"/>
    <w:rsid w:val="00707E82"/>
    <w:rsid w:val="00710877"/>
    <w:rsid w:val="007108A9"/>
    <w:rsid w:val="00710978"/>
    <w:rsid w:val="00710C07"/>
    <w:rsid w:val="007112F2"/>
    <w:rsid w:val="00711483"/>
    <w:rsid w:val="00711F24"/>
    <w:rsid w:val="007120B7"/>
    <w:rsid w:val="00712127"/>
    <w:rsid w:val="00712613"/>
    <w:rsid w:val="0071265D"/>
    <w:rsid w:val="00712740"/>
    <w:rsid w:val="007127EC"/>
    <w:rsid w:val="00712810"/>
    <w:rsid w:val="00712957"/>
    <w:rsid w:val="00712A03"/>
    <w:rsid w:val="00712C36"/>
    <w:rsid w:val="00712E08"/>
    <w:rsid w:val="00713263"/>
    <w:rsid w:val="00713570"/>
    <w:rsid w:val="00713C21"/>
    <w:rsid w:val="00713CDE"/>
    <w:rsid w:val="00713FA9"/>
    <w:rsid w:val="007144DA"/>
    <w:rsid w:val="00714620"/>
    <w:rsid w:val="0071474F"/>
    <w:rsid w:val="007148C7"/>
    <w:rsid w:val="00714ACB"/>
    <w:rsid w:val="00714D44"/>
    <w:rsid w:val="00714F40"/>
    <w:rsid w:val="007151E2"/>
    <w:rsid w:val="0071526A"/>
    <w:rsid w:val="00715387"/>
    <w:rsid w:val="00715602"/>
    <w:rsid w:val="00715622"/>
    <w:rsid w:val="00715623"/>
    <w:rsid w:val="00715626"/>
    <w:rsid w:val="007159DF"/>
    <w:rsid w:val="00715C83"/>
    <w:rsid w:val="00715E33"/>
    <w:rsid w:val="00715E74"/>
    <w:rsid w:val="00715EBC"/>
    <w:rsid w:val="00715F8E"/>
    <w:rsid w:val="007162DB"/>
    <w:rsid w:val="00716304"/>
    <w:rsid w:val="00716490"/>
    <w:rsid w:val="007164A6"/>
    <w:rsid w:val="007164C0"/>
    <w:rsid w:val="007167A8"/>
    <w:rsid w:val="00716AD1"/>
    <w:rsid w:val="007177DC"/>
    <w:rsid w:val="00717865"/>
    <w:rsid w:val="00717C62"/>
    <w:rsid w:val="0072002B"/>
    <w:rsid w:val="0072004C"/>
    <w:rsid w:val="00720360"/>
    <w:rsid w:val="00720475"/>
    <w:rsid w:val="007204A2"/>
    <w:rsid w:val="00720543"/>
    <w:rsid w:val="00720910"/>
    <w:rsid w:val="007209DB"/>
    <w:rsid w:val="00720A5C"/>
    <w:rsid w:val="00720CE3"/>
    <w:rsid w:val="00720D6D"/>
    <w:rsid w:val="00720E8B"/>
    <w:rsid w:val="00720F7E"/>
    <w:rsid w:val="00721482"/>
    <w:rsid w:val="0072156D"/>
    <w:rsid w:val="0072164D"/>
    <w:rsid w:val="00721748"/>
    <w:rsid w:val="00721810"/>
    <w:rsid w:val="00721822"/>
    <w:rsid w:val="00721AA7"/>
    <w:rsid w:val="00721B56"/>
    <w:rsid w:val="00721B96"/>
    <w:rsid w:val="00721D74"/>
    <w:rsid w:val="00721F05"/>
    <w:rsid w:val="007221C3"/>
    <w:rsid w:val="007221FB"/>
    <w:rsid w:val="007223CA"/>
    <w:rsid w:val="00722439"/>
    <w:rsid w:val="007224CC"/>
    <w:rsid w:val="00722986"/>
    <w:rsid w:val="007229CD"/>
    <w:rsid w:val="007229EC"/>
    <w:rsid w:val="00722BF2"/>
    <w:rsid w:val="00722C26"/>
    <w:rsid w:val="00722E60"/>
    <w:rsid w:val="0072306A"/>
    <w:rsid w:val="007230CA"/>
    <w:rsid w:val="00723259"/>
    <w:rsid w:val="007236D4"/>
    <w:rsid w:val="00723A8C"/>
    <w:rsid w:val="00723BAA"/>
    <w:rsid w:val="00723DCF"/>
    <w:rsid w:val="0072427A"/>
    <w:rsid w:val="00724445"/>
    <w:rsid w:val="00724494"/>
    <w:rsid w:val="007247A6"/>
    <w:rsid w:val="00724B4C"/>
    <w:rsid w:val="00724B4D"/>
    <w:rsid w:val="00724C04"/>
    <w:rsid w:val="00724C90"/>
    <w:rsid w:val="00724CE5"/>
    <w:rsid w:val="00724D84"/>
    <w:rsid w:val="00724FF0"/>
    <w:rsid w:val="007250DA"/>
    <w:rsid w:val="007251C0"/>
    <w:rsid w:val="00725291"/>
    <w:rsid w:val="007256BA"/>
    <w:rsid w:val="00725A5C"/>
    <w:rsid w:val="00725B1C"/>
    <w:rsid w:val="00725F7E"/>
    <w:rsid w:val="007269DF"/>
    <w:rsid w:val="00726A4F"/>
    <w:rsid w:val="00726ABA"/>
    <w:rsid w:val="00726D4B"/>
    <w:rsid w:val="00726D8E"/>
    <w:rsid w:val="00726DD0"/>
    <w:rsid w:val="00726EDC"/>
    <w:rsid w:val="007272A5"/>
    <w:rsid w:val="007272B5"/>
    <w:rsid w:val="007272B9"/>
    <w:rsid w:val="00727440"/>
    <w:rsid w:val="00727540"/>
    <w:rsid w:val="00727554"/>
    <w:rsid w:val="00727905"/>
    <w:rsid w:val="00727A24"/>
    <w:rsid w:val="00727F52"/>
    <w:rsid w:val="00727FFB"/>
    <w:rsid w:val="00730359"/>
    <w:rsid w:val="007303C2"/>
    <w:rsid w:val="0073064F"/>
    <w:rsid w:val="0073081E"/>
    <w:rsid w:val="0073085F"/>
    <w:rsid w:val="00730A06"/>
    <w:rsid w:val="00730ECB"/>
    <w:rsid w:val="0073159E"/>
    <w:rsid w:val="007315ED"/>
    <w:rsid w:val="007317D2"/>
    <w:rsid w:val="00731BA9"/>
    <w:rsid w:val="00731BFA"/>
    <w:rsid w:val="00731E18"/>
    <w:rsid w:val="00731E62"/>
    <w:rsid w:val="00731EA4"/>
    <w:rsid w:val="00731FBC"/>
    <w:rsid w:val="00732197"/>
    <w:rsid w:val="00732219"/>
    <w:rsid w:val="007326F7"/>
    <w:rsid w:val="00732828"/>
    <w:rsid w:val="00732908"/>
    <w:rsid w:val="00732C09"/>
    <w:rsid w:val="00732C84"/>
    <w:rsid w:val="00732C8E"/>
    <w:rsid w:val="00732CFE"/>
    <w:rsid w:val="00732E13"/>
    <w:rsid w:val="00732EE9"/>
    <w:rsid w:val="0073335A"/>
    <w:rsid w:val="00733663"/>
    <w:rsid w:val="00733A2A"/>
    <w:rsid w:val="00733B5B"/>
    <w:rsid w:val="00733CF5"/>
    <w:rsid w:val="00733E7D"/>
    <w:rsid w:val="00733F18"/>
    <w:rsid w:val="0073468E"/>
    <w:rsid w:val="007346A9"/>
    <w:rsid w:val="00734767"/>
    <w:rsid w:val="007347EF"/>
    <w:rsid w:val="00734802"/>
    <w:rsid w:val="00734A41"/>
    <w:rsid w:val="00734BE1"/>
    <w:rsid w:val="00734D79"/>
    <w:rsid w:val="00734DAC"/>
    <w:rsid w:val="007351E4"/>
    <w:rsid w:val="007353CB"/>
    <w:rsid w:val="00735624"/>
    <w:rsid w:val="00735727"/>
    <w:rsid w:val="00735819"/>
    <w:rsid w:val="007359A7"/>
    <w:rsid w:val="00735AD5"/>
    <w:rsid w:val="00735C8D"/>
    <w:rsid w:val="00736A28"/>
    <w:rsid w:val="007371FB"/>
    <w:rsid w:val="00737364"/>
    <w:rsid w:val="0073771E"/>
    <w:rsid w:val="00737735"/>
    <w:rsid w:val="00737A74"/>
    <w:rsid w:val="00737B23"/>
    <w:rsid w:val="00740104"/>
    <w:rsid w:val="00740BA4"/>
    <w:rsid w:val="00740DAE"/>
    <w:rsid w:val="0074137A"/>
    <w:rsid w:val="007413E3"/>
    <w:rsid w:val="00741505"/>
    <w:rsid w:val="007415D5"/>
    <w:rsid w:val="00741690"/>
    <w:rsid w:val="00741C10"/>
    <w:rsid w:val="00741C45"/>
    <w:rsid w:val="00741D50"/>
    <w:rsid w:val="00742056"/>
    <w:rsid w:val="0074206E"/>
    <w:rsid w:val="00742981"/>
    <w:rsid w:val="00743031"/>
    <w:rsid w:val="007430D3"/>
    <w:rsid w:val="0074341D"/>
    <w:rsid w:val="00743513"/>
    <w:rsid w:val="0074351A"/>
    <w:rsid w:val="0074361C"/>
    <w:rsid w:val="0074370E"/>
    <w:rsid w:val="0074382A"/>
    <w:rsid w:val="007438D9"/>
    <w:rsid w:val="00743ADE"/>
    <w:rsid w:val="00743B9B"/>
    <w:rsid w:val="00743C0F"/>
    <w:rsid w:val="00743FA0"/>
    <w:rsid w:val="007440D4"/>
    <w:rsid w:val="0074464C"/>
    <w:rsid w:val="007447B5"/>
    <w:rsid w:val="00744873"/>
    <w:rsid w:val="007449EC"/>
    <w:rsid w:val="00744DDA"/>
    <w:rsid w:val="00745019"/>
    <w:rsid w:val="00745167"/>
    <w:rsid w:val="00745214"/>
    <w:rsid w:val="007453EB"/>
    <w:rsid w:val="007454CE"/>
    <w:rsid w:val="00745722"/>
    <w:rsid w:val="00745A21"/>
    <w:rsid w:val="00745A63"/>
    <w:rsid w:val="00745B94"/>
    <w:rsid w:val="00745BC3"/>
    <w:rsid w:val="00745C45"/>
    <w:rsid w:val="00745DA2"/>
    <w:rsid w:val="007461C4"/>
    <w:rsid w:val="00746298"/>
    <w:rsid w:val="00746695"/>
    <w:rsid w:val="0074681C"/>
    <w:rsid w:val="00746AB1"/>
    <w:rsid w:val="00746BB8"/>
    <w:rsid w:val="00746BC1"/>
    <w:rsid w:val="00746E63"/>
    <w:rsid w:val="00746FA7"/>
    <w:rsid w:val="00747369"/>
    <w:rsid w:val="007473CD"/>
    <w:rsid w:val="00747569"/>
    <w:rsid w:val="00747720"/>
    <w:rsid w:val="0074778A"/>
    <w:rsid w:val="0074794E"/>
    <w:rsid w:val="00747AC8"/>
    <w:rsid w:val="00747CE4"/>
    <w:rsid w:val="007501DC"/>
    <w:rsid w:val="007504CF"/>
    <w:rsid w:val="0075060E"/>
    <w:rsid w:val="007506FC"/>
    <w:rsid w:val="007508B2"/>
    <w:rsid w:val="00750F4A"/>
    <w:rsid w:val="00750F9C"/>
    <w:rsid w:val="00751428"/>
    <w:rsid w:val="00751609"/>
    <w:rsid w:val="00751697"/>
    <w:rsid w:val="00751B7E"/>
    <w:rsid w:val="00751CA1"/>
    <w:rsid w:val="00751E47"/>
    <w:rsid w:val="00752063"/>
    <w:rsid w:val="00752252"/>
    <w:rsid w:val="0075281A"/>
    <w:rsid w:val="0075286C"/>
    <w:rsid w:val="00752949"/>
    <w:rsid w:val="00752B99"/>
    <w:rsid w:val="00752E28"/>
    <w:rsid w:val="00752E64"/>
    <w:rsid w:val="00752E98"/>
    <w:rsid w:val="007531E0"/>
    <w:rsid w:val="0075352A"/>
    <w:rsid w:val="007539FC"/>
    <w:rsid w:val="00753A2C"/>
    <w:rsid w:val="00753AF3"/>
    <w:rsid w:val="00753CC0"/>
    <w:rsid w:val="00753E0F"/>
    <w:rsid w:val="00753EDF"/>
    <w:rsid w:val="00753EF0"/>
    <w:rsid w:val="0075445F"/>
    <w:rsid w:val="0075464C"/>
    <w:rsid w:val="0075476E"/>
    <w:rsid w:val="0075479E"/>
    <w:rsid w:val="00754E6B"/>
    <w:rsid w:val="00754F50"/>
    <w:rsid w:val="00755355"/>
    <w:rsid w:val="007553EF"/>
    <w:rsid w:val="0075637B"/>
    <w:rsid w:val="0075681E"/>
    <w:rsid w:val="00756834"/>
    <w:rsid w:val="00756E75"/>
    <w:rsid w:val="0075711B"/>
    <w:rsid w:val="007572CF"/>
    <w:rsid w:val="007573FE"/>
    <w:rsid w:val="007574F0"/>
    <w:rsid w:val="007577BD"/>
    <w:rsid w:val="007579BA"/>
    <w:rsid w:val="00757A1F"/>
    <w:rsid w:val="00757A41"/>
    <w:rsid w:val="00757AD1"/>
    <w:rsid w:val="00760005"/>
    <w:rsid w:val="007602B2"/>
    <w:rsid w:val="00760344"/>
    <w:rsid w:val="007603A6"/>
    <w:rsid w:val="007603B1"/>
    <w:rsid w:val="007605B6"/>
    <w:rsid w:val="00760678"/>
    <w:rsid w:val="00760A30"/>
    <w:rsid w:val="00760A4C"/>
    <w:rsid w:val="00760B21"/>
    <w:rsid w:val="00761887"/>
    <w:rsid w:val="007619CD"/>
    <w:rsid w:val="007619ED"/>
    <w:rsid w:val="00761A9B"/>
    <w:rsid w:val="00761D03"/>
    <w:rsid w:val="00761F60"/>
    <w:rsid w:val="00762066"/>
    <w:rsid w:val="0076295B"/>
    <w:rsid w:val="00762B59"/>
    <w:rsid w:val="00762C0F"/>
    <w:rsid w:val="00762F90"/>
    <w:rsid w:val="00762FE1"/>
    <w:rsid w:val="00763235"/>
    <w:rsid w:val="00763690"/>
    <w:rsid w:val="00763818"/>
    <w:rsid w:val="0076399E"/>
    <w:rsid w:val="00763D4A"/>
    <w:rsid w:val="00763E0B"/>
    <w:rsid w:val="00763FFF"/>
    <w:rsid w:val="0076415A"/>
    <w:rsid w:val="00764176"/>
    <w:rsid w:val="00764401"/>
    <w:rsid w:val="0076473F"/>
    <w:rsid w:val="00764924"/>
    <w:rsid w:val="0076499E"/>
    <w:rsid w:val="00764CBD"/>
    <w:rsid w:val="00764D55"/>
    <w:rsid w:val="00764DE6"/>
    <w:rsid w:val="0076552B"/>
    <w:rsid w:val="00765671"/>
    <w:rsid w:val="00765CA3"/>
    <w:rsid w:val="00765D16"/>
    <w:rsid w:val="0076653E"/>
    <w:rsid w:val="0076655C"/>
    <w:rsid w:val="00766753"/>
    <w:rsid w:val="00766818"/>
    <w:rsid w:val="00766A18"/>
    <w:rsid w:val="00766B96"/>
    <w:rsid w:val="00766E9E"/>
    <w:rsid w:val="00766F41"/>
    <w:rsid w:val="0076711C"/>
    <w:rsid w:val="007671E9"/>
    <w:rsid w:val="007675FF"/>
    <w:rsid w:val="00767BA1"/>
    <w:rsid w:val="00767F53"/>
    <w:rsid w:val="00767FCC"/>
    <w:rsid w:val="0077051B"/>
    <w:rsid w:val="007706C4"/>
    <w:rsid w:val="00770AD8"/>
    <w:rsid w:val="00770B63"/>
    <w:rsid w:val="00770BB3"/>
    <w:rsid w:val="0077107D"/>
    <w:rsid w:val="007710B0"/>
    <w:rsid w:val="00771106"/>
    <w:rsid w:val="007712FF"/>
    <w:rsid w:val="007713C0"/>
    <w:rsid w:val="00771782"/>
    <w:rsid w:val="00771A79"/>
    <w:rsid w:val="00771FC7"/>
    <w:rsid w:val="00772246"/>
    <w:rsid w:val="0077234D"/>
    <w:rsid w:val="00772671"/>
    <w:rsid w:val="007728C9"/>
    <w:rsid w:val="007729EF"/>
    <w:rsid w:val="00772AE7"/>
    <w:rsid w:val="00772D1F"/>
    <w:rsid w:val="00772D6A"/>
    <w:rsid w:val="0077329F"/>
    <w:rsid w:val="00773372"/>
    <w:rsid w:val="00773434"/>
    <w:rsid w:val="00773517"/>
    <w:rsid w:val="007737EE"/>
    <w:rsid w:val="0077393A"/>
    <w:rsid w:val="00773B4F"/>
    <w:rsid w:val="00773DF2"/>
    <w:rsid w:val="00773F62"/>
    <w:rsid w:val="00773FAC"/>
    <w:rsid w:val="007740E9"/>
    <w:rsid w:val="00774335"/>
    <w:rsid w:val="00774773"/>
    <w:rsid w:val="007751F3"/>
    <w:rsid w:val="007753A9"/>
    <w:rsid w:val="0077540B"/>
    <w:rsid w:val="00775478"/>
    <w:rsid w:val="00775907"/>
    <w:rsid w:val="00775984"/>
    <w:rsid w:val="007759DD"/>
    <w:rsid w:val="007759F8"/>
    <w:rsid w:val="00775A2C"/>
    <w:rsid w:val="00775B8D"/>
    <w:rsid w:val="00775BCD"/>
    <w:rsid w:val="00775BF2"/>
    <w:rsid w:val="00775C01"/>
    <w:rsid w:val="00775D2E"/>
    <w:rsid w:val="00775DB9"/>
    <w:rsid w:val="00775DE8"/>
    <w:rsid w:val="00776459"/>
    <w:rsid w:val="0077659A"/>
    <w:rsid w:val="0077667E"/>
    <w:rsid w:val="00776B4E"/>
    <w:rsid w:val="00776E47"/>
    <w:rsid w:val="00776FB9"/>
    <w:rsid w:val="007772C4"/>
    <w:rsid w:val="007773E9"/>
    <w:rsid w:val="007773F0"/>
    <w:rsid w:val="007774C2"/>
    <w:rsid w:val="00777C64"/>
    <w:rsid w:val="00777CBC"/>
    <w:rsid w:val="007801F1"/>
    <w:rsid w:val="0078031C"/>
    <w:rsid w:val="007803E8"/>
    <w:rsid w:val="0078057E"/>
    <w:rsid w:val="00780677"/>
    <w:rsid w:val="00780711"/>
    <w:rsid w:val="00780A9F"/>
    <w:rsid w:val="00780B76"/>
    <w:rsid w:val="00780D91"/>
    <w:rsid w:val="00780E52"/>
    <w:rsid w:val="00781130"/>
    <w:rsid w:val="00781175"/>
    <w:rsid w:val="00781800"/>
    <w:rsid w:val="00781850"/>
    <w:rsid w:val="00781B87"/>
    <w:rsid w:val="00781DCA"/>
    <w:rsid w:val="00781F5D"/>
    <w:rsid w:val="00782486"/>
    <w:rsid w:val="007824F5"/>
    <w:rsid w:val="00782ED3"/>
    <w:rsid w:val="0078324A"/>
    <w:rsid w:val="00783C54"/>
    <w:rsid w:val="00783C90"/>
    <w:rsid w:val="0078417B"/>
    <w:rsid w:val="00784192"/>
    <w:rsid w:val="00784199"/>
    <w:rsid w:val="0078419F"/>
    <w:rsid w:val="007841DA"/>
    <w:rsid w:val="0078431E"/>
    <w:rsid w:val="007845E4"/>
    <w:rsid w:val="007848E6"/>
    <w:rsid w:val="00784A9E"/>
    <w:rsid w:val="00785173"/>
    <w:rsid w:val="007851CC"/>
    <w:rsid w:val="00785616"/>
    <w:rsid w:val="007858BD"/>
    <w:rsid w:val="00785CD9"/>
    <w:rsid w:val="00785E3D"/>
    <w:rsid w:val="00785E47"/>
    <w:rsid w:val="00786050"/>
    <w:rsid w:val="0078642F"/>
    <w:rsid w:val="00786493"/>
    <w:rsid w:val="007867FE"/>
    <w:rsid w:val="0078687C"/>
    <w:rsid w:val="00786962"/>
    <w:rsid w:val="00786CC1"/>
    <w:rsid w:val="00787120"/>
    <w:rsid w:val="007871FD"/>
    <w:rsid w:val="0078729A"/>
    <w:rsid w:val="007875BC"/>
    <w:rsid w:val="0078785A"/>
    <w:rsid w:val="00787935"/>
    <w:rsid w:val="00787938"/>
    <w:rsid w:val="00787C9E"/>
    <w:rsid w:val="00790082"/>
    <w:rsid w:val="007906C8"/>
    <w:rsid w:val="00790879"/>
    <w:rsid w:val="00790D4C"/>
    <w:rsid w:val="00790FDA"/>
    <w:rsid w:val="00791143"/>
    <w:rsid w:val="00791685"/>
    <w:rsid w:val="007917C6"/>
    <w:rsid w:val="007918E2"/>
    <w:rsid w:val="0079191D"/>
    <w:rsid w:val="00791929"/>
    <w:rsid w:val="00791990"/>
    <w:rsid w:val="007919E4"/>
    <w:rsid w:val="00791FCC"/>
    <w:rsid w:val="0079226F"/>
    <w:rsid w:val="0079232B"/>
    <w:rsid w:val="007924F2"/>
    <w:rsid w:val="00792690"/>
    <w:rsid w:val="007926AC"/>
    <w:rsid w:val="007926C3"/>
    <w:rsid w:val="00792B95"/>
    <w:rsid w:val="00792C83"/>
    <w:rsid w:val="00792DC8"/>
    <w:rsid w:val="00792F07"/>
    <w:rsid w:val="00792FE5"/>
    <w:rsid w:val="0079340D"/>
    <w:rsid w:val="007936A6"/>
    <w:rsid w:val="007937AC"/>
    <w:rsid w:val="007937BC"/>
    <w:rsid w:val="00793901"/>
    <w:rsid w:val="0079394A"/>
    <w:rsid w:val="00793BE8"/>
    <w:rsid w:val="00793E12"/>
    <w:rsid w:val="00793F8E"/>
    <w:rsid w:val="0079414D"/>
    <w:rsid w:val="0079418E"/>
    <w:rsid w:val="007942D2"/>
    <w:rsid w:val="00794533"/>
    <w:rsid w:val="00794DD1"/>
    <w:rsid w:val="00794E18"/>
    <w:rsid w:val="0079518B"/>
    <w:rsid w:val="007953B0"/>
    <w:rsid w:val="00795949"/>
    <w:rsid w:val="00795A95"/>
    <w:rsid w:val="00795AB5"/>
    <w:rsid w:val="00795BB6"/>
    <w:rsid w:val="00795C7D"/>
    <w:rsid w:val="00795F17"/>
    <w:rsid w:val="00795F5D"/>
    <w:rsid w:val="007960E2"/>
    <w:rsid w:val="00796109"/>
    <w:rsid w:val="00796314"/>
    <w:rsid w:val="00796318"/>
    <w:rsid w:val="00796475"/>
    <w:rsid w:val="007966EB"/>
    <w:rsid w:val="00796C46"/>
    <w:rsid w:val="00796E88"/>
    <w:rsid w:val="007970FE"/>
    <w:rsid w:val="0079718C"/>
    <w:rsid w:val="007971AF"/>
    <w:rsid w:val="00797213"/>
    <w:rsid w:val="007972D9"/>
    <w:rsid w:val="00797770"/>
    <w:rsid w:val="007977E2"/>
    <w:rsid w:val="007979C9"/>
    <w:rsid w:val="00797A9D"/>
    <w:rsid w:val="00797CA6"/>
    <w:rsid w:val="00797CEA"/>
    <w:rsid w:val="00797ECA"/>
    <w:rsid w:val="00797ED7"/>
    <w:rsid w:val="00797EE6"/>
    <w:rsid w:val="007A00EC"/>
    <w:rsid w:val="007A0277"/>
    <w:rsid w:val="007A0493"/>
    <w:rsid w:val="007A054B"/>
    <w:rsid w:val="007A0B1E"/>
    <w:rsid w:val="007A120C"/>
    <w:rsid w:val="007A1542"/>
    <w:rsid w:val="007A15C0"/>
    <w:rsid w:val="007A1727"/>
    <w:rsid w:val="007A1BF7"/>
    <w:rsid w:val="007A203D"/>
    <w:rsid w:val="007A25BB"/>
    <w:rsid w:val="007A265D"/>
    <w:rsid w:val="007A2DE9"/>
    <w:rsid w:val="007A2FE1"/>
    <w:rsid w:val="007A314B"/>
    <w:rsid w:val="007A3571"/>
    <w:rsid w:val="007A3772"/>
    <w:rsid w:val="007A38BE"/>
    <w:rsid w:val="007A397B"/>
    <w:rsid w:val="007A3D22"/>
    <w:rsid w:val="007A3FF3"/>
    <w:rsid w:val="007A405A"/>
    <w:rsid w:val="007A41C9"/>
    <w:rsid w:val="007A4323"/>
    <w:rsid w:val="007A4499"/>
    <w:rsid w:val="007A449D"/>
    <w:rsid w:val="007A4745"/>
    <w:rsid w:val="007A4A11"/>
    <w:rsid w:val="007A4C0C"/>
    <w:rsid w:val="007A4FF1"/>
    <w:rsid w:val="007A5183"/>
    <w:rsid w:val="007A53B3"/>
    <w:rsid w:val="007A54A3"/>
    <w:rsid w:val="007A56FF"/>
    <w:rsid w:val="007A5919"/>
    <w:rsid w:val="007A6171"/>
    <w:rsid w:val="007A6220"/>
    <w:rsid w:val="007A62D8"/>
    <w:rsid w:val="007A63B7"/>
    <w:rsid w:val="007A67C8"/>
    <w:rsid w:val="007A67F7"/>
    <w:rsid w:val="007A6B2D"/>
    <w:rsid w:val="007A6CD3"/>
    <w:rsid w:val="007A6E7E"/>
    <w:rsid w:val="007A6EE0"/>
    <w:rsid w:val="007A7679"/>
    <w:rsid w:val="007A7774"/>
    <w:rsid w:val="007A7C81"/>
    <w:rsid w:val="007A7DAC"/>
    <w:rsid w:val="007A7E62"/>
    <w:rsid w:val="007A7FD8"/>
    <w:rsid w:val="007B0465"/>
    <w:rsid w:val="007B0702"/>
    <w:rsid w:val="007B083E"/>
    <w:rsid w:val="007B0A7C"/>
    <w:rsid w:val="007B0CFE"/>
    <w:rsid w:val="007B0D62"/>
    <w:rsid w:val="007B117E"/>
    <w:rsid w:val="007B1397"/>
    <w:rsid w:val="007B1405"/>
    <w:rsid w:val="007B194D"/>
    <w:rsid w:val="007B1AEE"/>
    <w:rsid w:val="007B1BEC"/>
    <w:rsid w:val="007B1CC6"/>
    <w:rsid w:val="007B1E18"/>
    <w:rsid w:val="007B20DA"/>
    <w:rsid w:val="007B223C"/>
    <w:rsid w:val="007B2263"/>
    <w:rsid w:val="007B22A2"/>
    <w:rsid w:val="007B22A9"/>
    <w:rsid w:val="007B231C"/>
    <w:rsid w:val="007B2519"/>
    <w:rsid w:val="007B29A3"/>
    <w:rsid w:val="007B2B8C"/>
    <w:rsid w:val="007B2C12"/>
    <w:rsid w:val="007B2C19"/>
    <w:rsid w:val="007B2D27"/>
    <w:rsid w:val="007B2DA6"/>
    <w:rsid w:val="007B2F7B"/>
    <w:rsid w:val="007B3049"/>
    <w:rsid w:val="007B3067"/>
    <w:rsid w:val="007B3430"/>
    <w:rsid w:val="007B355D"/>
    <w:rsid w:val="007B362A"/>
    <w:rsid w:val="007B3725"/>
    <w:rsid w:val="007B376B"/>
    <w:rsid w:val="007B39B1"/>
    <w:rsid w:val="007B3C24"/>
    <w:rsid w:val="007B3D08"/>
    <w:rsid w:val="007B41E3"/>
    <w:rsid w:val="007B423E"/>
    <w:rsid w:val="007B46F9"/>
    <w:rsid w:val="007B47FD"/>
    <w:rsid w:val="007B4B5C"/>
    <w:rsid w:val="007B4C94"/>
    <w:rsid w:val="007B4D69"/>
    <w:rsid w:val="007B511F"/>
    <w:rsid w:val="007B529A"/>
    <w:rsid w:val="007B54E5"/>
    <w:rsid w:val="007B6161"/>
    <w:rsid w:val="007B6487"/>
    <w:rsid w:val="007B64B3"/>
    <w:rsid w:val="007B6863"/>
    <w:rsid w:val="007B69A7"/>
    <w:rsid w:val="007B6CAB"/>
    <w:rsid w:val="007B6D6D"/>
    <w:rsid w:val="007B6FCC"/>
    <w:rsid w:val="007B7139"/>
    <w:rsid w:val="007B741C"/>
    <w:rsid w:val="007B74A4"/>
    <w:rsid w:val="007B77E3"/>
    <w:rsid w:val="007B7BF7"/>
    <w:rsid w:val="007B7F89"/>
    <w:rsid w:val="007B7FB9"/>
    <w:rsid w:val="007C005F"/>
    <w:rsid w:val="007C0205"/>
    <w:rsid w:val="007C0284"/>
    <w:rsid w:val="007C047B"/>
    <w:rsid w:val="007C055F"/>
    <w:rsid w:val="007C077C"/>
    <w:rsid w:val="007C0E3D"/>
    <w:rsid w:val="007C1063"/>
    <w:rsid w:val="007C16C1"/>
    <w:rsid w:val="007C16D3"/>
    <w:rsid w:val="007C21E5"/>
    <w:rsid w:val="007C21F4"/>
    <w:rsid w:val="007C23ED"/>
    <w:rsid w:val="007C2A9E"/>
    <w:rsid w:val="007C2B04"/>
    <w:rsid w:val="007C2BE4"/>
    <w:rsid w:val="007C2E14"/>
    <w:rsid w:val="007C317B"/>
    <w:rsid w:val="007C3182"/>
    <w:rsid w:val="007C33EB"/>
    <w:rsid w:val="007C35CD"/>
    <w:rsid w:val="007C3821"/>
    <w:rsid w:val="007C3D3B"/>
    <w:rsid w:val="007C3D79"/>
    <w:rsid w:val="007C3D99"/>
    <w:rsid w:val="007C3E03"/>
    <w:rsid w:val="007C3E4B"/>
    <w:rsid w:val="007C3EC1"/>
    <w:rsid w:val="007C3EC9"/>
    <w:rsid w:val="007C3F37"/>
    <w:rsid w:val="007C4185"/>
    <w:rsid w:val="007C4234"/>
    <w:rsid w:val="007C43BD"/>
    <w:rsid w:val="007C45DF"/>
    <w:rsid w:val="007C4918"/>
    <w:rsid w:val="007C492F"/>
    <w:rsid w:val="007C4967"/>
    <w:rsid w:val="007C49EA"/>
    <w:rsid w:val="007C53E2"/>
    <w:rsid w:val="007C5A01"/>
    <w:rsid w:val="007C5D5B"/>
    <w:rsid w:val="007C5D62"/>
    <w:rsid w:val="007C5DC2"/>
    <w:rsid w:val="007C60E2"/>
    <w:rsid w:val="007C6146"/>
    <w:rsid w:val="007C6426"/>
    <w:rsid w:val="007C66B0"/>
    <w:rsid w:val="007C66CE"/>
    <w:rsid w:val="007C6979"/>
    <w:rsid w:val="007C69BA"/>
    <w:rsid w:val="007C69F2"/>
    <w:rsid w:val="007C6AF9"/>
    <w:rsid w:val="007C713E"/>
    <w:rsid w:val="007C7335"/>
    <w:rsid w:val="007C739C"/>
    <w:rsid w:val="007C75CB"/>
    <w:rsid w:val="007C7D53"/>
    <w:rsid w:val="007D032C"/>
    <w:rsid w:val="007D069C"/>
    <w:rsid w:val="007D06E2"/>
    <w:rsid w:val="007D0889"/>
    <w:rsid w:val="007D08AE"/>
    <w:rsid w:val="007D0969"/>
    <w:rsid w:val="007D0EE7"/>
    <w:rsid w:val="007D0F4E"/>
    <w:rsid w:val="007D10F9"/>
    <w:rsid w:val="007D13BE"/>
    <w:rsid w:val="007D13DD"/>
    <w:rsid w:val="007D1685"/>
    <w:rsid w:val="007D1742"/>
    <w:rsid w:val="007D18B2"/>
    <w:rsid w:val="007D19B3"/>
    <w:rsid w:val="007D1E71"/>
    <w:rsid w:val="007D20B0"/>
    <w:rsid w:val="007D2400"/>
    <w:rsid w:val="007D28E1"/>
    <w:rsid w:val="007D2974"/>
    <w:rsid w:val="007D2BDA"/>
    <w:rsid w:val="007D2C1E"/>
    <w:rsid w:val="007D3022"/>
    <w:rsid w:val="007D30FF"/>
    <w:rsid w:val="007D363E"/>
    <w:rsid w:val="007D3647"/>
    <w:rsid w:val="007D3666"/>
    <w:rsid w:val="007D383F"/>
    <w:rsid w:val="007D384D"/>
    <w:rsid w:val="007D38C2"/>
    <w:rsid w:val="007D395C"/>
    <w:rsid w:val="007D3B4F"/>
    <w:rsid w:val="007D3F86"/>
    <w:rsid w:val="007D4083"/>
    <w:rsid w:val="007D4221"/>
    <w:rsid w:val="007D42F7"/>
    <w:rsid w:val="007D441C"/>
    <w:rsid w:val="007D46B4"/>
    <w:rsid w:val="007D47FE"/>
    <w:rsid w:val="007D48C4"/>
    <w:rsid w:val="007D4AEC"/>
    <w:rsid w:val="007D4B41"/>
    <w:rsid w:val="007D4F01"/>
    <w:rsid w:val="007D4F2F"/>
    <w:rsid w:val="007D5049"/>
    <w:rsid w:val="007D50EB"/>
    <w:rsid w:val="007D5122"/>
    <w:rsid w:val="007D5134"/>
    <w:rsid w:val="007D54D7"/>
    <w:rsid w:val="007D5A54"/>
    <w:rsid w:val="007D6006"/>
    <w:rsid w:val="007D66A6"/>
    <w:rsid w:val="007D679D"/>
    <w:rsid w:val="007D69C5"/>
    <w:rsid w:val="007D6B7C"/>
    <w:rsid w:val="007D6D43"/>
    <w:rsid w:val="007D6D9C"/>
    <w:rsid w:val="007D758B"/>
    <w:rsid w:val="007D769C"/>
    <w:rsid w:val="007D77C1"/>
    <w:rsid w:val="007D79EF"/>
    <w:rsid w:val="007D7CC4"/>
    <w:rsid w:val="007D7CFE"/>
    <w:rsid w:val="007D7DDB"/>
    <w:rsid w:val="007E01A3"/>
    <w:rsid w:val="007E026E"/>
    <w:rsid w:val="007E03D1"/>
    <w:rsid w:val="007E0682"/>
    <w:rsid w:val="007E07B6"/>
    <w:rsid w:val="007E093D"/>
    <w:rsid w:val="007E0AB0"/>
    <w:rsid w:val="007E0C4C"/>
    <w:rsid w:val="007E0C8F"/>
    <w:rsid w:val="007E0D24"/>
    <w:rsid w:val="007E0D64"/>
    <w:rsid w:val="007E0D8E"/>
    <w:rsid w:val="007E0E32"/>
    <w:rsid w:val="007E0FD3"/>
    <w:rsid w:val="007E10D3"/>
    <w:rsid w:val="007E12AD"/>
    <w:rsid w:val="007E1A07"/>
    <w:rsid w:val="007E1B52"/>
    <w:rsid w:val="007E1C1A"/>
    <w:rsid w:val="007E1D2A"/>
    <w:rsid w:val="007E1DC5"/>
    <w:rsid w:val="007E2004"/>
    <w:rsid w:val="007E22B5"/>
    <w:rsid w:val="007E264A"/>
    <w:rsid w:val="007E26A0"/>
    <w:rsid w:val="007E2CF3"/>
    <w:rsid w:val="007E2D7A"/>
    <w:rsid w:val="007E2E93"/>
    <w:rsid w:val="007E2EF5"/>
    <w:rsid w:val="007E3096"/>
    <w:rsid w:val="007E329E"/>
    <w:rsid w:val="007E3313"/>
    <w:rsid w:val="007E3515"/>
    <w:rsid w:val="007E3835"/>
    <w:rsid w:val="007E3881"/>
    <w:rsid w:val="007E3962"/>
    <w:rsid w:val="007E3BDE"/>
    <w:rsid w:val="007E3EEB"/>
    <w:rsid w:val="007E3FDF"/>
    <w:rsid w:val="007E400C"/>
    <w:rsid w:val="007E40CF"/>
    <w:rsid w:val="007E4551"/>
    <w:rsid w:val="007E4641"/>
    <w:rsid w:val="007E46BE"/>
    <w:rsid w:val="007E47B6"/>
    <w:rsid w:val="007E4C3F"/>
    <w:rsid w:val="007E4E11"/>
    <w:rsid w:val="007E4F77"/>
    <w:rsid w:val="007E4F7A"/>
    <w:rsid w:val="007E508D"/>
    <w:rsid w:val="007E5193"/>
    <w:rsid w:val="007E51E3"/>
    <w:rsid w:val="007E53FD"/>
    <w:rsid w:val="007E5639"/>
    <w:rsid w:val="007E5A37"/>
    <w:rsid w:val="007E5E89"/>
    <w:rsid w:val="007E6222"/>
    <w:rsid w:val="007E645D"/>
    <w:rsid w:val="007E6494"/>
    <w:rsid w:val="007E65CD"/>
    <w:rsid w:val="007E6891"/>
    <w:rsid w:val="007E69D7"/>
    <w:rsid w:val="007E6AE1"/>
    <w:rsid w:val="007E6AFA"/>
    <w:rsid w:val="007E6C68"/>
    <w:rsid w:val="007E6F28"/>
    <w:rsid w:val="007E702A"/>
    <w:rsid w:val="007E7222"/>
    <w:rsid w:val="007E7466"/>
    <w:rsid w:val="007E7884"/>
    <w:rsid w:val="007E79A9"/>
    <w:rsid w:val="007E7A3D"/>
    <w:rsid w:val="007E7C38"/>
    <w:rsid w:val="007F03F4"/>
    <w:rsid w:val="007F05C1"/>
    <w:rsid w:val="007F085F"/>
    <w:rsid w:val="007F0A8F"/>
    <w:rsid w:val="007F0CA1"/>
    <w:rsid w:val="007F0E08"/>
    <w:rsid w:val="007F11AA"/>
    <w:rsid w:val="007F11C2"/>
    <w:rsid w:val="007F12FB"/>
    <w:rsid w:val="007F13BE"/>
    <w:rsid w:val="007F13EA"/>
    <w:rsid w:val="007F1432"/>
    <w:rsid w:val="007F1583"/>
    <w:rsid w:val="007F1673"/>
    <w:rsid w:val="007F18C0"/>
    <w:rsid w:val="007F1CD0"/>
    <w:rsid w:val="007F2474"/>
    <w:rsid w:val="007F2572"/>
    <w:rsid w:val="007F263B"/>
    <w:rsid w:val="007F2704"/>
    <w:rsid w:val="007F28FF"/>
    <w:rsid w:val="007F2952"/>
    <w:rsid w:val="007F2B3E"/>
    <w:rsid w:val="007F2E3E"/>
    <w:rsid w:val="007F2E9E"/>
    <w:rsid w:val="007F2FA7"/>
    <w:rsid w:val="007F3034"/>
    <w:rsid w:val="007F3103"/>
    <w:rsid w:val="007F3122"/>
    <w:rsid w:val="007F31FD"/>
    <w:rsid w:val="007F3322"/>
    <w:rsid w:val="007F335C"/>
    <w:rsid w:val="007F364F"/>
    <w:rsid w:val="007F3823"/>
    <w:rsid w:val="007F38CB"/>
    <w:rsid w:val="007F3987"/>
    <w:rsid w:val="007F3A0E"/>
    <w:rsid w:val="007F3B9B"/>
    <w:rsid w:val="007F3DBE"/>
    <w:rsid w:val="007F3DDD"/>
    <w:rsid w:val="007F3E75"/>
    <w:rsid w:val="007F4497"/>
    <w:rsid w:val="007F4775"/>
    <w:rsid w:val="007F47D6"/>
    <w:rsid w:val="007F4865"/>
    <w:rsid w:val="007F49B6"/>
    <w:rsid w:val="007F49F3"/>
    <w:rsid w:val="007F4ABF"/>
    <w:rsid w:val="007F4BD9"/>
    <w:rsid w:val="007F4EC5"/>
    <w:rsid w:val="007F536B"/>
    <w:rsid w:val="007F5507"/>
    <w:rsid w:val="007F5615"/>
    <w:rsid w:val="007F56CD"/>
    <w:rsid w:val="007F5945"/>
    <w:rsid w:val="007F59C0"/>
    <w:rsid w:val="007F5A04"/>
    <w:rsid w:val="007F5D2E"/>
    <w:rsid w:val="007F600A"/>
    <w:rsid w:val="007F6259"/>
    <w:rsid w:val="007F6370"/>
    <w:rsid w:val="007F63C9"/>
    <w:rsid w:val="007F6514"/>
    <w:rsid w:val="007F655B"/>
    <w:rsid w:val="007F65AB"/>
    <w:rsid w:val="007F6634"/>
    <w:rsid w:val="007F69AF"/>
    <w:rsid w:val="007F6A3D"/>
    <w:rsid w:val="007F6BB4"/>
    <w:rsid w:val="007F6F5C"/>
    <w:rsid w:val="007F706C"/>
    <w:rsid w:val="007F7158"/>
    <w:rsid w:val="007F71D0"/>
    <w:rsid w:val="007F731C"/>
    <w:rsid w:val="007F74A9"/>
    <w:rsid w:val="007F7571"/>
    <w:rsid w:val="007F7803"/>
    <w:rsid w:val="007F78EE"/>
    <w:rsid w:val="007F7C76"/>
    <w:rsid w:val="007F7D28"/>
    <w:rsid w:val="007F7E9C"/>
    <w:rsid w:val="007F7F9F"/>
    <w:rsid w:val="00800199"/>
    <w:rsid w:val="008004E8"/>
    <w:rsid w:val="00800597"/>
    <w:rsid w:val="0080091A"/>
    <w:rsid w:val="00800DDE"/>
    <w:rsid w:val="00801019"/>
    <w:rsid w:val="008012FA"/>
    <w:rsid w:val="0080151D"/>
    <w:rsid w:val="0080163F"/>
    <w:rsid w:val="008016FF"/>
    <w:rsid w:val="008017B3"/>
    <w:rsid w:val="008019A4"/>
    <w:rsid w:val="008019E4"/>
    <w:rsid w:val="00801B0B"/>
    <w:rsid w:val="00801CA9"/>
    <w:rsid w:val="00801D68"/>
    <w:rsid w:val="00801D99"/>
    <w:rsid w:val="008022BD"/>
    <w:rsid w:val="0080231B"/>
    <w:rsid w:val="00802616"/>
    <w:rsid w:val="00802848"/>
    <w:rsid w:val="00802CB0"/>
    <w:rsid w:val="00802EA6"/>
    <w:rsid w:val="00802EF0"/>
    <w:rsid w:val="00802F87"/>
    <w:rsid w:val="00803379"/>
    <w:rsid w:val="0080388E"/>
    <w:rsid w:val="00803C42"/>
    <w:rsid w:val="00803FFD"/>
    <w:rsid w:val="00804188"/>
    <w:rsid w:val="008041C5"/>
    <w:rsid w:val="008041E3"/>
    <w:rsid w:val="00804245"/>
    <w:rsid w:val="008045CC"/>
    <w:rsid w:val="00804869"/>
    <w:rsid w:val="00804983"/>
    <w:rsid w:val="00804BBA"/>
    <w:rsid w:val="00804C9D"/>
    <w:rsid w:val="00804DDF"/>
    <w:rsid w:val="00804E53"/>
    <w:rsid w:val="00804EC7"/>
    <w:rsid w:val="00804F51"/>
    <w:rsid w:val="0080523D"/>
    <w:rsid w:val="008052B1"/>
    <w:rsid w:val="008053B9"/>
    <w:rsid w:val="00805800"/>
    <w:rsid w:val="00805F7C"/>
    <w:rsid w:val="00805F86"/>
    <w:rsid w:val="0080601F"/>
    <w:rsid w:val="008061E3"/>
    <w:rsid w:val="0080620C"/>
    <w:rsid w:val="008062C0"/>
    <w:rsid w:val="008064F5"/>
    <w:rsid w:val="0080673A"/>
    <w:rsid w:val="00806DA6"/>
    <w:rsid w:val="00806F21"/>
    <w:rsid w:val="00806FE8"/>
    <w:rsid w:val="00807289"/>
    <w:rsid w:val="00807463"/>
    <w:rsid w:val="0080755B"/>
    <w:rsid w:val="00807798"/>
    <w:rsid w:val="008077D4"/>
    <w:rsid w:val="00807AB3"/>
    <w:rsid w:val="00807ADB"/>
    <w:rsid w:val="00807AEB"/>
    <w:rsid w:val="00807BA6"/>
    <w:rsid w:val="00807BF0"/>
    <w:rsid w:val="00807FC3"/>
    <w:rsid w:val="00810058"/>
    <w:rsid w:val="008101C9"/>
    <w:rsid w:val="008104CA"/>
    <w:rsid w:val="00810569"/>
    <w:rsid w:val="008105A3"/>
    <w:rsid w:val="00810668"/>
    <w:rsid w:val="00810787"/>
    <w:rsid w:val="00810C0B"/>
    <w:rsid w:val="00810C9B"/>
    <w:rsid w:val="00810E7F"/>
    <w:rsid w:val="00810F1D"/>
    <w:rsid w:val="0081142B"/>
    <w:rsid w:val="0081186D"/>
    <w:rsid w:val="008119F4"/>
    <w:rsid w:val="008119F5"/>
    <w:rsid w:val="00811A73"/>
    <w:rsid w:val="00811F23"/>
    <w:rsid w:val="00811F5B"/>
    <w:rsid w:val="00812273"/>
    <w:rsid w:val="008127A0"/>
    <w:rsid w:val="00812A4E"/>
    <w:rsid w:val="00812BD0"/>
    <w:rsid w:val="00812CDB"/>
    <w:rsid w:val="00813130"/>
    <w:rsid w:val="00813618"/>
    <w:rsid w:val="008136D2"/>
    <w:rsid w:val="00813E50"/>
    <w:rsid w:val="00813EAA"/>
    <w:rsid w:val="00814062"/>
    <w:rsid w:val="0081445E"/>
    <w:rsid w:val="00814546"/>
    <w:rsid w:val="00814581"/>
    <w:rsid w:val="00814671"/>
    <w:rsid w:val="00814A78"/>
    <w:rsid w:val="00814DC4"/>
    <w:rsid w:val="00814EBE"/>
    <w:rsid w:val="00815632"/>
    <w:rsid w:val="0081584B"/>
    <w:rsid w:val="00815B84"/>
    <w:rsid w:val="00815C7C"/>
    <w:rsid w:val="00816139"/>
    <w:rsid w:val="008164B7"/>
    <w:rsid w:val="0081650D"/>
    <w:rsid w:val="00816B36"/>
    <w:rsid w:val="00816E20"/>
    <w:rsid w:val="00817258"/>
    <w:rsid w:val="008173E2"/>
    <w:rsid w:val="00817672"/>
    <w:rsid w:val="0081769D"/>
    <w:rsid w:val="00817754"/>
    <w:rsid w:val="00817831"/>
    <w:rsid w:val="0081789B"/>
    <w:rsid w:val="008178D6"/>
    <w:rsid w:val="008179D7"/>
    <w:rsid w:val="00817ACB"/>
    <w:rsid w:val="00817B58"/>
    <w:rsid w:val="008201B4"/>
    <w:rsid w:val="008204FA"/>
    <w:rsid w:val="0082070E"/>
    <w:rsid w:val="0082091D"/>
    <w:rsid w:val="00820DBF"/>
    <w:rsid w:val="0082103E"/>
    <w:rsid w:val="00821600"/>
    <w:rsid w:val="008216FE"/>
    <w:rsid w:val="00821932"/>
    <w:rsid w:val="00821963"/>
    <w:rsid w:val="00821F50"/>
    <w:rsid w:val="00822342"/>
    <w:rsid w:val="00822647"/>
    <w:rsid w:val="00822C6C"/>
    <w:rsid w:val="00822E4B"/>
    <w:rsid w:val="00822ECD"/>
    <w:rsid w:val="0082306F"/>
    <w:rsid w:val="008231F1"/>
    <w:rsid w:val="0082380C"/>
    <w:rsid w:val="00823835"/>
    <w:rsid w:val="00823967"/>
    <w:rsid w:val="00823C00"/>
    <w:rsid w:val="00823CF9"/>
    <w:rsid w:val="00823D50"/>
    <w:rsid w:val="00823E07"/>
    <w:rsid w:val="008242C7"/>
    <w:rsid w:val="008246B1"/>
    <w:rsid w:val="00824854"/>
    <w:rsid w:val="00824B0C"/>
    <w:rsid w:val="00824D4C"/>
    <w:rsid w:val="00824E50"/>
    <w:rsid w:val="00825210"/>
    <w:rsid w:val="008253C9"/>
    <w:rsid w:val="008254B6"/>
    <w:rsid w:val="008255F5"/>
    <w:rsid w:val="00825BC0"/>
    <w:rsid w:val="008260DF"/>
    <w:rsid w:val="0082611C"/>
    <w:rsid w:val="00826395"/>
    <w:rsid w:val="0082655D"/>
    <w:rsid w:val="008266BB"/>
    <w:rsid w:val="00826AE2"/>
    <w:rsid w:val="00826B9C"/>
    <w:rsid w:val="00826D19"/>
    <w:rsid w:val="00826D7A"/>
    <w:rsid w:val="00827088"/>
    <w:rsid w:val="008271DA"/>
    <w:rsid w:val="00827269"/>
    <w:rsid w:val="00827331"/>
    <w:rsid w:val="0082733C"/>
    <w:rsid w:val="008273A2"/>
    <w:rsid w:val="00827461"/>
    <w:rsid w:val="0082749B"/>
    <w:rsid w:val="00827613"/>
    <w:rsid w:val="00827760"/>
    <w:rsid w:val="00827770"/>
    <w:rsid w:val="00827BB6"/>
    <w:rsid w:val="00830044"/>
    <w:rsid w:val="0083035E"/>
    <w:rsid w:val="008303AA"/>
    <w:rsid w:val="0083054E"/>
    <w:rsid w:val="008307CB"/>
    <w:rsid w:val="008309B8"/>
    <w:rsid w:val="00830A5E"/>
    <w:rsid w:val="00830ABE"/>
    <w:rsid w:val="00830DE3"/>
    <w:rsid w:val="0083118C"/>
    <w:rsid w:val="008311D4"/>
    <w:rsid w:val="0083123E"/>
    <w:rsid w:val="008312E6"/>
    <w:rsid w:val="00831468"/>
    <w:rsid w:val="008315B9"/>
    <w:rsid w:val="00831C3B"/>
    <w:rsid w:val="00831F3F"/>
    <w:rsid w:val="0083203C"/>
    <w:rsid w:val="00832211"/>
    <w:rsid w:val="00832566"/>
    <w:rsid w:val="008325DE"/>
    <w:rsid w:val="0083263E"/>
    <w:rsid w:val="00832817"/>
    <w:rsid w:val="0083292A"/>
    <w:rsid w:val="00832BAC"/>
    <w:rsid w:val="00832D52"/>
    <w:rsid w:val="00832E3C"/>
    <w:rsid w:val="008330A6"/>
    <w:rsid w:val="008336B1"/>
    <w:rsid w:val="00833772"/>
    <w:rsid w:val="00833AB4"/>
    <w:rsid w:val="00833CBB"/>
    <w:rsid w:val="00833EDC"/>
    <w:rsid w:val="00833F3E"/>
    <w:rsid w:val="00833F6E"/>
    <w:rsid w:val="00833FD5"/>
    <w:rsid w:val="00834452"/>
    <w:rsid w:val="0083449E"/>
    <w:rsid w:val="00834C2D"/>
    <w:rsid w:val="00834C32"/>
    <w:rsid w:val="00834CE5"/>
    <w:rsid w:val="00834E3C"/>
    <w:rsid w:val="00834E83"/>
    <w:rsid w:val="008351BC"/>
    <w:rsid w:val="0083579F"/>
    <w:rsid w:val="00835801"/>
    <w:rsid w:val="0083583E"/>
    <w:rsid w:val="00835A0C"/>
    <w:rsid w:val="00835AF2"/>
    <w:rsid w:val="00835C49"/>
    <w:rsid w:val="00835CB7"/>
    <w:rsid w:val="008363AF"/>
    <w:rsid w:val="0083678E"/>
    <w:rsid w:val="00836AAE"/>
    <w:rsid w:val="00836D8E"/>
    <w:rsid w:val="00836E76"/>
    <w:rsid w:val="00836F2B"/>
    <w:rsid w:val="0083703C"/>
    <w:rsid w:val="0083708D"/>
    <w:rsid w:val="00837111"/>
    <w:rsid w:val="008375DE"/>
    <w:rsid w:val="008375F0"/>
    <w:rsid w:val="00837734"/>
    <w:rsid w:val="0083786C"/>
    <w:rsid w:val="00837A29"/>
    <w:rsid w:val="00837D5F"/>
    <w:rsid w:val="00837E81"/>
    <w:rsid w:val="00840282"/>
    <w:rsid w:val="00840469"/>
    <w:rsid w:val="008404D2"/>
    <w:rsid w:val="008406EF"/>
    <w:rsid w:val="008408DA"/>
    <w:rsid w:val="00840E92"/>
    <w:rsid w:val="00840EA3"/>
    <w:rsid w:val="00840F07"/>
    <w:rsid w:val="00841164"/>
    <w:rsid w:val="00841296"/>
    <w:rsid w:val="0084153A"/>
    <w:rsid w:val="008416A1"/>
    <w:rsid w:val="00841ACC"/>
    <w:rsid w:val="00841B1E"/>
    <w:rsid w:val="00841E46"/>
    <w:rsid w:val="00841F71"/>
    <w:rsid w:val="0084261D"/>
    <w:rsid w:val="008427F1"/>
    <w:rsid w:val="0084282A"/>
    <w:rsid w:val="00842B0F"/>
    <w:rsid w:val="00842E43"/>
    <w:rsid w:val="00842F29"/>
    <w:rsid w:val="00842FC6"/>
    <w:rsid w:val="0084317C"/>
    <w:rsid w:val="0084335E"/>
    <w:rsid w:val="00843414"/>
    <w:rsid w:val="00843448"/>
    <w:rsid w:val="00843595"/>
    <w:rsid w:val="008438C9"/>
    <w:rsid w:val="00843B26"/>
    <w:rsid w:val="00843B41"/>
    <w:rsid w:val="00843B80"/>
    <w:rsid w:val="00844045"/>
    <w:rsid w:val="00844199"/>
    <w:rsid w:val="008443D2"/>
    <w:rsid w:val="0084448A"/>
    <w:rsid w:val="0084452D"/>
    <w:rsid w:val="008445D6"/>
    <w:rsid w:val="0084471E"/>
    <w:rsid w:val="008449A6"/>
    <w:rsid w:val="00844B1D"/>
    <w:rsid w:val="00844C04"/>
    <w:rsid w:val="00844CC7"/>
    <w:rsid w:val="00844EFE"/>
    <w:rsid w:val="00844FA3"/>
    <w:rsid w:val="008450D7"/>
    <w:rsid w:val="0084594F"/>
    <w:rsid w:val="00845A0C"/>
    <w:rsid w:val="008461E0"/>
    <w:rsid w:val="00846437"/>
    <w:rsid w:val="0084647F"/>
    <w:rsid w:val="00846935"/>
    <w:rsid w:val="008469CA"/>
    <w:rsid w:val="00846E63"/>
    <w:rsid w:val="00847176"/>
    <w:rsid w:val="008472DA"/>
    <w:rsid w:val="008473BC"/>
    <w:rsid w:val="008474DA"/>
    <w:rsid w:val="0084768A"/>
    <w:rsid w:val="008476E6"/>
    <w:rsid w:val="00847F36"/>
    <w:rsid w:val="008500A0"/>
    <w:rsid w:val="008500FB"/>
    <w:rsid w:val="008500FF"/>
    <w:rsid w:val="008502FF"/>
    <w:rsid w:val="00850907"/>
    <w:rsid w:val="008509B4"/>
    <w:rsid w:val="008509BB"/>
    <w:rsid w:val="00850CF8"/>
    <w:rsid w:val="00850D0F"/>
    <w:rsid w:val="00851067"/>
    <w:rsid w:val="008511E4"/>
    <w:rsid w:val="008512A4"/>
    <w:rsid w:val="00851335"/>
    <w:rsid w:val="00851350"/>
    <w:rsid w:val="0085137B"/>
    <w:rsid w:val="00851614"/>
    <w:rsid w:val="008519AF"/>
    <w:rsid w:val="008519DD"/>
    <w:rsid w:val="00851C6E"/>
    <w:rsid w:val="00851D0C"/>
    <w:rsid w:val="00851D35"/>
    <w:rsid w:val="00851DB5"/>
    <w:rsid w:val="00851F70"/>
    <w:rsid w:val="00852229"/>
    <w:rsid w:val="00852238"/>
    <w:rsid w:val="00852252"/>
    <w:rsid w:val="00852291"/>
    <w:rsid w:val="00852571"/>
    <w:rsid w:val="00852612"/>
    <w:rsid w:val="008529AF"/>
    <w:rsid w:val="00852D8E"/>
    <w:rsid w:val="00852F20"/>
    <w:rsid w:val="008530CA"/>
    <w:rsid w:val="008532DC"/>
    <w:rsid w:val="00853338"/>
    <w:rsid w:val="008533F4"/>
    <w:rsid w:val="00853A51"/>
    <w:rsid w:val="00853B30"/>
    <w:rsid w:val="00853C65"/>
    <w:rsid w:val="00853D68"/>
    <w:rsid w:val="00853EC7"/>
    <w:rsid w:val="008545FC"/>
    <w:rsid w:val="008547AF"/>
    <w:rsid w:val="0085497B"/>
    <w:rsid w:val="00854C1D"/>
    <w:rsid w:val="00854EE5"/>
    <w:rsid w:val="0085533B"/>
    <w:rsid w:val="0085538B"/>
    <w:rsid w:val="0085556A"/>
    <w:rsid w:val="008558D8"/>
    <w:rsid w:val="0085590C"/>
    <w:rsid w:val="00855BAD"/>
    <w:rsid w:val="00855BE1"/>
    <w:rsid w:val="00856126"/>
    <w:rsid w:val="008564D8"/>
    <w:rsid w:val="00856658"/>
    <w:rsid w:val="008568B7"/>
    <w:rsid w:val="00856BAE"/>
    <w:rsid w:val="00856BC5"/>
    <w:rsid w:val="00856C31"/>
    <w:rsid w:val="00856D6F"/>
    <w:rsid w:val="00857087"/>
    <w:rsid w:val="0085712B"/>
    <w:rsid w:val="0085714F"/>
    <w:rsid w:val="00857168"/>
    <w:rsid w:val="00857180"/>
    <w:rsid w:val="00857335"/>
    <w:rsid w:val="00857392"/>
    <w:rsid w:val="00857503"/>
    <w:rsid w:val="0085758E"/>
    <w:rsid w:val="0085775C"/>
    <w:rsid w:val="00857A43"/>
    <w:rsid w:val="00857BA7"/>
    <w:rsid w:val="00857BD8"/>
    <w:rsid w:val="00857BDE"/>
    <w:rsid w:val="00857C8C"/>
    <w:rsid w:val="008601BB"/>
    <w:rsid w:val="008601CD"/>
    <w:rsid w:val="0086052A"/>
    <w:rsid w:val="008607A2"/>
    <w:rsid w:val="008608EC"/>
    <w:rsid w:val="00860AC8"/>
    <w:rsid w:val="00860D07"/>
    <w:rsid w:val="00861011"/>
    <w:rsid w:val="008611FF"/>
    <w:rsid w:val="00861375"/>
    <w:rsid w:val="00861423"/>
    <w:rsid w:val="0086148E"/>
    <w:rsid w:val="008614F1"/>
    <w:rsid w:val="008618D4"/>
    <w:rsid w:val="008618EF"/>
    <w:rsid w:val="00861D8D"/>
    <w:rsid w:val="00861D96"/>
    <w:rsid w:val="00861DC8"/>
    <w:rsid w:val="00861EC6"/>
    <w:rsid w:val="00861FD7"/>
    <w:rsid w:val="00862043"/>
    <w:rsid w:val="0086208B"/>
    <w:rsid w:val="00862815"/>
    <w:rsid w:val="00862876"/>
    <w:rsid w:val="0086287A"/>
    <w:rsid w:val="008628B7"/>
    <w:rsid w:val="008629E3"/>
    <w:rsid w:val="00862C8F"/>
    <w:rsid w:val="00862CA5"/>
    <w:rsid w:val="00862DA7"/>
    <w:rsid w:val="00862E65"/>
    <w:rsid w:val="00862EEB"/>
    <w:rsid w:val="00862F67"/>
    <w:rsid w:val="00862F77"/>
    <w:rsid w:val="00863348"/>
    <w:rsid w:val="0086339C"/>
    <w:rsid w:val="00863452"/>
    <w:rsid w:val="008635DE"/>
    <w:rsid w:val="008637A2"/>
    <w:rsid w:val="00863D49"/>
    <w:rsid w:val="00863FE4"/>
    <w:rsid w:val="0086402F"/>
    <w:rsid w:val="0086413B"/>
    <w:rsid w:val="008642A7"/>
    <w:rsid w:val="00864301"/>
    <w:rsid w:val="00864491"/>
    <w:rsid w:val="008646AD"/>
    <w:rsid w:val="00864906"/>
    <w:rsid w:val="00864A75"/>
    <w:rsid w:val="00864B99"/>
    <w:rsid w:val="00864D21"/>
    <w:rsid w:val="00864FBF"/>
    <w:rsid w:val="00865085"/>
    <w:rsid w:val="008650D8"/>
    <w:rsid w:val="008651C9"/>
    <w:rsid w:val="008659A4"/>
    <w:rsid w:val="00865C65"/>
    <w:rsid w:val="00865C85"/>
    <w:rsid w:val="00865E96"/>
    <w:rsid w:val="008660E7"/>
    <w:rsid w:val="008661B3"/>
    <w:rsid w:val="008663E9"/>
    <w:rsid w:val="008666C5"/>
    <w:rsid w:val="00866717"/>
    <w:rsid w:val="00866AAB"/>
    <w:rsid w:val="00866BCA"/>
    <w:rsid w:val="00866BD3"/>
    <w:rsid w:val="00866D1A"/>
    <w:rsid w:val="00866DB4"/>
    <w:rsid w:val="00866EE8"/>
    <w:rsid w:val="0086705C"/>
    <w:rsid w:val="00867279"/>
    <w:rsid w:val="00867365"/>
    <w:rsid w:val="008673BE"/>
    <w:rsid w:val="00867584"/>
    <w:rsid w:val="00867880"/>
    <w:rsid w:val="00867BF7"/>
    <w:rsid w:val="00867C54"/>
    <w:rsid w:val="00867D19"/>
    <w:rsid w:val="00867D33"/>
    <w:rsid w:val="0087008B"/>
    <w:rsid w:val="0087050F"/>
    <w:rsid w:val="00870753"/>
    <w:rsid w:val="008708E2"/>
    <w:rsid w:val="00870942"/>
    <w:rsid w:val="00870AAE"/>
    <w:rsid w:val="00870D2F"/>
    <w:rsid w:val="00870D56"/>
    <w:rsid w:val="00870EA6"/>
    <w:rsid w:val="00870FBA"/>
    <w:rsid w:val="008711EE"/>
    <w:rsid w:val="008713F9"/>
    <w:rsid w:val="0087144E"/>
    <w:rsid w:val="008715A6"/>
    <w:rsid w:val="00871715"/>
    <w:rsid w:val="0087184E"/>
    <w:rsid w:val="00871B39"/>
    <w:rsid w:val="00871F8F"/>
    <w:rsid w:val="00871FB2"/>
    <w:rsid w:val="0087209F"/>
    <w:rsid w:val="008720BD"/>
    <w:rsid w:val="0087216F"/>
    <w:rsid w:val="008722A1"/>
    <w:rsid w:val="008724DE"/>
    <w:rsid w:val="00872633"/>
    <w:rsid w:val="00872A01"/>
    <w:rsid w:val="00872B48"/>
    <w:rsid w:val="00872B83"/>
    <w:rsid w:val="00872E27"/>
    <w:rsid w:val="008732F9"/>
    <w:rsid w:val="00873373"/>
    <w:rsid w:val="00873507"/>
    <w:rsid w:val="008735A0"/>
    <w:rsid w:val="008735AB"/>
    <w:rsid w:val="008735F7"/>
    <w:rsid w:val="008736FE"/>
    <w:rsid w:val="00873718"/>
    <w:rsid w:val="00873A8C"/>
    <w:rsid w:val="00873B82"/>
    <w:rsid w:val="00873E5B"/>
    <w:rsid w:val="00873ECA"/>
    <w:rsid w:val="00873EF3"/>
    <w:rsid w:val="00873FA2"/>
    <w:rsid w:val="00873FDD"/>
    <w:rsid w:val="008740E3"/>
    <w:rsid w:val="00874589"/>
    <w:rsid w:val="0087485E"/>
    <w:rsid w:val="0087490A"/>
    <w:rsid w:val="00874B8C"/>
    <w:rsid w:val="00874CBA"/>
    <w:rsid w:val="00874CC5"/>
    <w:rsid w:val="00874F2D"/>
    <w:rsid w:val="008753C0"/>
    <w:rsid w:val="0087548D"/>
    <w:rsid w:val="008754A2"/>
    <w:rsid w:val="008754C7"/>
    <w:rsid w:val="0087555E"/>
    <w:rsid w:val="0087575C"/>
    <w:rsid w:val="008757A6"/>
    <w:rsid w:val="00875C18"/>
    <w:rsid w:val="00875F39"/>
    <w:rsid w:val="008760E3"/>
    <w:rsid w:val="008761FB"/>
    <w:rsid w:val="0087623B"/>
    <w:rsid w:val="008762FF"/>
    <w:rsid w:val="0087698D"/>
    <w:rsid w:val="00877135"/>
    <w:rsid w:val="00877228"/>
    <w:rsid w:val="0087745C"/>
    <w:rsid w:val="008775BA"/>
    <w:rsid w:val="00877D70"/>
    <w:rsid w:val="00880015"/>
    <w:rsid w:val="00880608"/>
    <w:rsid w:val="00880649"/>
    <w:rsid w:val="00880667"/>
    <w:rsid w:val="00880B0D"/>
    <w:rsid w:val="00880BCF"/>
    <w:rsid w:val="00880D94"/>
    <w:rsid w:val="008815E5"/>
    <w:rsid w:val="008816B7"/>
    <w:rsid w:val="008818BF"/>
    <w:rsid w:val="0088195A"/>
    <w:rsid w:val="00881C58"/>
    <w:rsid w:val="00881F06"/>
    <w:rsid w:val="0088224B"/>
    <w:rsid w:val="00882473"/>
    <w:rsid w:val="008825D7"/>
    <w:rsid w:val="0088280E"/>
    <w:rsid w:val="00882920"/>
    <w:rsid w:val="008829EB"/>
    <w:rsid w:val="00882F1E"/>
    <w:rsid w:val="00882F3C"/>
    <w:rsid w:val="00882F9F"/>
    <w:rsid w:val="00883395"/>
    <w:rsid w:val="00883448"/>
    <w:rsid w:val="00883451"/>
    <w:rsid w:val="008834DE"/>
    <w:rsid w:val="008838F3"/>
    <w:rsid w:val="00883DD1"/>
    <w:rsid w:val="0088439B"/>
    <w:rsid w:val="00884533"/>
    <w:rsid w:val="0088455D"/>
    <w:rsid w:val="0088460C"/>
    <w:rsid w:val="008849EC"/>
    <w:rsid w:val="00884BFE"/>
    <w:rsid w:val="00884C3F"/>
    <w:rsid w:val="00884D97"/>
    <w:rsid w:val="00884FE5"/>
    <w:rsid w:val="008850BB"/>
    <w:rsid w:val="008850C9"/>
    <w:rsid w:val="008852A8"/>
    <w:rsid w:val="00885560"/>
    <w:rsid w:val="00885662"/>
    <w:rsid w:val="008856F3"/>
    <w:rsid w:val="0088577B"/>
    <w:rsid w:val="00885BB0"/>
    <w:rsid w:val="00885BE8"/>
    <w:rsid w:val="00885CD9"/>
    <w:rsid w:val="00885F07"/>
    <w:rsid w:val="00885F86"/>
    <w:rsid w:val="00886787"/>
    <w:rsid w:val="00886E2C"/>
    <w:rsid w:val="00886E4A"/>
    <w:rsid w:val="0088701F"/>
    <w:rsid w:val="0088705C"/>
    <w:rsid w:val="008871CF"/>
    <w:rsid w:val="00887650"/>
    <w:rsid w:val="0088778A"/>
    <w:rsid w:val="008877A4"/>
    <w:rsid w:val="00887FA0"/>
    <w:rsid w:val="0089023A"/>
    <w:rsid w:val="00890256"/>
    <w:rsid w:val="0089073C"/>
    <w:rsid w:val="0089088D"/>
    <w:rsid w:val="00890A41"/>
    <w:rsid w:val="00890AE3"/>
    <w:rsid w:val="00890B37"/>
    <w:rsid w:val="00890D42"/>
    <w:rsid w:val="008915DC"/>
    <w:rsid w:val="0089160C"/>
    <w:rsid w:val="008916A0"/>
    <w:rsid w:val="008916A8"/>
    <w:rsid w:val="00891832"/>
    <w:rsid w:val="00891AF5"/>
    <w:rsid w:val="00891B50"/>
    <w:rsid w:val="00891E21"/>
    <w:rsid w:val="00891E66"/>
    <w:rsid w:val="00891FF4"/>
    <w:rsid w:val="008923B4"/>
    <w:rsid w:val="00892422"/>
    <w:rsid w:val="008924B1"/>
    <w:rsid w:val="008925F6"/>
    <w:rsid w:val="0089296A"/>
    <w:rsid w:val="008929F4"/>
    <w:rsid w:val="00892A1E"/>
    <w:rsid w:val="00892B6D"/>
    <w:rsid w:val="00892BF3"/>
    <w:rsid w:val="00892E19"/>
    <w:rsid w:val="00892F52"/>
    <w:rsid w:val="00893003"/>
    <w:rsid w:val="0089321B"/>
    <w:rsid w:val="0089333F"/>
    <w:rsid w:val="0089349B"/>
    <w:rsid w:val="008934BF"/>
    <w:rsid w:val="008938D3"/>
    <w:rsid w:val="0089391A"/>
    <w:rsid w:val="00893A22"/>
    <w:rsid w:val="00893BE3"/>
    <w:rsid w:val="0089449E"/>
    <w:rsid w:val="008945D8"/>
    <w:rsid w:val="0089479A"/>
    <w:rsid w:val="00894A59"/>
    <w:rsid w:val="00894CC9"/>
    <w:rsid w:val="00894F70"/>
    <w:rsid w:val="0089549C"/>
    <w:rsid w:val="008957D7"/>
    <w:rsid w:val="00895BB6"/>
    <w:rsid w:val="00895C61"/>
    <w:rsid w:val="00895CE2"/>
    <w:rsid w:val="00896191"/>
    <w:rsid w:val="0089620F"/>
    <w:rsid w:val="00896392"/>
    <w:rsid w:val="00896722"/>
    <w:rsid w:val="0089678C"/>
    <w:rsid w:val="008967DE"/>
    <w:rsid w:val="00896810"/>
    <w:rsid w:val="00896B2D"/>
    <w:rsid w:val="00896C18"/>
    <w:rsid w:val="00896D41"/>
    <w:rsid w:val="00896EEA"/>
    <w:rsid w:val="00897254"/>
    <w:rsid w:val="00897554"/>
    <w:rsid w:val="00897889"/>
    <w:rsid w:val="008979F3"/>
    <w:rsid w:val="00897E27"/>
    <w:rsid w:val="00897E2A"/>
    <w:rsid w:val="00897E98"/>
    <w:rsid w:val="00897F5A"/>
    <w:rsid w:val="008A0174"/>
    <w:rsid w:val="008A0364"/>
    <w:rsid w:val="008A04AC"/>
    <w:rsid w:val="008A04B9"/>
    <w:rsid w:val="008A0512"/>
    <w:rsid w:val="008A055F"/>
    <w:rsid w:val="008A067C"/>
    <w:rsid w:val="008A0A3A"/>
    <w:rsid w:val="008A0BBB"/>
    <w:rsid w:val="008A0F12"/>
    <w:rsid w:val="008A1531"/>
    <w:rsid w:val="008A15D4"/>
    <w:rsid w:val="008A1A93"/>
    <w:rsid w:val="008A22EA"/>
    <w:rsid w:val="008A232B"/>
    <w:rsid w:val="008A2805"/>
    <w:rsid w:val="008A298C"/>
    <w:rsid w:val="008A2A47"/>
    <w:rsid w:val="008A2A95"/>
    <w:rsid w:val="008A2C2E"/>
    <w:rsid w:val="008A322E"/>
    <w:rsid w:val="008A3323"/>
    <w:rsid w:val="008A3412"/>
    <w:rsid w:val="008A3647"/>
    <w:rsid w:val="008A3896"/>
    <w:rsid w:val="008A3A3C"/>
    <w:rsid w:val="008A3B03"/>
    <w:rsid w:val="008A3B52"/>
    <w:rsid w:val="008A3ED5"/>
    <w:rsid w:val="008A40E7"/>
    <w:rsid w:val="008A4130"/>
    <w:rsid w:val="008A4150"/>
    <w:rsid w:val="008A41CC"/>
    <w:rsid w:val="008A4551"/>
    <w:rsid w:val="008A4756"/>
    <w:rsid w:val="008A4938"/>
    <w:rsid w:val="008A4994"/>
    <w:rsid w:val="008A4995"/>
    <w:rsid w:val="008A4F6A"/>
    <w:rsid w:val="008A5143"/>
    <w:rsid w:val="008A531B"/>
    <w:rsid w:val="008A53B7"/>
    <w:rsid w:val="008A54B7"/>
    <w:rsid w:val="008A55C9"/>
    <w:rsid w:val="008A56A7"/>
    <w:rsid w:val="008A56E2"/>
    <w:rsid w:val="008A5958"/>
    <w:rsid w:val="008A59E0"/>
    <w:rsid w:val="008A5A3D"/>
    <w:rsid w:val="008A6078"/>
    <w:rsid w:val="008A617D"/>
    <w:rsid w:val="008A6732"/>
    <w:rsid w:val="008A67F5"/>
    <w:rsid w:val="008A6906"/>
    <w:rsid w:val="008A6D4D"/>
    <w:rsid w:val="008A6F36"/>
    <w:rsid w:val="008A6F7C"/>
    <w:rsid w:val="008A70BE"/>
    <w:rsid w:val="008A71E3"/>
    <w:rsid w:val="008A741B"/>
    <w:rsid w:val="008A74B7"/>
    <w:rsid w:val="008A75FE"/>
    <w:rsid w:val="008A7712"/>
    <w:rsid w:val="008A7962"/>
    <w:rsid w:val="008A7A6C"/>
    <w:rsid w:val="008A7C5A"/>
    <w:rsid w:val="008A7EBB"/>
    <w:rsid w:val="008B0071"/>
    <w:rsid w:val="008B04EF"/>
    <w:rsid w:val="008B0647"/>
    <w:rsid w:val="008B0835"/>
    <w:rsid w:val="008B0CC1"/>
    <w:rsid w:val="008B0DDD"/>
    <w:rsid w:val="008B108B"/>
    <w:rsid w:val="008B1145"/>
    <w:rsid w:val="008B114F"/>
    <w:rsid w:val="008B16B2"/>
    <w:rsid w:val="008B1714"/>
    <w:rsid w:val="008B1898"/>
    <w:rsid w:val="008B1A28"/>
    <w:rsid w:val="008B1CB3"/>
    <w:rsid w:val="008B1EBB"/>
    <w:rsid w:val="008B1EC3"/>
    <w:rsid w:val="008B1ECA"/>
    <w:rsid w:val="008B1EEE"/>
    <w:rsid w:val="008B20E4"/>
    <w:rsid w:val="008B216F"/>
    <w:rsid w:val="008B2318"/>
    <w:rsid w:val="008B23F9"/>
    <w:rsid w:val="008B2481"/>
    <w:rsid w:val="008B2602"/>
    <w:rsid w:val="008B2955"/>
    <w:rsid w:val="008B29BD"/>
    <w:rsid w:val="008B2ACE"/>
    <w:rsid w:val="008B2C31"/>
    <w:rsid w:val="008B2D39"/>
    <w:rsid w:val="008B2EA3"/>
    <w:rsid w:val="008B30DF"/>
    <w:rsid w:val="008B35C5"/>
    <w:rsid w:val="008B3E19"/>
    <w:rsid w:val="008B3F83"/>
    <w:rsid w:val="008B43D1"/>
    <w:rsid w:val="008B4438"/>
    <w:rsid w:val="008B4467"/>
    <w:rsid w:val="008B45B1"/>
    <w:rsid w:val="008B46B6"/>
    <w:rsid w:val="008B4B53"/>
    <w:rsid w:val="008B4C69"/>
    <w:rsid w:val="008B4DB3"/>
    <w:rsid w:val="008B4EA7"/>
    <w:rsid w:val="008B4F37"/>
    <w:rsid w:val="008B520C"/>
    <w:rsid w:val="008B53AD"/>
    <w:rsid w:val="008B5857"/>
    <w:rsid w:val="008B5BAC"/>
    <w:rsid w:val="008B5E26"/>
    <w:rsid w:val="008B636D"/>
    <w:rsid w:val="008B6399"/>
    <w:rsid w:val="008B6423"/>
    <w:rsid w:val="008B6504"/>
    <w:rsid w:val="008B65B3"/>
    <w:rsid w:val="008B66AD"/>
    <w:rsid w:val="008B68B6"/>
    <w:rsid w:val="008B6CF0"/>
    <w:rsid w:val="008B6DE6"/>
    <w:rsid w:val="008B6E56"/>
    <w:rsid w:val="008B717C"/>
    <w:rsid w:val="008B7180"/>
    <w:rsid w:val="008B71FC"/>
    <w:rsid w:val="008B728D"/>
    <w:rsid w:val="008B7915"/>
    <w:rsid w:val="008B7EAC"/>
    <w:rsid w:val="008B7F57"/>
    <w:rsid w:val="008C02CA"/>
    <w:rsid w:val="008C0330"/>
    <w:rsid w:val="008C054D"/>
    <w:rsid w:val="008C07CD"/>
    <w:rsid w:val="008C097D"/>
    <w:rsid w:val="008C0C11"/>
    <w:rsid w:val="008C0C81"/>
    <w:rsid w:val="008C0D88"/>
    <w:rsid w:val="008C1115"/>
    <w:rsid w:val="008C115E"/>
    <w:rsid w:val="008C119E"/>
    <w:rsid w:val="008C1209"/>
    <w:rsid w:val="008C1280"/>
    <w:rsid w:val="008C142A"/>
    <w:rsid w:val="008C146C"/>
    <w:rsid w:val="008C14C8"/>
    <w:rsid w:val="008C1B27"/>
    <w:rsid w:val="008C1D4A"/>
    <w:rsid w:val="008C1D55"/>
    <w:rsid w:val="008C2040"/>
    <w:rsid w:val="008C206E"/>
    <w:rsid w:val="008C21FA"/>
    <w:rsid w:val="008C22CE"/>
    <w:rsid w:val="008C2396"/>
    <w:rsid w:val="008C2587"/>
    <w:rsid w:val="008C2798"/>
    <w:rsid w:val="008C2A1B"/>
    <w:rsid w:val="008C2AAA"/>
    <w:rsid w:val="008C2D11"/>
    <w:rsid w:val="008C306E"/>
    <w:rsid w:val="008C376C"/>
    <w:rsid w:val="008C391E"/>
    <w:rsid w:val="008C395D"/>
    <w:rsid w:val="008C3C74"/>
    <w:rsid w:val="008C3DFB"/>
    <w:rsid w:val="008C3EC6"/>
    <w:rsid w:val="008C3FD3"/>
    <w:rsid w:val="008C45F2"/>
    <w:rsid w:val="008C479A"/>
    <w:rsid w:val="008C4821"/>
    <w:rsid w:val="008C4836"/>
    <w:rsid w:val="008C4A5F"/>
    <w:rsid w:val="008C4BB1"/>
    <w:rsid w:val="008C50E7"/>
    <w:rsid w:val="008C5156"/>
    <w:rsid w:val="008C51A4"/>
    <w:rsid w:val="008C571C"/>
    <w:rsid w:val="008C5979"/>
    <w:rsid w:val="008C6195"/>
    <w:rsid w:val="008C61E9"/>
    <w:rsid w:val="008C66E6"/>
    <w:rsid w:val="008C670D"/>
    <w:rsid w:val="008C682C"/>
    <w:rsid w:val="008C6DB7"/>
    <w:rsid w:val="008C6DC1"/>
    <w:rsid w:val="008C7080"/>
    <w:rsid w:val="008C74CE"/>
    <w:rsid w:val="008C79F2"/>
    <w:rsid w:val="008C7DD9"/>
    <w:rsid w:val="008C7E02"/>
    <w:rsid w:val="008C7F84"/>
    <w:rsid w:val="008C7F95"/>
    <w:rsid w:val="008C7FB6"/>
    <w:rsid w:val="008D03B8"/>
    <w:rsid w:val="008D03E1"/>
    <w:rsid w:val="008D0C25"/>
    <w:rsid w:val="008D0D37"/>
    <w:rsid w:val="008D106B"/>
    <w:rsid w:val="008D110B"/>
    <w:rsid w:val="008D110E"/>
    <w:rsid w:val="008D11A2"/>
    <w:rsid w:val="008D14DF"/>
    <w:rsid w:val="008D1525"/>
    <w:rsid w:val="008D16A1"/>
    <w:rsid w:val="008D1759"/>
    <w:rsid w:val="008D1BF2"/>
    <w:rsid w:val="008D2440"/>
    <w:rsid w:val="008D257E"/>
    <w:rsid w:val="008D28A6"/>
    <w:rsid w:val="008D2A7D"/>
    <w:rsid w:val="008D300D"/>
    <w:rsid w:val="008D381D"/>
    <w:rsid w:val="008D3EF4"/>
    <w:rsid w:val="008D465B"/>
    <w:rsid w:val="008D47AC"/>
    <w:rsid w:val="008D4A2D"/>
    <w:rsid w:val="008D4A86"/>
    <w:rsid w:val="008D4AEC"/>
    <w:rsid w:val="008D4C0C"/>
    <w:rsid w:val="008D4C9B"/>
    <w:rsid w:val="008D53D2"/>
    <w:rsid w:val="008D5AE1"/>
    <w:rsid w:val="008D5E7E"/>
    <w:rsid w:val="008D6159"/>
    <w:rsid w:val="008D666F"/>
    <w:rsid w:val="008D67C3"/>
    <w:rsid w:val="008D67DC"/>
    <w:rsid w:val="008D6893"/>
    <w:rsid w:val="008D6B24"/>
    <w:rsid w:val="008D6BA7"/>
    <w:rsid w:val="008D6E86"/>
    <w:rsid w:val="008D6ED3"/>
    <w:rsid w:val="008D700B"/>
    <w:rsid w:val="008D7B2A"/>
    <w:rsid w:val="008D7D32"/>
    <w:rsid w:val="008D7D71"/>
    <w:rsid w:val="008E036E"/>
    <w:rsid w:val="008E0440"/>
    <w:rsid w:val="008E0796"/>
    <w:rsid w:val="008E098D"/>
    <w:rsid w:val="008E0A54"/>
    <w:rsid w:val="008E0C01"/>
    <w:rsid w:val="008E0DC6"/>
    <w:rsid w:val="008E0E06"/>
    <w:rsid w:val="008E16DA"/>
    <w:rsid w:val="008E17EE"/>
    <w:rsid w:val="008E1AA7"/>
    <w:rsid w:val="008E1CBA"/>
    <w:rsid w:val="008E20D2"/>
    <w:rsid w:val="008E23C6"/>
    <w:rsid w:val="008E23F7"/>
    <w:rsid w:val="008E2756"/>
    <w:rsid w:val="008E2C61"/>
    <w:rsid w:val="008E2D9E"/>
    <w:rsid w:val="008E2ECD"/>
    <w:rsid w:val="008E30B8"/>
    <w:rsid w:val="008E3146"/>
    <w:rsid w:val="008E34FA"/>
    <w:rsid w:val="008E3C00"/>
    <w:rsid w:val="008E413A"/>
    <w:rsid w:val="008E41CC"/>
    <w:rsid w:val="008E43BD"/>
    <w:rsid w:val="008E449B"/>
    <w:rsid w:val="008E45D7"/>
    <w:rsid w:val="008E469C"/>
    <w:rsid w:val="008E46CE"/>
    <w:rsid w:val="008E46E8"/>
    <w:rsid w:val="008E47D1"/>
    <w:rsid w:val="008E4C35"/>
    <w:rsid w:val="008E4DB1"/>
    <w:rsid w:val="008E5027"/>
    <w:rsid w:val="008E5301"/>
    <w:rsid w:val="008E53AA"/>
    <w:rsid w:val="008E53F9"/>
    <w:rsid w:val="008E54C8"/>
    <w:rsid w:val="008E55A4"/>
    <w:rsid w:val="008E5AD1"/>
    <w:rsid w:val="008E5AEB"/>
    <w:rsid w:val="008E5C88"/>
    <w:rsid w:val="008E5D75"/>
    <w:rsid w:val="008E5F28"/>
    <w:rsid w:val="008E6023"/>
    <w:rsid w:val="008E6218"/>
    <w:rsid w:val="008E6778"/>
    <w:rsid w:val="008E682F"/>
    <w:rsid w:val="008E68B0"/>
    <w:rsid w:val="008E69F2"/>
    <w:rsid w:val="008E6E3F"/>
    <w:rsid w:val="008E7026"/>
    <w:rsid w:val="008E7054"/>
    <w:rsid w:val="008E755C"/>
    <w:rsid w:val="008E75D4"/>
    <w:rsid w:val="008E7945"/>
    <w:rsid w:val="008E7B57"/>
    <w:rsid w:val="008F05E6"/>
    <w:rsid w:val="008F0946"/>
    <w:rsid w:val="008F098D"/>
    <w:rsid w:val="008F0993"/>
    <w:rsid w:val="008F0BA1"/>
    <w:rsid w:val="008F0E22"/>
    <w:rsid w:val="008F0F37"/>
    <w:rsid w:val="008F11FA"/>
    <w:rsid w:val="008F1637"/>
    <w:rsid w:val="008F1AB2"/>
    <w:rsid w:val="008F1F7B"/>
    <w:rsid w:val="008F25D8"/>
    <w:rsid w:val="008F2839"/>
    <w:rsid w:val="008F297D"/>
    <w:rsid w:val="008F2C96"/>
    <w:rsid w:val="008F30EF"/>
    <w:rsid w:val="008F3394"/>
    <w:rsid w:val="008F341D"/>
    <w:rsid w:val="008F3A9B"/>
    <w:rsid w:val="008F3B3D"/>
    <w:rsid w:val="008F3C4D"/>
    <w:rsid w:val="008F3C8E"/>
    <w:rsid w:val="008F41B8"/>
    <w:rsid w:val="008F44DF"/>
    <w:rsid w:val="008F46C9"/>
    <w:rsid w:val="008F4E1C"/>
    <w:rsid w:val="008F4EE1"/>
    <w:rsid w:val="008F4F19"/>
    <w:rsid w:val="008F4F79"/>
    <w:rsid w:val="008F5562"/>
    <w:rsid w:val="008F5981"/>
    <w:rsid w:val="008F5B40"/>
    <w:rsid w:val="008F5FD1"/>
    <w:rsid w:val="008F601E"/>
    <w:rsid w:val="008F62FA"/>
    <w:rsid w:val="008F677E"/>
    <w:rsid w:val="008F67C7"/>
    <w:rsid w:val="008F6926"/>
    <w:rsid w:val="008F6927"/>
    <w:rsid w:val="008F6C45"/>
    <w:rsid w:val="008F6D4E"/>
    <w:rsid w:val="008F74F6"/>
    <w:rsid w:val="008F7B3F"/>
    <w:rsid w:val="008F7E4A"/>
    <w:rsid w:val="009000A8"/>
    <w:rsid w:val="00900112"/>
    <w:rsid w:val="00900504"/>
    <w:rsid w:val="00900A23"/>
    <w:rsid w:val="00900BFC"/>
    <w:rsid w:val="00901036"/>
    <w:rsid w:val="009010B2"/>
    <w:rsid w:val="00901218"/>
    <w:rsid w:val="00901B08"/>
    <w:rsid w:val="00901C70"/>
    <w:rsid w:val="00901D23"/>
    <w:rsid w:val="00901EFA"/>
    <w:rsid w:val="00901F6E"/>
    <w:rsid w:val="00902373"/>
    <w:rsid w:val="009023B5"/>
    <w:rsid w:val="009027E4"/>
    <w:rsid w:val="009029A7"/>
    <w:rsid w:val="00902A6C"/>
    <w:rsid w:val="00902EC5"/>
    <w:rsid w:val="00902F52"/>
    <w:rsid w:val="00903890"/>
    <w:rsid w:val="00903D6F"/>
    <w:rsid w:val="00903F95"/>
    <w:rsid w:val="00903FA9"/>
    <w:rsid w:val="00903FAB"/>
    <w:rsid w:val="00904427"/>
    <w:rsid w:val="009044BA"/>
    <w:rsid w:val="009044F0"/>
    <w:rsid w:val="009045EF"/>
    <w:rsid w:val="00904690"/>
    <w:rsid w:val="009052E7"/>
    <w:rsid w:val="00905315"/>
    <w:rsid w:val="00905362"/>
    <w:rsid w:val="00905409"/>
    <w:rsid w:val="0090545E"/>
    <w:rsid w:val="00905920"/>
    <w:rsid w:val="00905B38"/>
    <w:rsid w:val="009064B1"/>
    <w:rsid w:val="009065F6"/>
    <w:rsid w:val="00906A97"/>
    <w:rsid w:val="00906AF6"/>
    <w:rsid w:val="00906B82"/>
    <w:rsid w:val="00906D77"/>
    <w:rsid w:val="00907523"/>
    <w:rsid w:val="0090770A"/>
    <w:rsid w:val="00907753"/>
    <w:rsid w:val="00907B2B"/>
    <w:rsid w:val="00907BF3"/>
    <w:rsid w:val="00907CB4"/>
    <w:rsid w:val="00907CD1"/>
    <w:rsid w:val="00910180"/>
    <w:rsid w:val="0091020A"/>
    <w:rsid w:val="00910C35"/>
    <w:rsid w:val="00910D9D"/>
    <w:rsid w:val="00910E3D"/>
    <w:rsid w:val="00911138"/>
    <w:rsid w:val="00911505"/>
    <w:rsid w:val="00911593"/>
    <w:rsid w:val="00911770"/>
    <w:rsid w:val="009117D9"/>
    <w:rsid w:val="00911886"/>
    <w:rsid w:val="009118DC"/>
    <w:rsid w:val="009118E9"/>
    <w:rsid w:val="00911939"/>
    <w:rsid w:val="00911A56"/>
    <w:rsid w:val="00911DB7"/>
    <w:rsid w:val="00911E0B"/>
    <w:rsid w:val="00911E0C"/>
    <w:rsid w:val="00912098"/>
    <w:rsid w:val="0091224E"/>
    <w:rsid w:val="009122C0"/>
    <w:rsid w:val="0091236D"/>
    <w:rsid w:val="0091275C"/>
    <w:rsid w:val="0091281E"/>
    <w:rsid w:val="00912B87"/>
    <w:rsid w:val="00912FF0"/>
    <w:rsid w:val="00913180"/>
    <w:rsid w:val="009132AC"/>
    <w:rsid w:val="009133A2"/>
    <w:rsid w:val="009133A4"/>
    <w:rsid w:val="00913483"/>
    <w:rsid w:val="009134C7"/>
    <w:rsid w:val="009136AA"/>
    <w:rsid w:val="009136B5"/>
    <w:rsid w:val="009137E2"/>
    <w:rsid w:val="00913843"/>
    <w:rsid w:val="00913A0F"/>
    <w:rsid w:val="00913AAE"/>
    <w:rsid w:val="00913DB1"/>
    <w:rsid w:val="00913E14"/>
    <w:rsid w:val="00913F55"/>
    <w:rsid w:val="0091460F"/>
    <w:rsid w:val="00914958"/>
    <w:rsid w:val="00914994"/>
    <w:rsid w:val="00914B34"/>
    <w:rsid w:val="00914B69"/>
    <w:rsid w:val="00914CE1"/>
    <w:rsid w:val="00914E7F"/>
    <w:rsid w:val="00914EC5"/>
    <w:rsid w:val="00914FD3"/>
    <w:rsid w:val="0091529D"/>
    <w:rsid w:val="00915387"/>
    <w:rsid w:val="009153A0"/>
    <w:rsid w:val="0091548D"/>
    <w:rsid w:val="00915906"/>
    <w:rsid w:val="00915DC6"/>
    <w:rsid w:val="00915EC0"/>
    <w:rsid w:val="00915FD6"/>
    <w:rsid w:val="00916066"/>
    <w:rsid w:val="00916938"/>
    <w:rsid w:val="00916AB2"/>
    <w:rsid w:val="00916C92"/>
    <w:rsid w:val="00916E9A"/>
    <w:rsid w:val="00916EF3"/>
    <w:rsid w:val="0091706D"/>
    <w:rsid w:val="00917404"/>
    <w:rsid w:val="00917549"/>
    <w:rsid w:val="009175FB"/>
    <w:rsid w:val="0091762F"/>
    <w:rsid w:val="00917798"/>
    <w:rsid w:val="0091791B"/>
    <w:rsid w:val="00917FC0"/>
    <w:rsid w:val="0092010C"/>
    <w:rsid w:val="0092022B"/>
    <w:rsid w:val="00920233"/>
    <w:rsid w:val="0092043B"/>
    <w:rsid w:val="00920537"/>
    <w:rsid w:val="00920C44"/>
    <w:rsid w:val="00920D64"/>
    <w:rsid w:val="00920DBD"/>
    <w:rsid w:val="00920DDE"/>
    <w:rsid w:val="00920FAC"/>
    <w:rsid w:val="009211DE"/>
    <w:rsid w:val="0092141B"/>
    <w:rsid w:val="009214DB"/>
    <w:rsid w:val="0092179B"/>
    <w:rsid w:val="00921A66"/>
    <w:rsid w:val="00921B41"/>
    <w:rsid w:val="00921C47"/>
    <w:rsid w:val="00921EAF"/>
    <w:rsid w:val="00921FB0"/>
    <w:rsid w:val="00921FF8"/>
    <w:rsid w:val="0092206C"/>
    <w:rsid w:val="009221AD"/>
    <w:rsid w:val="00922604"/>
    <w:rsid w:val="00922709"/>
    <w:rsid w:val="00922C19"/>
    <w:rsid w:val="00922D50"/>
    <w:rsid w:val="00922DE8"/>
    <w:rsid w:val="00922F39"/>
    <w:rsid w:val="00923507"/>
    <w:rsid w:val="009235B0"/>
    <w:rsid w:val="00923A37"/>
    <w:rsid w:val="00923E34"/>
    <w:rsid w:val="00923E6A"/>
    <w:rsid w:val="00923E8D"/>
    <w:rsid w:val="0092409C"/>
    <w:rsid w:val="00924358"/>
    <w:rsid w:val="009247F3"/>
    <w:rsid w:val="00924BAC"/>
    <w:rsid w:val="00924BCB"/>
    <w:rsid w:val="00925012"/>
    <w:rsid w:val="00925673"/>
    <w:rsid w:val="0092590A"/>
    <w:rsid w:val="00925A87"/>
    <w:rsid w:val="00925B9E"/>
    <w:rsid w:val="00925ED0"/>
    <w:rsid w:val="00925FA1"/>
    <w:rsid w:val="00925FEB"/>
    <w:rsid w:val="009265FC"/>
    <w:rsid w:val="009267EF"/>
    <w:rsid w:val="00926C10"/>
    <w:rsid w:val="00926F77"/>
    <w:rsid w:val="00927162"/>
    <w:rsid w:val="009271D3"/>
    <w:rsid w:val="0092724E"/>
    <w:rsid w:val="009272F0"/>
    <w:rsid w:val="00927327"/>
    <w:rsid w:val="0092734B"/>
    <w:rsid w:val="0092792D"/>
    <w:rsid w:val="00927A1A"/>
    <w:rsid w:val="00927BD3"/>
    <w:rsid w:val="00927BFD"/>
    <w:rsid w:val="00927D7D"/>
    <w:rsid w:val="00927F23"/>
    <w:rsid w:val="00927F74"/>
    <w:rsid w:val="00930242"/>
    <w:rsid w:val="00930421"/>
    <w:rsid w:val="00930869"/>
    <w:rsid w:val="00930A7C"/>
    <w:rsid w:val="00930AE1"/>
    <w:rsid w:val="00930C04"/>
    <w:rsid w:val="00930C78"/>
    <w:rsid w:val="00931135"/>
    <w:rsid w:val="009312A9"/>
    <w:rsid w:val="0093193A"/>
    <w:rsid w:val="0093197C"/>
    <w:rsid w:val="00931A71"/>
    <w:rsid w:val="00931BC8"/>
    <w:rsid w:val="00931CD7"/>
    <w:rsid w:val="00931DA7"/>
    <w:rsid w:val="0093217F"/>
    <w:rsid w:val="009322D8"/>
    <w:rsid w:val="00932327"/>
    <w:rsid w:val="00932402"/>
    <w:rsid w:val="00932425"/>
    <w:rsid w:val="00932982"/>
    <w:rsid w:val="00932AD4"/>
    <w:rsid w:val="00932DFE"/>
    <w:rsid w:val="009332AC"/>
    <w:rsid w:val="009332BC"/>
    <w:rsid w:val="00933596"/>
    <w:rsid w:val="00933F6C"/>
    <w:rsid w:val="00933FE4"/>
    <w:rsid w:val="00934010"/>
    <w:rsid w:val="00934013"/>
    <w:rsid w:val="0093419F"/>
    <w:rsid w:val="00934400"/>
    <w:rsid w:val="0093450F"/>
    <w:rsid w:val="0093456D"/>
    <w:rsid w:val="009346C4"/>
    <w:rsid w:val="0093497F"/>
    <w:rsid w:val="00934A7C"/>
    <w:rsid w:val="00934B5A"/>
    <w:rsid w:val="00934EF5"/>
    <w:rsid w:val="00934F2E"/>
    <w:rsid w:val="00935124"/>
    <w:rsid w:val="00935199"/>
    <w:rsid w:val="009352EF"/>
    <w:rsid w:val="009353B7"/>
    <w:rsid w:val="0093569D"/>
    <w:rsid w:val="009356B9"/>
    <w:rsid w:val="00935784"/>
    <w:rsid w:val="009359B4"/>
    <w:rsid w:val="00935C01"/>
    <w:rsid w:val="00935ECC"/>
    <w:rsid w:val="009363E6"/>
    <w:rsid w:val="0093655F"/>
    <w:rsid w:val="00936619"/>
    <w:rsid w:val="00937200"/>
    <w:rsid w:val="009373AA"/>
    <w:rsid w:val="00937415"/>
    <w:rsid w:val="00937509"/>
    <w:rsid w:val="00937583"/>
    <w:rsid w:val="009375B7"/>
    <w:rsid w:val="009376AE"/>
    <w:rsid w:val="0093779E"/>
    <w:rsid w:val="009377E5"/>
    <w:rsid w:val="00937886"/>
    <w:rsid w:val="00937906"/>
    <w:rsid w:val="00937A67"/>
    <w:rsid w:val="00937BE4"/>
    <w:rsid w:val="00937E15"/>
    <w:rsid w:val="00940785"/>
    <w:rsid w:val="0094095C"/>
    <w:rsid w:val="00940C9C"/>
    <w:rsid w:val="00940D3A"/>
    <w:rsid w:val="00940EC0"/>
    <w:rsid w:val="00940FEC"/>
    <w:rsid w:val="00941134"/>
    <w:rsid w:val="00941154"/>
    <w:rsid w:val="00941182"/>
    <w:rsid w:val="0094147B"/>
    <w:rsid w:val="00941501"/>
    <w:rsid w:val="00941BDA"/>
    <w:rsid w:val="00941D30"/>
    <w:rsid w:val="00941DB2"/>
    <w:rsid w:val="00941FD8"/>
    <w:rsid w:val="009422FB"/>
    <w:rsid w:val="0094236B"/>
    <w:rsid w:val="0094269D"/>
    <w:rsid w:val="009427D9"/>
    <w:rsid w:val="00942902"/>
    <w:rsid w:val="00942A70"/>
    <w:rsid w:val="00942C59"/>
    <w:rsid w:val="00942C8F"/>
    <w:rsid w:val="00942CDF"/>
    <w:rsid w:val="00942DCF"/>
    <w:rsid w:val="00942E61"/>
    <w:rsid w:val="009431DC"/>
    <w:rsid w:val="009432F3"/>
    <w:rsid w:val="0094336B"/>
    <w:rsid w:val="009435C4"/>
    <w:rsid w:val="00943623"/>
    <w:rsid w:val="0094369E"/>
    <w:rsid w:val="00943901"/>
    <w:rsid w:val="00943A25"/>
    <w:rsid w:val="00943A4E"/>
    <w:rsid w:val="00943E12"/>
    <w:rsid w:val="00943F1A"/>
    <w:rsid w:val="009440E3"/>
    <w:rsid w:val="009442AB"/>
    <w:rsid w:val="009447C6"/>
    <w:rsid w:val="009449FB"/>
    <w:rsid w:val="00944A71"/>
    <w:rsid w:val="00944B8D"/>
    <w:rsid w:val="00944BCF"/>
    <w:rsid w:val="00944D60"/>
    <w:rsid w:val="009451A2"/>
    <w:rsid w:val="009451E0"/>
    <w:rsid w:val="00945278"/>
    <w:rsid w:val="0094572E"/>
    <w:rsid w:val="00945EA1"/>
    <w:rsid w:val="0094621A"/>
    <w:rsid w:val="009462CC"/>
    <w:rsid w:val="00946464"/>
    <w:rsid w:val="00946658"/>
    <w:rsid w:val="009466C9"/>
    <w:rsid w:val="009466D6"/>
    <w:rsid w:val="009466EE"/>
    <w:rsid w:val="00946716"/>
    <w:rsid w:val="00946CA3"/>
    <w:rsid w:val="00946CD1"/>
    <w:rsid w:val="00946E22"/>
    <w:rsid w:val="009471D5"/>
    <w:rsid w:val="009471FF"/>
    <w:rsid w:val="0094720F"/>
    <w:rsid w:val="0094761B"/>
    <w:rsid w:val="009476A5"/>
    <w:rsid w:val="009477A2"/>
    <w:rsid w:val="009477D2"/>
    <w:rsid w:val="009479C3"/>
    <w:rsid w:val="00947B33"/>
    <w:rsid w:val="00947B81"/>
    <w:rsid w:val="00950245"/>
    <w:rsid w:val="00950334"/>
    <w:rsid w:val="0095034C"/>
    <w:rsid w:val="0095068C"/>
    <w:rsid w:val="00950830"/>
    <w:rsid w:val="00950AF7"/>
    <w:rsid w:val="00950D14"/>
    <w:rsid w:val="00950F49"/>
    <w:rsid w:val="009511BE"/>
    <w:rsid w:val="009512FA"/>
    <w:rsid w:val="00951393"/>
    <w:rsid w:val="009513F2"/>
    <w:rsid w:val="00951640"/>
    <w:rsid w:val="00951843"/>
    <w:rsid w:val="0095198B"/>
    <w:rsid w:val="00951B80"/>
    <w:rsid w:val="00951D87"/>
    <w:rsid w:val="009523E0"/>
    <w:rsid w:val="009524C6"/>
    <w:rsid w:val="00952662"/>
    <w:rsid w:val="00952CA7"/>
    <w:rsid w:val="009531FC"/>
    <w:rsid w:val="009532E0"/>
    <w:rsid w:val="0095343C"/>
    <w:rsid w:val="0095356F"/>
    <w:rsid w:val="00953748"/>
    <w:rsid w:val="009538CE"/>
    <w:rsid w:val="0095398D"/>
    <w:rsid w:val="00954765"/>
    <w:rsid w:val="009547E3"/>
    <w:rsid w:val="00954883"/>
    <w:rsid w:val="00954AA7"/>
    <w:rsid w:val="00954E31"/>
    <w:rsid w:val="00955142"/>
    <w:rsid w:val="00955150"/>
    <w:rsid w:val="009557A5"/>
    <w:rsid w:val="0095590F"/>
    <w:rsid w:val="00955A1F"/>
    <w:rsid w:val="00955D13"/>
    <w:rsid w:val="00956130"/>
    <w:rsid w:val="009561B0"/>
    <w:rsid w:val="009564E2"/>
    <w:rsid w:val="00956545"/>
    <w:rsid w:val="00956869"/>
    <w:rsid w:val="00956990"/>
    <w:rsid w:val="00956E04"/>
    <w:rsid w:val="00956EBC"/>
    <w:rsid w:val="00957427"/>
    <w:rsid w:val="00957C3B"/>
    <w:rsid w:val="009600BA"/>
    <w:rsid w:val="0096026B"/>
    <w:rsid w:val="009602CF"/>
    <w:rsid w:val="009603DA"/>
    <w:rsid w:val="00960523"/>
    <w:rsid w:val="0096058E"/>
    <w:rsid w:val="00960643"/>
    <w:rsid w:val="0096077F"/>
    <w:rsid w:val="0096124E"/>
    <w:rsid w:val="00961524"/>
    <w:rsid w:val="00961703"/>
    <w:rsid w:val="00961966"/>
    <w:rsid w:val="00961AA0"/>
    <w:rsid w:val="00961BCE"/>
    <w:rsid w:val="00961BE3"/>
    <w:rsid w:val="00961CD6"/>
    <w:rsid w:val="00961D67"/>
    <w:rsid w:val="00961F76"/>
    <w:rsid w:val="0096215F"/>
    <w:rsid w:val="009621AD"/>
    <w:rsid w:val="00962202"/>
    <w:rsid w:val="0096226A"/>
    <w:rsid w:val="009624C6"/>
    <w:rsid w:val="009625AA"/>
    <w:rsid w:val="00962619"/>
    <w:rsid w:val="00962B00"/>
    <w:rsid w:val="00962C5E"/>
    <w:rsid w:val="00962CA6"/>
    <w:rsid w:val="0096325E"/>
    <w:rsid w:val="00963360"/>
    <w:rsid w:val="00963512"/>
    <w:rsid w:val="00963854"/>
    <w:rsid w:val="00963AF9"/>
    <w:rsid w:val="00963CC0"/>
    <w:rsid w:val="00963D03"/>
    <w:rsid w:val="00963E30"/>
    <w:rsid w:val="0096405C"/>
    <w:rsid w:val="009641BE"/>
    <w:rsid w:val="00964655"/>
    <w:rsid w:val="0096468E"/>
    <w:rsid w:val="009647B1"/>
    <w:rsid w:val="00964892"/>
    <w:rsid w:val="00964A35"/>
    <w:rsid w:val="009650BA"/>
    <w:rsid w:val="009650EB"/>
    <w:rsid w:val="00965409"/>
    <w:rsid w:val="00965433"/>
    <w:rsid w:val="00965605"/>
    <w:rsid w:val="00965855"/>
    <w:rsid w:val="009659B8"/>
    <w:rsid w:val="00965A10"/>
    <w:rsid w:val="00965A77"/>
    <w:rsid w:val="00965ADA"/>
    <w:rsid w:val="00965AF7"/>
    <w:rsid w:val="00965B96"/>
    <w:rsid w:val="00965C1F"/>
    <w:rsid w:val="00965C51"/>
    <w:rsid w:val="00965D77"/>
    <w:rsid w:val="009664E9"/>
    <w:rsid w:val="00966531"/>
    <w:rsid w:val="0096658B"/>
    <w:rsid w:val="009667BB"/>
    <w:rsid w:val="00966BF7"/>
    <w:rsid w:val="00966C61"/>
    <w:rsid w:val="00966CE5"/>
    <w:rsid w:val="00966E6E"/>
    <w:rsid w:val="00966F09"/>
    <w:rsid w:val="00966F2E"/>
    <w:rsid w:val="0096761B"/>
    <w:rsid w:val="00967755"/>
    <w:rsid w:val="009678D7"/>
    <w:rsid w:val="00967A6E"/>
    <w:rsid w:val="00967D0A"/>
    <w:rsid w:val="00970255"/>
    <w:rsid w:val="00970430"/>
    <w:rsid w:val="009705FE"/>
    <w:rsid w:val="00970D5A"/>
    <w:rsid w:val="00970D63"/>
    <w:rsid w:val="0097126A"/>
    <w:rsid w:val="009712E6"/>
    <w:rsid w:val="0097130D"/>
    <w:rsid w:val="009715BF"/>
    <w:rsid w:val="009719CC"/>
    <w:rsid w:val="00971A3F"/>
    <w:rsid w:val="00971D2E"/>
    <w:rsid w:val="00971D45"/>
    <w:rsid w:val="00971DCD"/>
    <w:rsid w:val="009724B8"/>
    <w:rsid w:val="00972957"/>
    <w:rsid w:val="00972C06"/>
    <w:rsid w:val="00972C2F"/>
    <w:rsid w:val="00972D39"/>
    <w:rsid w:val="00972E08"/>
    <w:rsid w:val="00973091"/>
    <w:rsid w:val="009731DA"/>
    <w:rsid w:val="00973200"/>
    <w:rsid w:val="0097325C"/>
    <w:rsid w:val="00973276"/>
    <w:rsid w:val="00973626"/>
    <w:rsid w:val="00973CC4"/>
    <w:rsid w:val="0097403A"/>
    <w:rsid w:val="009740D1"/>
    <w:rsid w:val="009745E1"/>
    <w:rsid w:val="009746A7"/>
    <w:rsid w:val="00974BC3"/>
    <w:rsid w:val="00974E46"/>
    <w:rsid w:val="0097536B"/>
    <w:rsid w:val="0097537F"/>
    <w:rsid w:val="00975389"/>
    <w:rsid w:val="009755F3"/>
    <w:rsid w:val="00975628"/>
    <w:rsid w:val="00975715"/>
    <w:rsid w:val="0097572D"/>
    <w:rsid w:val="00975843"/>
    <w:rsid w:val="00975952"/>
    <w:rsid w:val="00975C65"/>
    <w:rsid w:val="009760D7"/>
    <w:rsid w:val="00976591"/>
    <w:rsid w:val="009766D2"/>
    <w:rsid w:val="00976A78"/>
    <w:rsid w:val="00976C26"/>
    <w:rsid w:val="00976C7D"/>
    <w:rsid w:val="00976D53"/>
    <w:rsid w:val="00976E79"/>
    <w:rsid w:val="00977241"/>
    <w:rsid w:val="00977783"/>
    <w:rsid w:val="009779BA"/>
    <w:rsid w:val="009779DD"/>
    <w:rsid w:val="00977A23"/>
    <w:rsid w:val="00977F5A"/>
    <w:rsid w:val="009803D7"/>
    <w:rsid w:val="0098062B"/>
    <w:rsid w:val="009808C4"/>
    <w:rsid w:val="009808E1"/>
    <w:rsid w:val="00980A5F"/>
    <w:rsid w:val="00980B5A"/>
    <w:rsid w:val="00980C43"/>
    <w:rsid w:val="00980EFC"/>
    <w:rsid w:val="0098186E"/>
    <w:rsid w:val="00981919"/>
    <w:rsid w:val="00981AEC"/>
    <w:rsid w:val="00981BA4"/>
    <w:rsid w:val="00981EA4"/>
    <w:rsid w:val="0098216D"/>
    <w:rsid w:val="0098221C"/>
    <w:rsid w:val="0098279B"/>
    <w:rsid w:val="009827B8"/>
    <w:rsid w:val="0098290E"/>
    <w:rsid w:val="009829B6"/>
    <w:rsid w:val="00982C16"/>
    <w:rsid w:val="00982F27"/>
    <w:rsid w:val="00982F53"/>
    <w:rsid w:val="009831C0"/>
    <w:rsid w:val="0098339C"/>
    <w:rsid w:val="009834A9"/>
    <w:rsid w:val="009834C4"/>
    <w:rsid w:val="00983544"/>
    <w:rsid w:val="00983776"/>
    <w:rsid w:val="00983806"/>
    <w:rsid w:val="00983CDB"/>
    <w:rsid w:val="00983FEA"/>
    <w:rsid w:val="00984098"/>
    <w:rsid w:val="009841E4"/>
    <w:rsid w:val="009841EB"/>
    <w:rsid w:val="00984604"/>
    <w:rsid w:val="009846BE"/>
    <w:rsid w:val="00984962"/>
    <w:rsid w:val="00984B7A"/>
    <w:rsid w:val="00984CAB"/>
    <w:rsid w:val="00984F33"/>
    <w:rsid w:val="00985267"/>
    <w:rsid w:val="009852C8"/>
    <w:rsid w:val="00985403"/>
    <w:rsid w:val="00985489"/>
    <w:rsid w:val="00985490"/>
    <w:rsid w:val="00985564"/>
    <w:rsid w:val="00985579"/>
    <w:rsid w:val="009855B4"/>
    <w:rsid w:val="00985804"/>
    <w:rsid w:val="00985940"/>
    <w:rsid w:val="00985999"/>
    <w:rsid w:val="00985B14"/>
    <w:rsid w:val="00985DF8"/>
    <w:rsid w:val="00985E36"/>
    <w:rsid w:val="00985FA5"/>
    <w:rsid w:val="00985FB3"/>
    <w:rsid w:val="009860DB"/>
    <w:rsid w:val="00986326"/>
    <w:rsid w:val="009864D6"/>
    <w:rsid w:val="009865C9"/>
    <w:rsid w:val="009866ED"/>
    <w:rsid w:val="009867E9"/>
    <w:rsid w:val="00986812"/>
    <w:rsid w:val="00986A14"/>
    <w:rsid w:val="00986C5A"/>
    <w:rsid w:val="00986D82"/>
    <w:rsid w:val="00987095"/>
    <w:rsid w:val="00987331"/>
    <w:rsid w:val="009873CD"/>
    <w:rsid w:val="009875AC"/>
    <w:rsid w:val="009875BC"/>
    <w:rsid w:val="009876B4"/>
    <w:rsid w:val="00987979"/>
    <w:rsid w:val="00987A86"/>
    <w:rsid w:val="00987D61"/>
    <w:rsid w:val="00987F53"/>
    <w:rsid w:val="00990680"/>
    <w:rsid w:val="00990B0E"/>
    <w:rsid w:val="00990F10"/>
    <w:rsid w:val="0099129C"/>
    <w:rsid w:val="0099168B"/>
    <w:rsid w:val="00991747"/>
    <w:rsid w:val="00991A7D"/>
    <w:rsid w:val="00991C4F"/>
    <w:rsid w:val="00991D1E"/>
    <w:rsid w:val="00991E5A"/>
    <w:rsid w:val="00991FDF"/>
    <w:rsid w:val="00992107"/>
    <w:rsid w:val="009921BC"/>
    <w:rsid w:val="00992454"/>
    <w:rsid w:val="0099258F"/>
    <w:rsid w:val="00992602"/>
    <w:rsid w:val="0099266F"/>
    <w:rsid w:val="009928DE"/>
    <w:rsid w:val="00992F32"/>
    <w:rsid w:val="0099315C"/>
    <w:rsid w:val="00993524"/>
    <w:rsid w:val="00993787"/>
    <w:rsid w:val="00993850"/>
    <w:rsid w:val="00993893"/>
    <w:rsid w:val="00993F76"/>
    <w:rsid w:val="009947EF"/>
    <w:rsid w:val="009948D6"/>
    <w:rsid w:val="0099499E"/>
    <w:rsid w:val="00994A12"/>
    <w:rsid w:val="00994A68"/>
    <w:rsid w:val="00994C58"/>
    <w:rsid w:val="00994D00"/>
    <w:rsid w:val="00995126"/>
    <w:rsid w:val="009955F7"/>
    <w:rsid w:val="009958B7"/>
    <w:rsid w:val="00995AF4"/>
    <w:rsid w:val="00995C5F"/>
    <w:rsid w:val="00995EAE"/>
    <w:rsid w:val="00996056"/>
    <w:rsid w:val="009960AD"/>
    <w:rsid w:val="009963CA"/>
    <w:rsid w:val="00996400"/>
    <w:rsid w:val="0099648A"/>
    <w:rsid w:val="009965C3"/>
    <w:rsid w:val="009967A3"/>
    <w:rsid w:val="00996D3F"/>
    <w:rsid w:val="00997246"/>
    <w:rsid w:val="00997353"/>
    <w:rsid w:val="0099743A"/>
    <w:rsid w:val="00997499"/>
    <w:rsid w:val="009975DC"/>
    <w:rsid w:val="00997C73"/>
    <w:rsid w:val="009A00FA"/>
    <w:rsid w:val="009A01DA"/>
    <w:rsid w:val="009A0479"/>
    <w:rsid w:val="009A04C4"/>
    <w:rsid w:val="009A067E"/>
    <w:rsid w:val="009A07EB"/>
    <w:rsid w:val="009A09D1"/>
    <w:rsid w:val="009A0E29"/>
    <w:rsid w:val="009A0E46"/>
    <w:rsid w:val="009A142B"/>
    <w:rsid w:val="009A14A8"/>
    <w:rsid w:val="009A16DF"/>
    <w:rsid w:val="009A19B2"/>
    <w:rsid w:val="009A1B60"/>
    <w:rsid w:val="009A1DBE"/>
    <w:rsid w:val="009A1EE1"/>
    <w:rsid w:val="009A2168"/>
    <w:rsid w:val="009A2336"/>
    <w:rsid w:val="009A269D"/>
    <w:rsid w:val="009A29A4"/>
    <w:rsid w:val="009A2A42"/>
    <w:rsid w:val="009A2CDB"/>
    <w:rsid w:val="009A2D3F"/>
    <w:rsid w:val="009A2FDA"/>
    <w:rsid w:val="009A3553"/>
    <w:rsid w:val="009A3776"/>
    <w:rsid w:val="009A3791"/>
    <w:rsid w:val="009A37DF"/>
    <w:rsid w:val="009A3998"/>
    <w:rsid w:val="009A39CB"/>
    <w:rsid w:val="009A3B11"/>
    <w:rsid w:val="009A3D63"/>
    <w:rsid w:val="009A3EF3"/>
    <w:rsid w:val="009A3EF7"/>
    <w:rsid w:val="009A4001"/>
    <w:rsid w:val="009A42A0"/>
    <w:rsid w:val="009A4943"/>
    <w:rsid w:val="009A4C24"/>
    <w:rsid w:val="009A4E0F"/>
    <w:rsid w:val="009A5059"/>
    <w:rsid w:val="009A5309"/>
    <w:rsid w:val="009A534B"/>
    <w:rsid w:val="009A53A6"/>
    <w:rsid w:val="009A558F"/>
    <w:rsid w:val="009A5890"/>
    <w:rsid w:val="009A597C"/>
    <w:rsid w:val="009A59A1"/>
    <w:rsid w:val="009A59CC"/>
    <w:rsid w:val="009A5EBC"/>
    <w:rsid w:val="009A6107"/>
    <w:rsid w:val="009A63FC"/>
    <w:rsid w:val="009A64A7"/>
    <w:rsid w:val="009A6647"/>
    <w:rsid w:val="009A665B"/>
    <w:rsid w:val="009A6909"/>
    <w:rsid w:val="009A6989"/>
    <w:rsid w:val="009A6CAB"/>
    <w:rsid w:val="009A73D8"/>
    <w:rsid w:val="009A7402"/>
    <w:rsid w:val="009A743F"/>
    <w:rsid w:val="009A7508"/>
    <w:rsid w:val="009A7687"/>
    <w:rsid w:val="009A77E0"/>
    <w:rsid w:val="009A7870"/>
    <w:rsid w:val="009A7BC9"/>
    <w:rsid w:val="009A7BD3"/>
    <w:rsid w:val="009A7D9C"/>
    <w:rsid w:val="009B0017"/>
    <w:rsid w:val="009B02B2"/>
    <w:rsid w:val="009B0378"/>
    <w:rsid w:val="009B03E7"/>
    <w:rsid w:val="009B041E"/>
    <w:rsid w:val="009B07F4"/>
    <w:rsid w:val="009B091C"/>
    <w:rsid w:val="009B098B"/>
    <w:rsid w:val="009B09D5"/>
    <w:rsid w:val="009B09F9"/>
    <w:rsid w:val="009B0A7B"/>
    <w:rsid w:val="009B0C72"/>
    <w:rsid w:val="009B0D40"/>
    <w:rsid w:val="009B0D84"/>
    <w:rsid w:val="009B0E30"/>
    <w:rsid w:val="009B0E6C"/>
    <w:rsid w:val="009B104C"/>
    <w:rsid w:val="009B10C8"/>
    <w:rsid w:val="009B12BF"/>
    <w:rsid w:val="009B12DE"/>
    <w:rsid w:val="009B1392"/>
    <w:rsid w:val="009B1467"/>
    <w:rsid w:val="009B17F3"/>
    <w:rsid w:val="009B1B17"/>
    <w:rsid w:val="009B1B1A"/>
    <w:rsid w:val="009B1BC9"/>
    <w:rsid w:val="009B1FF6"/>
    <w:rsid w:val="009B2240"/>
    <w:rsid w:val="009B23AA"/>
    <w:rsid w:val="009B241D"/>
    <w:rsid w:val="009B243C"/>
    <w:rsid w:val="009B248B"/>
    <w:rsid w:val="009B24D5"/>
    <w:rsid w:val="009B2701"/>
    <w:rsid w:val="009B275D"/>
    <w:rsid w:val="009B2779"/>
    <w:rsid w:val="009B2A1A"/>
    <w:rsid w:val="009B2C07"/>
    <w:rsid w:val="009B2EDD"/>
    <w:rsid w:val="009B2FBB"/>
    <w:rsid w:val="009B3053"/>
    <w:rsid w:val="009B30D6"/>
    <w:rsid w:val="009B30E7"/>
    <w:rsid w:val="009B30F2"/>
    <w:rsid w:val="009B3228"/>
    <w:rsid w:val="009B327B"/>
    <w:rsid w:val="009B34E1"/>
    <w:rsid w:val="009B3599"/>
    <w:rsid w:val="009B360F"/>
    <w:rsid w:val="009B395B"/>
    <w:rsid w:val="009B3AFD"/>
    <w:rsid w:val="009B3B0B"/>
    <w:rsid w:val="009B3C04"/>
    <w:rsid w:val="009B43DB"/>
    <w:rsid w:val="009B448A"/>
    <w:rsid w:val="009B475B"/>
    <w:rsid w:val="009B479F"/>
    <w:rsid w:val="009B48D8"/>
    <w:rsid w:val="009B4CDB"/>
    <w:rsid w:val="009B4E1F"/>
    <w:rsid w:val="009B4E4E"/>
    <w:rsid w:val="009B52F7"/>
    <w:rsid w:val="009B59BE"/>
    <w:rsid w:val="009B5F54"/>
    <w:rsid w:val="009B6089"/>
    <w:rsid w:val="009B6253"/>
    <w:rsid w:val="009B6323"/>
    <w:rsid w:val="009B6518"/>
    <w:rsid w:val="009B6571"/>
    <w:rsid w:val="009B6851"/>
    <w:rsid w:val="009B6A94"/>
    <w:rsid w:val="009B70A1"/>
    <w:rsid w:val="009B7493"/>
    <w:rsid w:val="009B75EF"/>
    <w:rsid w:val="009B7805"/>
    <w:rsid w:val="009B7CF3"/>
    <w:rsid w:val="009B7DFE"/>
    <w:rsid w:val="009B7F78"/>
    <w:rsid w:val="009C0059"/>
    <w:rsid w:val="009C022C"/>
    <w:rsid w:val="009C0252"/>
    <w:rsid w:val="009C025C"/>
    <w:rsid w:val="009C04AC"/>
    <w:rsid w:val="009C0521"/>
    <w:rsid w:val="009C0537"/>
    <w:rsid w:val="009C05AB"/>
    <w:rsid w:val="009C05F4"/>
    <w:rsid w:val="009C06BE"/>
    <w:rsid w:val="009C0980"/>
    <w:rsid w:val="009C09E5"/>
    <w:rsid w:val="009C0A9C"/>
    <w:rsid w:val="009C0F8A"/>
    <w:rsid w:val="009C0FA4"/>
    <w:rsid w:val="009C1049"/>
    <w:rsid w:val="009C113F"/>
    <w:rsid w:val="009C1147"/>
    <w:rsid w:val="009C1209"/>
    <w:rsid w:val="009C12F6"/>
    <w:rsid w:val="009C1343"/>
    <w:rsid w:val="009C1346"/>
    <w:rsid w:val="009C144D"/>
    <w:rsid w:val="009C1549"/>
    <w:rsid w:val="009C171B"/>
    <w:rsid w:val="009C1AEA"/>
    <w:rsid w:val="009C1C1D"/>
    <w:rsid w:val="009C204F"/>
    <w:rsid w:val="009C205D"/>
    <w:rsid w:val="009C2122"/>
    <w:rsid w:val="009C22C8"/>
    <w:rsid w:val="009C26B1"/>
    <w:rsid w:val="009C3135"/>
    <w:rsid w:val="009C318C"/>
    <w:rsid w:val="009C3426"/>
    <w:rsid w:val="009C3868"/>
    <w:rsid w:val="009C38C4"/>
    <w:rsid w:val="009C38C9"/>
    <w:rsid w:val="009C3A1A"/>
    <w:rsid w:val="009C3F67"/>
    <w:rsid w:val="009C405A"/>
    <w:rsid w:val="009C40FC"/>
    <w:rsid w:val="009C4174"/>
    <w:rsid w:val="009C419F"/>
    <w:rsid w:val="009C427A"/>
    <w:rsid w:val="009C42A2"/>
    <w:rsid w:val="009C4320"/>
    <w:rsid w:val="009C475C"/>
    <w:rsid w:val="009C4AD1"/>
    <w:rsid w:val="009C4DFE"/>
    <w:rsid w:val="009C542C"/>
    <w:rsid w:val="009C5889"/>
    <w:rsid w:val="009C5C60"/>
    <w:rsid w:val="009C5D9C"/>
    <w:rsid w:val="009C5DAF"/>
    <w:rsid w:val="009C5ECD"/>
    <w:rsid w:val="009C6028"/>
    <w:rsid w:val="009C6148"/>
    <w:rsid w:val="009C6245"/>
    <w:rsid w:val="009C6878"/>
    <w:rsid w:val="009C6B56"/>
    <w:rsid w:val="009C6C6D"/>
    <w:rsid w:val="009C6D79"/>
    <w:rsid w:val="009C6F61"/>
    <w:rsid w:val="009C6FAA"/>
    <w:rsid w:val="009C7650"/>
    <w:rsid w:val="009C796C"/>
    <w:rsid w:val="009C7C42"/>
    <w:rsid w:val="009C7C56"/>
    <w:rsid w:val="009D0069"/>
    <w:rsid w:val="009D01D1"/>
    <w:rsid w:val="009D035A"/>
    <w:rsid w:val="009D0454"/>
    <w:rsid w:val="009D0485"/>
    <w:rsid w:val="009D058E"/>
    <w:rsid w:val="009D06DE"/>
    <w:rsid w:val="009D0AB6"/>
    <w:rsid w:val="009D0CE1"/>
    <w:rsid w:val="009D0D0E"/>
    <w:rsid w:val="009D0F86"/>
    <w:rsid w:val="009D16F5"/>
    <w:rsid w:val="009D18B1"/>
    <w:rsid w:val="009D1B21"/>
    <w:rsid w:val="009D1B46"/>
    <w:rsid w:val="009D1B79"/>
    <w:rsid w:val="009D1BE6"/>
    <w:rsid w:val="009D1D32"/>
    <w:rsid w:val="009D1E63"/>
    <w:rsid w:val="009D21F0"/>
    <w:rsid w:val="009D25C3"/>
    <w:rsid w:val="009D26B8"/>
    <w:rsid w:val="009D29C6"/>
    <w:rsid w:val="009D2D2B"/>
    <w:rsid w:val="009D2E96"/>
    <w:rsid w:val="009D2EB9"/>
    <w:rsid w:val="009D38FA"/>
    <w:rsid w:val="009D3B7B"/>
    <w:rsid w:val="009D3B86"/>
    <w:rsid w:val="009D3C44"/>
    <w:rsid w:val="009D3E12"/>
    <w:rsid w:val="009D3E4F"/>
    <w:rsid w:val="009D4115"/>
    <w:rsid w:val="009D443E"/>
    <w:rsid w:val="009D4562"/>
    <w:rsid w:val="009D459E"/>
    <w:rsid w:val="009D45A1"/>
    <w:rsid w:val="009D4853"/>
    <w:rsid w:val="009D4862"/>
    <w:rsid w:val="009D4A02"/>
    <w:rsid w:val="009D4CDC"/>
    <w:rsid w:val="009D4F36"/>
    <w:rsid w:val="009D502A"/>
    <w:rsid w:val="009D5051"/>
    <w:rsid w:val="009D5096"/>
    <w:rsid w:val="009D518D"/>
    <w:rsid w:val="009D525D"/>
    <w:rsid w:val="009D54A1"/>
    <w:rsid w:val="009D569E"/>
    <w:rsid w:val="009D56D3"/>
    <w:rsid w:val="009D5A33"/>
    <w:rsid w:val="009D5B12"/>
    <w:rsid w:val="009D5BD9"/>
    <w:rsid w:val="009D5E38"/>
    <w:rsid w:val="009D5E43"/>
    <w:rsid w:val="009D604C"/>
    <w:rsid w:val="009D6352"/>
    <w:rsid w:val="009D638F"/>
    <w:rsid w:val="009D644F"/>
    <w:rsid w:val="009D65B5"/>
    <w:rsid w:val="009D66E8"/>
    <w:rsid w:val="009D68D6"/>
    <w:rsid w:val="009D69D2"/>
    <w:rsid w:val="009D6B85"/>
    <w:rsid w:val="009D6DF7"/>
    <w:rsid w:val="009D71D8"/>
    <w:rsid w:val="009D74D5"/>
    <w:rsid w:val="009D7564"/>
    <w:rsid w:val="009D7A00"/>
    <w:rsid w:val="009D7D4B"/>
    <w:rsid w:val="009D7FE7"/>
    <w:rsid w:val="009E0215"/>
    <w:rsid w:val="009E047F"/>
    <w:rsid w:val="009E05E5"/>
    <w:rsid w:val="009E0652"/>
    <w:rsid w:val="009E0D48"/>
    <w:rsid w:val="009E0E03"/>
    <w:rsid w:val="009E0EB0"/>
    <w:rsid w:val="009E15E9"/>
    <w:rsid w:val="009E17D7"/>
    <w:rsid w:val="009E183B"/>
    <w:rsid w:val="009E1949"/>
    <w:rsid w:val="009E19ED"/>
    <w:rsid w:val="009E1AF8"/>
    <w:rsid w:val="009E1C6B"/>
    <w:rsid w:val="009E1E71"/>
    <w:rsid w:val="009E1E9B"/>
    <w:rsid w:val="009E1FA4"/>
    <w:rsid w:val="009E2015"/>
    <w:rsid w:val="009E21A8"/>
    <w:rsid w:val="009E21F3"/>
    <w:rsid w:val="009E23AE"/>
    <w:rsid w:val="009E2900"/>
    <w:rsid w:val="009E29E0"/>
    <w:rsid w:val="009E2B25"/>
    <w:rsid w:val="009E2DEF"/>
    <w:rsid w:val="009E2EA5"/>
    <w:rsid w:val="009E30CF"/>
    <w:rsid w:val="009E31EE"/>
    <w:rsid w:val="009E35CB"/>
    <w:rsid w:val="009E3C47"/>
    <w:rsid w:val="009E3E11"/>
    <w:rsid w:val="009E3E30"/>
    <w:rsid w:val="009E4061"/>
    <w:rsid w:val="009E438E"/>
    <w:rsid w:val="009E44CE"/>
    <w:rsid w:val="009E4508"/>
    <w:rsid w:val="009E458F"/>
    <w:rsid w:val="009E4B48"/>
    <w:rsid w:val="009E4CED"/>
    <w:rsid w:val="009E4D01"/>
    <w:rsid w:val="009E4D9F"/>
    <w:rsid w:val="009E4F15"/>
    <w:rsid w:val="009E50B2"/>
    <w:rsid w:val="009E540B"/>
    <w:rsid w:val="009E5516"/>
    <w:rsid w:val="009E561A"/>
    <w:rsid w:val="009E5641"/>
    <w:rsid w:val="009E57DE"/>
    <w:rsid w:val="009E57E2"/>
    <w:rsid w:val="009E5C10"/>
    <w:rsid w:val="009E5D8E"/>
    <w:rsid w:val="009E5DB0"/>
    <w:rsid w:val="009E5EE5"/>
    <w:rsid w:val="009E60B8"/>
    <w:rsid w:val="009E6575"/>
    <w:rsid w:val="009E68CD"/>
    <w:rsid w:val="009E6B94"/>
    <w:rsid w:val="009E6C9B"/>
    <w:rsid w:val="009E7403"/>
    <w:rsid w:val="009E7419"/>
    <w:rsid w:val="009E743B"/>
    <w:rsid w:val="009E7461"/>
    <w:rsid w:val="009E7893"/>
    <w:rsid w:val="009E789B"/>
    <w:rsid w:val="009E7B62"/>
    <w:rsid w:val="009E7EF5"/>
    <w:rsid w:val="009E7F79"/>
    <w:rsid w:val="009F0029"/>
    <w:rsid w:val="009F00DC"/>
    <w:rsid w:val="009F032C"/>
    <w:rsid w:val="009F0AC6"/>
    <w:rsid w:val="009F0D91"/>
    <w:rsid w:val="009F0DD6"/>
    <w:rsid w:val="009F0F8A"/>
    <w:rsid w:val="009F12F3"/>
    <w:rsid w:val="009F12FA"/>
    <w:rsid w:val="009F16F7"/>
    <w:rsid w:val="009F17C3"/>
    <w:rsid w:val="009F181C"/>
    <w:rsid w:val="009F18D6"/>
    <w:rsid w:val="009F1995"/>
    <w:rsid w:val="009F1C2F"/>
    <w:rsid w:val="009F1C58"/>
    <w:rsid w:val="009F1DDF"/>
    <w:rsid w:val="009F1E61"/>
    <w:rsid w:val="009F1EB3"/>
    <w:rsid w:val="009F240E"/>
    <w:rsid w:val="009F2B14"/>
    <w:rsid w:val="009F2B23"/>
    <w:rsid w:val="009F2DC9"/>
    <w:rsid w:val="009F2F4F"/>
    <w:rsid w:val="009F2F55"/>
    <w:rsid w:val="009F351E"/>
    <w:rsid w:val="009F3839"/>
    <w:rsid w:val="009F3BB6"/>
    <w:rsid w:val="009F3C7C"/>
    <w:rsid w:val="009F3CA3"/>
    <w:rsid w:val="009F3E88"/>
    <w:rsid w:val="009F419E"/>
    <w:rsid w:val="009F41B0"/>
    <w:rsid w:val="009F4226"/>
    <w:rsid w:val="009F44B7"/>
    <w:rsid w:val="009F4A23"/>
    <w:rsid w:val="009F4E4D"/>
    <w:rsid w:val="009F5083"/>
    <w:rsid w:val="009F5254"/>
    <w:rsid w:val="009F546D"/>
    <w:rsid w:val="009F55F1"/>
    <w:rsid w:val="009F55F3"/>
    <w:rsid w:val="009F5755"/>
    <w:rsid w:val="009F5796"/>
    <w:rsid w:val="009F581F"/>
    <w:rsid w:val="009F58A7"/>
    <w:rsid w:val="009F5CE8"/>
    <w:rsid w:val="009F5D33"/>
    <w:rsid w:val="009F62D9"/>
    <w:rsid w:val="009F64BD"/>
    <w:rsid w:val="009F67A8"/>
    <w:rsid w:val="009F68E1"/>
    <w:rsid w:val="009F6AC5"/>
    <w:rsid w:val="009F6CBF"/>
    <w:rsid w:val="009F6CD1"/>
    <w:rsid w:val="009F6DD8"/>
    <w:rsid w:val="009F6E8A"/>
    <w:rsid w:val="009F6EA0"/>
    <w:rsid w:val="009F6EB8"/>
    <w:rsid w:val="009F6F4C"/>
    <w:rsid w:val="009F6FDF"/>
    <w:rsid w:val="009F719E"/>
    <w:rsid w:val="009F72CE"/>
    <w:rsid w:val="009F7683"/>
    <w:rsid w:val="009F7A3A"/>
    <w:rsid w:val="00A00011"/>
    <w:rsid w:val="00A001A7"/>
    <w:rsid w:val="00A0025D"/>
    <w:rsid w:val="00A0052C"/>
    <w:rsid w:val="00A006B4"/>
    <w:rsid w:val="00A0101A"/>
    <w:rsid w:val="00A01089"/>
    <w:rsid w:val="00A01188"/>
    <w:rsid w:val="00A01195"/>
    <w:rsid w:val="00A01265"/>
    <w:rsid w:val="00A01625"/>
    <w:rsid w:val="00A019EA"/>
    <w:rsid w:val="00A01ACD"/>
    <w:rsid w:val="00A02174"/>
    <w:rsid w:val="00A02210"/>
    <w:rsid w:val="00A02336"/>
    <w:rsid w:val="00A02538"/>
    <w:rsid w:val="00A02585"/>
    <w:rsid w:val="00A02854"/>
    <w:rsid w:val="00A02FAB"/>
    <w:rsid w:val="00A02FEE"/>
    <w:rsid w:val="00A03273"/>
    <w:rsid w:val="00A032FF"/>
    <w:rsid w:val="00A0355B"/>
    <w:rsid w:val="00A03631"/>
    <w:rsid w:val="00A03B49"/>
    <w:rsid w:val="00A03CA6"/>
    <w:rsid w:val="00A04198"/>
    <w:rsid w:val="00A041B2"/>
    <w:rsid w:val="00A0434F"/>
    <w:rsid w:val="00A04876"/>
    <w:rsid w:val="00A04A62"/>
    <w:rsid w:val="00A04F25"/>
    <w:rsid w:val="00A05170"/>
    <w:rsid w:val="00A0523E"/>
    <w:rsid w:val="00A05244"/>
    <w:rsid w:val="00A0528B"/>
    <w:rsid w:val="00A05465"/>
    <w:rsid w:val="00A0569D"/>
    <w:rsid w:val="00A059A3"/>
    <w:rsid w:val="00A05A16"/>
    <w:rsid w:val="00A05ADC"/>
    <w:rsid w:val="00A05CAD"/>
    <w:rsid w:val="00A05DB7"/>
    <w:rsid w:val="00A05DEE"/>
    <w:rsid w:val="00A063D2"/>
    <w:rsid w:val="00A065F8"/>
    <w:rsid w:val="00A06702"/>
    <w:rsid w:val="00A06733"/>
    <w:rsid w:val="00A06A46"/>
    <w:rsid w:val="00A06B9A"/>
    <w:rsid w:val="00A06D51"/>
    <w:rsid w:val="00A06E09"/>
    <w:rsid w:val="00A07020"/>
    <w:rsid w:val="00A077F9"/>
    <w:rsid w:val="00A100D4"/>
    <w:rsid w:val="00A10194"/>
    <w:rsid w:val="00A103C8"/>
    <w:rsid w:val="00A105AA"/>
    <w:rsid w:val="00A10770"/>
    <w:rsid w:val="00A108AD"/>
    <w:rsid w:val="00A10ACF"/>
    <w:rsid w:val="00A10B35"/>
    <w:rsid w:val="00A10D8A"/>
    <w:rsid w:val="00A10DEA"/>
    <w:rsid w:val="00A10EEF"/>
    <w:rsid w:val="00A116EB"/>
    <w:rsid w:val="00A116EE"/>
    <w:rsid w:val="00A11764"/>
    <w:rsid w:val="00A1184C"/>
    <w:rsid w:val="00A11C63"/>
    <w:rsid w:val="00A11E30"/>
    <w:rsid w:val="00A12050"/>
    <w:rsid w:val="00A12055"/>
    <w:rsid w:val="00A120FA"/>
    <w:rsid w:val="00A1210C"/>
    <w:rsid w:val="00A1239B"/>
    <w:rsid w:val="00A123B2"/>
    <w:rsid w:val="00A12679"/>
    <w:rsid w:val="00A126F7"/>
    <w:rsid w:val="00A1285F"/>
    <w:rsid w:val="00A12980"/>
    <w:rsid w:val="00A12A26"/>
    <w:rsid w:val="00A12AE4"/>
    <w:rsid w:val="00A12B39"/>
    <w:rsid w:val="00A12D8B"/>
    <w:rsid w:val="00A13152"/>
    <w:rsid w:val="00A138B0"/>
    <w:rsid w:val="00A13956"/>
    <w:rsid w:val="00A139F9"/>
    <w:rsid w:val="00A13BA6"/>
    <w:rsid w:val="00A13C72"/>
    <w:rsid w:val="00A13FC6"/>
    <w:rsid w:val="00A143F7"/>
    <w:rsid w:val="00A1475D"/>
    <w:rsid w:val="00A148FF"/>
    <w:rsid w:val="00A1496C"/>
    <w:rsid w:val="00A14996"/>
    <w:rsid w:val="00A14A0E"/>
    <w:rsid w:val="00A14A29"/>
    <w:rsid w:val="00A14A7E"/>
    <w:rsid w:val="00A14ACB"/>
    <w:rsid w:val="00A14C64"/>
    <w:rsid w:val="00A151D4"/>
    <w:rsid w:val="00A15401"/>
    <w:rsid w:val="00A155DA"/>
    <w:rsid w:val="00A15610"/>
    <w:rsid w:val="00A15670"/>
    <w:rsid w:val="00A15A09"/>
    <w:rsid w:val="00A15D17"/>
    <w:rsid w:val="00A15FB0"/>
    <w:rsid w:val="00A16327"/>
    <w:rsid w:val="00A163EB"/>
    <w:rsid w:val="00A168FE"/>
    <w:rsid w:val="00A16C20"/>
    <w:rsid w:val="00A16D32"/>
    <w:rsid w:val="00A172A8"/>
    <w:rsid w:val="00A17346"/>
    <w:rsid w:val="00A173D7"/>
    <w:rsid w:val="00A17440"/>
    <w:rsid w:val="00A175B6"/>
    <w:rsid w:val="00A175E6"/>
    <w:rsid w:val="00A178CC"/>
    <w:rsid w:val="00A17970"/>
    <w:rsid w:val="00A17997"/>
    <w:rsid w:val="00A17A54"/>
    <w:rsid w:val="00A17EC9"/>
    <w:rsid w:val="00A201CD"/>
    <w:rsid w:val="00A202A2"/>
    <w:rsid w:val="00A20776"/>
    <w:rsid w:val="00A20AB0"/>
    <w:rsid w:val="00A20B22"/>
    <w:rsid w:val="00A20C24"/>
    <w:rsid w:val="00A20D78"/>
    <w:rsid w:val="00A20D8B"/>
    <w:rsid w:val="00A20DAE"/>
    <w:rsid w:val="00A20F80"/>
    <w:rsid w:val="00A21116"/>
    <w:rsid w:val="00A21174"/>
    <w:rsid w:val="00A211F7"/>
    <w:rsid w:val="00A2128D"/>
    <w:rsid w:val="00A212BD"/>
    <w:rsid w:val="00A21348"/>
    <w:rsid w:val="00A2163A"/>
    <w:rsid w:val="00A2173E"/>
    <w:rsid w:val="00A219B8"/>
    <w:rsid w:val="00A220F7"/>
    <w:rsid w:val="00A222EF"/>
    <w:rsid w:val="00A223E6"/>
    <w:rsid w:val="00A2255F"/>
    <w:rsid w:val="00A22830"/>
    <w:rsid w:val="00A22B08"/>
    <w:rsid w:val="00A23301"/>
    <w:rsid w:val="00A235E9"/>
    <w:rsid w:val="00A23A06"/>
    <w:rsid w:val="00A23AED"/>
    <w:rsid w:val="00A23CC2"/>
    <w:rsid w:val="00A23EC8"/>
    <w:rsid w:val="00A240D8"/>
    <w:rsid w:val="00A24225"/>
    <w:rsid w:val="00A2452F"/>
    <w:rsid w:val="00A24AAB"/>
    <w:rsid w:val="00A24AED"/>
    <w:rsid w:val="00A24D50"/>
    <w:rsid w:val="00A24E5D"/>
    <w:rsid w:val="00A24FC8"/>
    <w:rsid w:val="00A253D3"/>
    <w:rsid w:val="00A255B7"/>
    <w:rsid w:val="00A2571D"/>
    <w:rsid w:val="00A2585F"/>
    <w:rsid w:val="00A25BCE"/>
    <w:rsid w:val="00A25C08"/>
    <w:rsid w:val="00A2611D"/>
    <w:rsid w:val="00A261B3"/>
    <w:rsid w:val="00A26394"/>
    <w:rsid w:val="00A265E3"/>
    <w:rsid w:val="00A26837"/>
    <w:rsid w:val="00A26ADF"/>
    <w:rsid w:val="00A26CD4"/>
    <w:rsid w:val="00A26CE0"/>
    <w:rsid w:val="00A26FDC"/>
    <w:rsid w:val="00A26FF9"/>
    <w:rsid w:val="00A271D2"/>
    <w:rsid w:val="00A27241"/>
    <w:rsid w:val="00A272D0"/>
    <w:rsid w:val="00A27353"/>
    <w:rsid w:val="00A2765D"/>
    <w:rsid w:val="00A2784A"/>
    <w:rsid w:val="00A27882"/>
    <w:rsid w:val="00A27A39"/>
    <w:rsid w:val="00A27AA8"/>
    <w:rsid w:val="00A3013A"/>
    <w:rsid w:val="00A3018A"/>
    <w:rsid w:val="00A301BC"/>
    <w:rsid w:val="00A30354"/>
    <w:rsid w:val="00A30486"/>
    <w:rsid w:val="00A30617"/>
    <w:rsid w:val="00A307DE"/>
    <w:rsid w:val="00A307E4"/>
    <w:rsid w:val="00A30943"/>
    <w:rsid w:val="00A30A22"/>
    <w:rsid w:val="00A30ABF"/>
    <w:rsid w:val="00A30BC0"/>
    <w:rsid w:val="00A30E41"/>
    <w:rsid w:val="00A30FC3"/>
    <w:rsid w:val="00A3107D"/>
    <w:rsid w:val="00A310D5"/>
    <w:rsid w:val="00A3114B"/>
    <w:rsid w:val="00A31428"/>
    <w:rsid w:val="00A31473"/>
    <w:rsid w:val="00A314EB"/>
    <w:rsid w:val="00A31541"/>
    <w:rsid w:val="00A315D7"/>
    <w:rsid w:val="00A31B0B"/>
    <w:rsid w:val="00A31F0C"/>
    <w:rsid w:val="00A32497"/>
    <w:rsid w:val="00A32557"/>
    <w:rsid w:val="00A325FB"/>
    <w:rsid w:val="00A328A9"/>
    <w:rsid w:val="00A32925"/>
    <w:rsid w:val="00A32C41"/>
    <w:rsid w:val="00A332BA"/>
    <w:rsid w:val="00A333F1"/>
    <w:rsid w:val="00A33418"/>
    <w:rsid w:val="00A33524"/>
    <w:rsid w:val="00A33A22"/>
    <w:rsid w:val="00A33BF9"/>
    <w:rsid w:val="00A33C9A"/>
    <w:rsid w:val="00A33E71"/>
    <w:rsid w:val="00A33FA8"/>
    <w:rsid w:val="00A3406E"/>
    <w:rsid w:val="00A34143"/>
    <w:rsid w:val="00A34295"/>
    <w:rsid w:val="00A3430C"/>
    <w:rsid w:val="00A3432D"/>
    <w:rsid w:val="00A34763"/>
    <w:rsid w:val="00A34E80"/>
    <w:rsid w:val="00A34ED8"/>
    <w:rsid w:val="00A34F77"/>
    <w:rsid w:val="00A3512A"/>
    <w:rsid w:val="00A35264"/>
    <w:rsid w:val="00A353DD"/>
    <w:rsid w:val="00A3566B"/>
    <w:rsid w:val="00A35B50"/>
    <w:rsid w:val="00A35CB5"/>
    <w:rsid w:val="00A35CB6"/>
    <w:rsid w:val="00A35D4C"/>
    <w:rsid w:val="00A35EC8"/>
    <w:rsid w:val="00A36199"/>
    <w:rsid w:val="00A361C1"/>
    <w:rsid w:val="00A3670A"/>
    <w:rsid w:val="00A369A5"/>
    <w:rsid w:val="00A36E8E"/>
    <w:rsid w:val="00A36EDD"/>
    <w:rsid w:val="00A36F28"/>
    <w:rsid w:val="00A36FE7"/>
    <w:rsid w:val="00A37447"/>
    <w:rsid w:val="00A375CF"/>
    <w:rsid w:val="00A37654"/>
    <w:rsid w:val="00A37676"/>
    <w:rsid w:val="00A378BE"/>
    <w:rsid w:val="00A37A81"/>
    <w:rsid w:val="00A37B85"/>
    <w:rsid w:val="00A37E31"/>
    <w:rsid w:val="00A4010C"/>
    <w:rsid w:val="00A40138"/>
    <w:rsid w:val="00A402B4"/>
    <w:rsid w:val="00A4091D"/>
    <w:rsid w:val="00A40B49"/>
    <w:rsid w:val="00A40CC3"/>
    <w:rsid w:val="00A41015"/>
    <w:rsid w:val="00A4113D"/>
    <w:rsid w:val="00A41496"/>
    <w:rsid w:val="00A414F2"/>
    <w:rsid w:val="00A417F9"/>
    <w:rsid w:val="00A419D9"/>
    <w:rsid w:val="00A41B3F"/>
    <w:rsid w:val="00A41D5F"/>
    <w:rsid w:val="00A41E5C"/>
    <w:rsid w:val="00A41EA7"/>
    <w:rsid w:val="00A41EC4"/>
    <w:rsid w:val="00A426DB"/>
    <w:rsid w:val="00A427F2"/>
    <w:rsid w:val="00A4287A"/>
    <w:rsid w:val="00A42C11"/>
    <w:rsid w:val="00A4472E"/>
    <w:rsid w:val="00A44953"/>
    <w:rsid w:val="00A44963"/>
    <w:rsid w:val="00A44A84"/>
    <w:rsid w:val="00A44C48"/>
    <w:rsid w:val="00A452E1"/>
    <w:rsid w:val="00A452FE"/>
    <w:rsid w:val="00A453FC"/>
    <w:rsid w:val="00A45605"/>
    <w:rsid w:val="00A45607"/>
    <w:rsid w:val="00A45B1B"/>
    <w:rsid w:val="00A45B4B"/>
    <w:rsid w:val="00A45C60"/>
    <w:rsid w:val="00A45D73"/>
    <w:rsid w:val="00A45E97"/>
    <w:rsid w:val="00A46214"/>
    <w:rsid w:val="00A462AB"/>
    <w:rsid w:val="00A4650A"/>
    <w:rsid w:val="00A46561"/>
    <w:rsid w:val="00A4668E"/>
    <w:rsid w:val="00A4696F"/>
    <w:rsid w:val="00A469AF"/>
    <w:rsid w:val="00A46B18"/>
    <w:rsid w:val="00A47182"/>
    <w:rsid w:val="00A471A6"/>
    <w:rsid w:val="00A473CD"/>
    <w:rsid w:val="00A4756B"/>
    <w:rsid w:val="00A47EFD"/>
    <w:rsid w:val="00A47F5C"/>
    <w:rsid w:val="00A5019F"/>
    <w:rsid w:val="00A50371"/>
    <w:rsid w:val="00A50439"/>
    <w:rsid w:val="00A508CC"/>
    <w:rsid w:val="00A509CF"/>
    <w:rsid w:val="00A50B06"/>
    <w:rsid w:val="00A50B5F"/>
    <w:rsid w:val="00A50D1B"/>
    <w:rsid w:val="00A50DAD"/>
    <w:rsid w:val="00A50FCB"/>
    <w:rsid w:val="00A51260"/>
    <w:rsid w:val="00A5132C"/>
    <w:rsid w:val="00A51389"/>
    <w:rsid w:val="00A513BB"/>
    <w:rsid w:val="00A51650"/>
    <w:rsid w:val="00A516EC"/>
    <w:rsid w:val="00A51978"/>
    <w:rsid w:val="00A519D4"/>
    <w:rsid w:val="00A520FA"/>
    <w:rsid w:val="00A52238"/>
    <w:rsid w:val="00A522B1"/>
    <w:rsid w:val="00A52484"/>
    <w:rsid w:val="00A5249D"/>
    <w:rsid w:val="00A529D1"/>
    <w:rsid w:val="00A52CBB"/>
    <w:rsid w:val="00A52CD1"/>
    <w:rsid w:val="00A52F8A"/>
    <w:rsid w:val="00A530C0"/>
    <w:rsid w:val="00A53249"/>
    <w:rsid w:val="00A535F2"/>
    <w:rsid w:val="00A538F1"/>
    <w:rsid w:val="00A53A7C"/>
    <w:rsid w:val="00A53CF5"/>
    <w:rsid w:val="00A53E1C"/>
    <w:rsid w:val="00A54155"/>
    <w:rsid w:val="00A543F9"/>
    <w:rsid w:val="00A54A31"/>
    <w:rsid w:val="00A54AC6"/>
    <w:rsid w:val="00A54BC1"/>
    <w:rsid w:val="00A54F7E"/>
    <w:rsid w:val="00A550F1"/>
    <w:rsid w:val="00A55205"/>
    <w:rsid w:val="00A5594E"/>
    <w:rsid w:val="00A55B3B"/>
    <w:rsid w:val="00A55D8B"/>
    <w:rsid w:val="00A55F74"/>
    <w:rsid w:val="00A5614E"/>
    <w:rsid w:val="00A565C2"/>
    <w:rsid w:val="00A565D1"/>
    <w:rsid w:val="00A569A0"/>
    <w:rsid w:val="00A56B7F"/>
    <w:rsid w:val="00A56DC3"/>
    <w:rsid w:val="00A56E80"/>
    <w:rsid w:val="00A56F6E"/>
    <w:rsid w:val="00A570A6"/>
    <w:rsid w:val="00A57111"/>
    <w:rsid w:val="00A5766E"/>
    <w:rsid w:val="00A5772C"/>
    <w:rsid w:val="00A57ACE"/>
    <w:rsid w:val="00A57AD3"/>
    <w:rsid w:val="00A57D28"/>
    <w:rsid w:val="00A60384"/>
    <w:rsid w:val="00A603A2"/>
    <w:rsid w:val="00A6056B"/>
    <w:rsid w:val="00A606D6"/>
    <w:rsid w:val="00A6077F"/>
    <w:rsid w:val="00A60970"/>
    <w:rsid w:val="00A60FFE"/>
    <w:rsid w:val="00A610A3"/>
    <w:rsid w:val="00A61239"/>
    <w:rsid w:val="00A6128D"/>
    <w:rsid w:val="00A612F5"/>
    <w:rsid w:val="00A61325"/>
    <w:rsid w:val="00A613FB"/>
    <w:rsid w:val="00A6143D"/>
    <w:rsid w:val="00A6149B"/>
    <w:rsid w:val="00A61A18"/>
    <w:rsid w:val="00A62376"/>
    <w:rsid w:val="00A62829"/>
    <w:rsid w:val="00A6283D"/>
    <w:rsid w:val="00A62ACB"/>
    <w:rsid w:val="00A62B11"/>
    <w:rsid w:val="00A62C16"/>
    <w:rsid w:val="00A62CAB"/>
    <w:rsid w:val="00A62E26"/>
    <w:rsid w:val="00A62E7E"/>
    <w:rsid w:val="00A630CE"/>
    <w:rsid w:val="00A6339F"/>
    <w:rsid w:val="00A63409"/>
    <w:rsid w:val="00A634F2"/>
    <w:rsid w:val="00A635D7"/>
    <w:rsid w:val="00A63884"/>
    <w:rsid w:val="00A6392E"/>
    <w:rsid w:val="00A63C69"/>
    <w:rsid w:val="00A63CAE"/>
    <w:rsid w:val="00A642BE"/>
    <w:rsid w:val="00A642D4"/>
    <w:rsid w:val="00A645A0"/>
    <w:rsid w:val="00A645C6"/>
    <w:rsid w:val="00A645F3"/>
    <w:rsid w:val="00A64B1C"/>
    <w:rsid w:val="00A64BBB"/>
    <w:rsid w:val="00A64BFA"/>
    <w:rsid w:val="00A64CBB"/>
    <w:rsid w:val="00A659C4"/>
    <w:rsid w:val="00A65BEB"/>
    <w:rsid w:val="00A65D18"/>
    <w:rsid w:val="00A65DFC"/>
    <w:rsid w:val="00A65FA7"/>
    <w:rsid w:val="00A6606D"/>
    <w:rsid w:val="00A66455"/>
    <w:rsid w:val="00A66476"/>
    <w:rsid w:val="00A6649B"/>
    <w:rsid w:val="00A6671B"/>
    <w:rsid w:val="00A66B0C"/>
    <w:rsid w:val="00A66ECF"/>
    <w:rsid w:val="00A67014"/>
    <w:rsid w:val="00A673A4"/>
    <w:rsid w:val="00A67A3E"/>
    <w:rsid w:val="00A67CFD"/>
    <w:rsid w:val="00A700D0"/>
    <w:rsid w:val="00A70168"/>
    <w:rsid w:val="00A70676"/>
    <w:rsid w:val="00A709AF"/>
    <w:rsid w:val="00A71027"/>
    <w:rsid w:val="00A715AA"/>
    <w:rsid w:val="00A71645"/>
    <w:rsid w:val="00A71712"/>
    <w:rsid w:val="00A718EB"/>
    <w:rsid w:val="00A71C05"/>
    <w:rsid w:val="00A71C10"/>
    <w:rsid w:val="00A71E68"/>
    <w:rsid w:val="00A72325"/>
    <w:rsid w:val="00A72939"/>
    <w:rsid w:val="00A72CB2"/>
    <w:rsid w:val="00A72EC5"/>
    <w:rsid w:val="00A73270"/>
    <w:rsid w:val="00A735A7"/>
    <w:rsid w:val="00A7360A"/>
    <w:rsid w:val="00A7361E"/>
    <w:rsid w:val="00A7366A"/>
    <w:rsid w:val="00A736E8"/>
    <w:rsid w:val="00A7379A"/>
    <w:rsid w:val="00A73C48"/>
    <w:rsid w:val="00A73E97"/>
    <w:rsid w:val="00A73F73"/>
    <w:rsid w:val="00A74284"/>
    <w:rsid w:val="00A74555"/>
    <w:rsid w:val="00A745F5"/>
    <w:rsid w:val="00A74924"/>
    <w:rsid w:val="00A74B96"/>
    <w:rsid w:val="00A74F26"/>
    <w:rsid w:val="00A7571D"/>
    <w:rsid w:val="00A7580A"/>
    <w:rsid w:val="00A75A9A"/>
    <w:rsid w:val="00A75DA9"/>
    <w:rsid w:val="00A75E6B"/>
    <w:rsid w:val="00A760D0"/>
    <w:rsid w:val="00A764B0"/>
    <w:rsid w:val="00A76A1D"/>
    <w:rsid w:val="00A76E01"/>
    <w:rsid w:val="00A76F2F"/>
    <w:rsid w:val="00A76FC7"/>
    <w:rsid w:val="00A77133"/>
    <w:rsid w:val="00A77648"/>
    <w:rsid w:val="00A77706"/>
    <w:rsid w:val="00A777AB"/>
    <w:rsid w:val="00A7790E"/>
    <w:rsid w:val="00A77C0E"/>
    <w:rsid w:val="00A77C73"/>
    <w:rsid w:val="00A77CC1"/>
    <w:rsid w:val="00A77E52"/>
    <w:rsid w:val="00A77FE9"/>
    <w:rsid w:val="00A80042"/>
    <w:rsid w:val="00A801D9"/>
    <w:rsid w:val="00A80331"/>
    <w:rsid w:val="00A8064F"/>
    <w:rsid w:val="00A80B00"/>
    <w:rsid w:val="00A811B9"/>
    <w:rsid w:val="00A8123A"/>
    <w:rsid w:val="00A813B3"/>
    <w:rsid w:val="00A8146E"/>
    <w:rsid w:val="00A81542"/>
    <w:rsid w:val="00A815DA"/>
    <w:rsid w:val="00A81837"/>
    <w:rsid w:val="00A819B7"/>
    <w:rsid w:val="00A81E03"/>
    <w:rsid w:val="00A81E26"/>
    <w:rsid w:val="00A8202B"/>
    <w:rsid w:val="00A822ED"/>
    <w:rsid w:val="00A824CF"/>
    <w:rsid w:val="00A82502"/>
    <w:rsid w:val="00A8258A"/>
    <w:rsid w:val="00A825D0"/>
    <w:rsid w:val="00A825EC"/>
    <w:rsid w:val="00A82ABA"/>
    <w:rsid w:val="00A82C3F"/>
    <w:rsid w:val="00A83876"/>
    <w:rsid w:val="00A8398E"/>
    <w:rsid w:val="00A83BC5"/>
    <w:rsid w:val="00A83C63"/>
    <w:rsid w:val="00A83CF3"/>
    <w:rsid w:val="00A84003"/>
    <w:rsid w:val="00A845D6"/>
    <w:rsid w:val="00A84607"/>
    <w:rsid w:val="00A8479A"/>
    <w:rsid w:val="00A84A10"/>
    <w:rsid w:val="00A84A89"/>
    <w:rsid w:val="00A84A98"/>
    <w:rsid w:val="00A84C35"/>
    <w:rsid w:val="00A84D18"/>
    <w:rsid w:val="00A84EC6"/>
    <w:rsid w:val="00A852B4"/>
    <w:rsid w:val="00A85478"/>
    <w:rsid w:val="00A85654"/>
    <w:rsid w:val="00A85805"/>
    <w:rsid w:val="00A85865"/>
    <w:rsid w:val="00A85C46"/>
    <w:rsid w:val="00A85CA8"/>
    <w:rsid w:val="00A85D62"/>
    <w:rsid w:val="00A86047"/>
    <w:rsid w:val="00A8620B"/>
    <w:rsid w:val="00A862E3"/>
    <w:rsid w:val="00A8664A"/>
    <w:rsid w:val="00A867A7"/>
    <w:rsid w:val="00A868C7"/>
    <w:rsid w:val="00A86AA2"/>
    <w:rsid w:val="00A86AAD"/>
    <w:rsid w:val="00A86E33"/>
    <w:rsid w:val="00A87583"/>
    <w:rsid w:val="00A8789F"/>
    <w:rsid w:val="00A879DD"/>
    <w:rsid w:val="00A87B06"/>
    <w:rsid w:val="00A87C1C"/>
    <w:rsid w:val="00A87EF6"/>
    <w:rsid w:val="00A87F13"/>
    <w:rsid w:val="00A900B9"/>
    <w:rsid w:val="00A90338"/>
    <w:rsid w:val="00A90508"/>
    <w:rsid w:val="00A9068F"/>
    <w:rsid w:val="00A90777"/>
    <w:rsid w:val="00A90B5B"/>
    <w:rsid w:val="00A90B94"/>
    <w:rsid w:val="00A91299"/>
    <w:rsid w:val="00A913C3"/>
    <w:rsid w:val="00A915D8"/>
    <w:rsid w:val="00A916EE"/>
    <w:rsid w:val="00A91754"/>
    <w:rsid w:val="00A917CE"/>
    <w:rsid w:val="00A91832"/>
    <w:rsid w:val="00A91A25"/>
    <w:rsid w:val="00A91BFD"/>
    <w:rsid w:val="00A91C9B"/>
    <w:rsid w:val="00A91EFF"/>
    <w:rsid w:val="00A91F7C"/>
    <w:rsid w:val="00A9200A"/>
    <w:rsid w:val="00A922CA"/>
    <w:rsid w:val="00A92571"/>
    <w:rsid w:val="00A92593"/>
    <w:rsid w:val="00A92F92"/>
    <w:rsid w:val="00A93321"/>
    <w:rsid w:val="00A9362F"/>
    <w:rsid w:val="00A93705"/>
    <w:rsid w:val="00A937EC"/>
    <w:rsid w:val="00A938DF"/>
    <w:rsid w:val="00A938EB"/>
    <w:rsid w:val="00A93915"/>
    <w:rsid w:val="00A93AE9"/>
    <w:rsid w:val="00A93BC5"/>
    <w:rsid w:val="00A942BA"/>
    <w:rsid w:val="00A948A2"/>
    <w:rsid w:val="00A9499F"/>
    <w:rsid w:val="00A94AE8"/>
    <w:rsid w:val="00A94D8F"/>
    <w:rsid w:val="00A9506C"/>
    <w:rsid w:val="00A95090"/>
    <w:rsid w:val="00A9527B"/>
    <w:rsid w:val="00A9532B"/>
    <w:rsid w:val="00A95375"/>
    <w:rsid w:val="00A953B6"/>
    <w:rsid w:val="00A95E91"/>
    <w:rsid w:val="00A95F18"/>
    <w:rsid w:val="00A9612B"/>
    <w:rsid w:val="00A966EA"/>
    <w:rsid w:val="00A96798"/>
    <w:rsid w:val="00A96C54"/>
    <w:rsid w:val="00A97005"/>
    <w:rsid w:val="00A97864"/>
    <w:rsid w:val="00A97D96"/>
    <w:rsid w:val="00AA0368"/>
    <w:rsid w:val="00AA0532"/>
    <w:rsid w:val="00AA07D3"/>
    <w:rsid w:val="00AA07F5"/>
    <w:rsid w:val="00AA0BF6"/>
    <w:rsid w:val="00AA10A7"/>
    <w:rsid w:val="00AA12F0"/>
    <w:rsid w:val="00AA12F1"/>
    <w:rsid w:val="00AA14EE"/>
    <w:rsid w:val="00AA15AC"/>
    <w:rsid w:val="00AA15DA"/>
    <w:rsid w:val="00AA172D"/>
    <w:rsid w:val="00AA17AA"/>
    <w:rsid w:val="00AA1810"/>
    <w:rsid w:val="00AA1DBF"/>
    <w:rsid w:val="00AA1DC4"/>
    <w:rsid w:val="00AA2340"/>
    <w:rsid w:val="00AA2494"/>
    <w:rsid w:val="00AA2882"/>
    <w:rsid w:val="00AA2CDF"/>
    <w:rsid w:val="00AA2E74"/>
    <w:rsid w:val="00AA2FD3"/>
    <w:rsid w:val="00AA326E"/>
    <w:rsid w:val="00AA3D41"/>
    <w:rsid w:val="00AA3DA4"/>
    <w:rsid w:val="00AA3EB0"/>
    <w:rsid w:val="00AA40A1"/>
    <w:rsid w:val="00AA440A"/>
    <w:rsid w:val="00AA4566"/>
    <w:rsid w:val="00AA47DB"/>
    <w:rsid w:val="00AA4924"/>
    <w:rsid w:val="00AA4E16"/>
    <w:rsid w:val="00AA4F46"/>
    <w:rsid w:val="00AA52A0"/>
    <w:rsid w:val="00AA580D"/>
    <w:rsid w:val="00AA5C47"/>
    <w:rsid w:val="00AA61B9"/>
    <w:rsid w:val="00AA6205"/>
    <w:rsid w:val="00AA6501"/>
    <w:rsid w:val="00AA6638"/>
    <w:rsid w:val="00AA6859"/>
    <w:rsid w:val="00AA688E"/>
    <w:rsid w:val="00AA692D"/>
    <w:rsid w:val="00AA6A47"/>
    <w:rsid w:val="00AA6E8F"/>
    <w:rsid w:val="00AA6ED9"/>
    <w:rsid w:val="00AA6F92"/>
    <w:rsid w:val="00AA6FF8"/>
    <w:rsid w:val="00AA7014"/>
    <w:rsid w:val="00AA7289"/>
    <w:rsid w:val="00AA7548"/>
    <w:rsid w:val="00AA758B"/>
    <w:rsid w:val="00AA7682"/>
    <w:rsid w:val="00AA799C"/>
    <w:rsid w:val="00AA7E73"/>
    <w:rsid w:val="00AB00BE"/>
    <w:rsid w:val="00AB0297"/>
    <w:rsid w:val="00AB06FB"/>
    <w:rsid w:val="00AB077A"/>
    <w:rsid w:val="00AB0B18"/>
    <w:rsid w:val="00AB12DE"/>
    <w:rsid w:val="00AB1728"/>
    <w:rsid w:val="00AB184E"/>
    <w:rsid w:val="00AB197F"/>
    <w:rsid w:val="00AB1EE4"/>
    <w:rsid w:val="00AB2131"/>
    <w:rsid w:val="00AB2396"/>
    <w:rsid w:val="00AB2419"/>
    <w:rsid w:val="00AB2462"/>
    <w:rsid w:val="00AB26E7"/>
    <w:rsid w:val="00AB29A7"/>
    <w:rsid w:val="00AB2A4D"/>
    <w:rsid w:val="00AB2A7C"/>
    <w:rsid w:val="00AB2B0C"/>
    <w:rsid w:val="00AB2C07"/>
    <w:rsid w:val="00AB30A6"/>
    <w:rsid w:val="00AB31AF"/>
    <w:rsid w:val="00AB33DB"/>
    <w:rsid w:val="00AB35BA"/>
    <w:rsid w:val="00AB378B"/>
    <w:rsid w:val="00AB3802"/>
    <w:rsid w:val="00AB3981"/>
    <w:rsid w:val="00AB39C7"/>
    <w:rsid w:val="00AB3DAE"/>
    <w:rsid w:val="00AB3DE2"/>
    <w:rsid w:val="00AB4614"/>
    <w:rsid w:val="00AB480B"/>
    <w:rsid w:val="00AB4A24"/>
    <w:rsid w:val="00AB4CD9"/>
    <w:rsid w:val="00AB51D2"/>
    <w:rsid w:val="00AB54E8"/>
    <w:rsid w:val="00AB551F"/>
    <w:rsid w:val="00AB5589"/>
    <w:rsid w:val="00AB5A86"/>
    <w:rsid w:val="00AB5A9F"/>
    <w:rsid w:val="00AB5B67"/>
    <w:rsid w:val="00AB5C22"/>
    <w:rsid w:val="00AB62E3"/>
    <w:rsid w:val="00AB6420"/>
    <w:rsid w:val="00AB65B7"/>
    <w:rsid w:val="00AB66B3"/>
    <w:rsid w:val="00AB6776"/>
    <w:rsid w:val="00AB6C00"/>
    <w:rsid w:val="00AB6C70"/>
    <w:rsid w:val="00AB6D3B"/>
    <w:rsid w:val="00AB6D74"/>
    <w:rsid w:val="00AB6E47"/>
    <w:rsid w:val="00AB6FAE"/>
    <w:rsid w:val="00AB7050"/>
    <w:rsid w:val="00AB72A2"/>
    <w:rsid w:val="00AB73B2"/>
    <w:rsid w:val="00AB77C5"/>
    <w:rsid w:val="00AB78A0"/>
    <w:rsid w:val="00AB7C55"/>
    <w:rsid w:val="00AB7DE5"/>
    <w:rsid w:val="00AB7E49"/>
    <w:rsid w:val="00AB7F91"/>
    <w:rsid w:val="00AC0047"/>
    <w:rsid w:val="00AC0093"/>
    <w:rsid w:val="00AC029F"/>
    <w:rsid w:val="00AC02CF"/>
    <w:rsid w:val="00AC0361"/>
    <w:rsid w:val="00AC0673"/>
    <w:rsid w:val="00AC0872"/>
    <w:rsid w:val="00AC09B8"/>
    <w:rsid w:val="00AC0A7C"/>
    <w:rsid w:val="00AC0D26"/>
    <w:rsid w:val="00AC0D40"/>
    <w:rsid w:val="00AC0EB8"/>
    <w:rsid w:val="00AC0F1B"/>
    <w:rsid w:val="00AC0F60"/>
    <w:rsid w:val="00AC134A"/>
    <w:rsid w:val="00AC1480"/>
    <w:rsid w:val="00AC1549"/>
    <w:rsid w:val="00AC15F1"/>
    <w:rsid w:val="00AC1779"/>
    <w:rsid w:val="00AC19D0"/>
    <w:rsid w:val="00AC1BD1"/>
    <w:rsid w:val="00AC2022"/>
    <w:rsid w:val="00AC2177"/>
    <w:rsid w:val="00AC22D7"/>
    <w:rsid w:val="00AC23AD"/>
    <w:rsid w:val="00AC2827"/>
    <w:rsid w:val="00AC28FE"/>
    <w:rsid w:val="00AC2C9D"/>
    <w:rsid w:val="00AC2D2F"/>
    <w:rsid w:val="00AC2D9B"/>
    <w:rsid w:val="00AC2D9D"/>
    <w:rsid w:val="00AC2DAA"/>
    <w:rsid w:val="00AC2DC3"/>
    <w:rsid w:val="00AC2EE0"/>
    <w:rsid w:val="00AC3157"/>
    <w:rsid w:val="00AC3236"/>
    <w:rsid w:val="00AC3347"/>
    <w:rsid w:val="00AC3444"/>
    <w:rsid w:val="00AC36B6"/>
    <w:rsid w:val="00AC39E1"/>
    <w:rsid w:val="00AC3ACC"/>
    <w:rsid w:val="00AC3B5E"/>
    <w:rsid w:val="00AC3B70"/>
    <w:rsid w:val="00AC3C4F"/>
    <w:rsid w:val="00AC3FB0"/>
    <w:rsid w:val="00AC403E"/>
    <w:rsid w:val="00AC413D"/>
    <w:rsid w:val="00AC433C"/>
    <w:rsid w:val="00AC4461"/>
    <w:rsid w:val="00AC45C9"/>
    <w:rsid w:val="00AC4F66"/>
    <w:rsid w:val="00AC5C11"/>
    <w:rsid w:val="00AC5F74"/>
    <w:rsid w:val="00AC5F96"/>
    <w:rsid w:val="00AC66C1"/>
    <w:rsid w:val="00AC66EB"/>
    <w:rsid w:val="00AC68A1"/>
    <w:rsid w:val="00AC6957"/>
    <w:rsid w:val="00AC6BDD"/>
    <w:rsid w:val="00AC6D81"/>
    <w:rsid w:val="00AC6DC7"/>
    <w:rsid w:val="00AC71E6"/>
    <w:rsid w:val="00AC73CC"/>
    <w:rsid w:val="00AC7458"/>
    <w:rsid w:val="00AC7640"/>
    <w:rsid w:val="00AC798B"/>
    <w:rsid w:val="00AC7C9C"/>
    <w:rsid w:val="00AC7EB8"/>
    <w:rsid w:val="00AC7F03"/>
    <w:rsid w:val="00AC7FE7"/>
    <w:rsid w:val="00AC7FE9"/>
    <w:rsid w:val="00AD0309"/>
    <w:rsid w:val="00AD0376"/>
    <w:rsid w:val="00AD044F"/>
    <w:rsid w:val="00AD06D3"/>
    <w:rsid w:val="00AD0D1C"/>
    <w:rsid w:val="00AD0EB7"/>
    <w:rsid w:val="00AD1020"/>
    <w:rsid w:val="00AD104A"/>
    <w:rsid w:val="00AD129A"/>
    <w:rsid w:val="00AD132D"/>
    <w:rsid w:val="00AD13AB"/>
    <w:rsid w:val="00AD1951"/>
    <w:rsid w:val="00AD1968"/>
    <w:rsid w:val="00AD19A7"/>
    <w:rsid w:val="00AD1E5E"/>
    <w:rsid w:val="00AD2058"/>
    <w:rsid w:val="00AD2121"/>
    <w:rsid w:val="00AD2123"/>
    <w:rsid w:val="00AD2213"/>
    <w:rsid w:val="00AD22F3"/>
    <w:rsid w:val="00AD23E8"/>
    <w:rsid w:val="00AD23FC"/>
    <w:rsid w:val="00AD2838"/>
    <w:rsid w:val="00AD2AD2"/>
    <w:rsid w:val="00AD2E40"/>
    <w:rsid w:val="00AD2F0C"/>
    <w:rsid w:val="00AD3275"/>
    <w:rsid w:val="00AD3347"/>
    <w:rsid w:val="00AD352B"/>
    <w:rsid w:val="00AD37DE"/>
    <w:rsid w:val="00AD392B"/>
    <w:rsid w:val="00AD3B0A"/>
    <w:rsid w:val="00AD417E"/>
    <w:rsid w:val="00AD45E5"/>
    <w:rsid w:val="00AD45F0"/>
    <w:rsid w:val="00AD464A"/>
    <w:rsid w:val="00AD4F2C"/>
    <w:rsid w:val="00AD50F3"/>
    <w:rsid w:val="00AD59BD"/>
    <w:rsid w:val="00AD5A75"/>
    <w:rsid w:val="00AD5CE3"/>
    <w:rsid w:val="00AD5D45"/>
    <w:rsid w:val="00AD5F2F"/>
    <w:rsid w:val="00AD5F44"/>
    <w:rsid w:val="00AD616F"/>
    <w:rsid w:val="00AD6399"/>
    <w:rsid w:val="00AD6553"/>
    <w:rsid w:val="00AD65FC"/>
    <w:rsid w:val="00AD6971"/>
    <w:rsid w:val="00AD6989"/>
    <w:rsid w:val="00AD6B4C"/>
    <w:rsid w:val="00AD6D64"/>
    <w:rsid w:val="00AD6E19"/>
    <w:rsid w:val="00AD6E76"/>
    <w:rsid w:val="00AD6F6B"/>
    <w:rsid w:val="00AD728B"/>
    <w:rsid w:val="00AD72E7"/>
    <w:rsid w:val="00AD7447"/>
    <w:rsid w:val="00AD76EB"/>
    <w:rsid w:val="00AD7790"/>
    <w:rsid w:val="00AD7819"/>
    <w:rsid w:val="00AD789F"/>
    <w:rsid w:val="00AD78B4"/>
    <w:rsid w:val="00AD78FD"/>
    <w:rsid w:val="00AD7A86"/>
    <w:rsid w:val="00AE02A9"/>
    <w:rsid w:val="00AE0625"/>
    <w:rsid w:val="00AE065D"/>
    <w:rsid w:val="00AE06BB"/>
    <w:rsid w:val="00AE073A"/>
    <w:rsid w:val="00AE0887"/>
    <w:rsid w:val="00AE0B9C"/>
    <w:rsid w:val="00AE0C9D"/>
    <w:rsid w:val="00AE0E80"/>
    <w:rsid w:val="00AE11BB"/>
    <w:rsid w:val="00AE1409"/>
    <w:rsid w:val="00AE14A4"/>
    <w:rsid w:val="00AE1796"/>
    <w:rsid w:val="00AE18EA"/>
    <w:rsid w:val="00AE1A79"/>
    <w:rsid w:val="00AE1AF0"/>
    <w:rsid w:val="00AE1C2C"/>
    <w:rsid w:val="00AE1EBC"/>
    <w:rsid w:val="00AE20AE"/>
    <w:rsid w:val="00AE20F2"/>
    <w:rsid w:val="00AE2141"/>
    <w:rsid w:val="00AE23C1"/>
    <w:rsid w:val="00AE23F0"/>
    <w:rsid w:val="00AE2841"/>
    <w:rsid w:val="00AE29BA"/>
    <w:rsid w:val="00AE2C3C"/>
    <w:rsid w:val="00AE2E15"/>
    <w:rsid w:val="00AE3611"/>
    <w:rsid w:val="00AE37CC"/>
    <w:rsid w:val="00AE39D7"/>
    <w:rsid w:val="00AE3C21"/>
    <w:rsid w:val="00AE3C44"/>
    <w:rsid w:val="00AE3DEF"/>
    <w:rsid w:val="00AE401C"/>
    <w:rsid w:val="00AE40EF"/>
    <w:rsid w:val="00AE52B2"/>
    <w:rsid w:val="00AE563A"/>
    <w:rsid w:val="00AE56F6"/>
    <w:rsid w:val="00AE59A1"/>
    <w:rsid w:val="00AE5A06"/>
    <w:rsid w:val="00AE5A33"/>
    <w:rsid w:val="00AE5E68"/>
    <w:rsid w:val="00AE5F2C"/>
    <w:rsid w:val="00AE6013"/>
    <w:rsid w:val="00AE60A5"/>
    <w:rsid w:val="00AE60D8"/>
    <w:rsid w:val="00AE62DE"/>
    <w:rsid w:val="00AE62F2"/>
    <w:rsid w:val="00AE661C"/>
    <w:rsid w:val="00AE67B9"/>
    <w:rsid w:val="00AE6890"/>
    <w:rsid w:val="00AE691C"/>
    <w:rsid w:val="00AE6CDB"/>
    <w:rsid w:val="00AE6DAD"/>
    <w:rsid w:val="00AE6E0E"/>
    <w:rsid w:val="00AE6E57"/>
    <w:rsid w:val="00AE6EC4"/>
    <w:rsid w:val="00AE709D"/>
    <w:rsid w:val="00AE7107"/>
    <w:rsid w:val="00AE7173"/>
    <w:rsid w:val="00AE725C"/>
    <w:rsid w:val="00AE769F"/>
    <w:rsid w:val="00AE7B8C"/>
    <w:rsid w:val="00AE7BFC"/>
    <w:rsid w:val="00AE7D87"/>
    <w:rsid w:val="00AE7E84"/>
    <w:rsid w:val="00AF0016"/>
    <w:rsid w:val="00AF015B"/>
    <w:rsid w:val="00AF015E"/>
    <w:rsid w:val="00AF01B8"/>
    <w:rsid w:val="00AF045E"/>
    <w:rsid w:val="00AF05E9"/>
    <w:rsid w:val="00AF0682"/>
    <w:rsid w:val="00AF0842"/>
    <w:rsid w:val="00AF0871"/>
    <w:rsid w:val="00AF0BBF"/>
    <w:rsid w:val="00AF0C02"/>
    <w:rsid w:val="00AF0C5D"/>
    <w:rsid w:val="00AF0DDA"/>
    <w:rsid w:val="00AF1011"/>
    <w:rsid w:val="00AF11AC"/>
    <w:rsid w:val="00AF1564"/>
    <w:rsid w:val="00AF15B4"/>
    <w:rsid w:val="00AF15DA"/>
    <w:rsid w:val="00AF162B"/>
    <w:rsid w:val="00AF1864"/>
    <w:rsid w:val="00AF18F0"/>
    <w:rsid w:val="00AF1A5F"/>
    <w:rsid w:val="00AF1AD7"/>
    <w:rsid w:val="00AF1BBE"/>
    <w:rsid w:val="00AF1BFF"/>
    <w:rsid w:val="00AF1D37"/>
    <w:rsid w:val="00AF1DAD"/>
    <w:rsid w:val="00AF1FAD"/>
    <w:rsid w:val="00AF2086"/>
    <w:rsid w:val="00AF2366"/>
    <w:rsid w:val="00AF244F"/>
    <w:rsid w:val="00AF2684"/>
    <w:rsid w:val="00AF2696"/>
    <w:rsid w:val="00AF2859"/>
    <w:rsid w:val="00AF2927"/>
    <w:rsid w:val="00AF2B94"/>
    <w:rsid w:val="00AF2BB2"/>
    <w:rsid w:val="00AF2F0C"/>
    <w:rsid w:val="00AF340C"/>
    <w:rsid w:val="00AF3689"/>
    <w:rsid w:val="00AF3A47"/>
    <w:rsid w:val="00AF3D82"/>
    <w:rsid w:val="00AF4174"/>
    <w:rsid w:val="00AF41A4"/>
    <w:rsid w:val="00AF41FB"/>
    <w:rsid w:val="00AF461E"/>
    <w:rsid w:val="00AF4A73"/>
    <w:rsid w:val="00AF4B66"/>
    <w:rsid w:val="00AF4C10"/>
    <w:rsid w:val="00AF4CBF"/>
    <w:rsid w:val="00AF5043"/>
    <w:rsid w:val="00AF5339"/>
    <w:rsid w:val="00AF5A86"/>
    <w:rsid w:val="00AF5B3E"/>
    <w:rsid w:val="00AF5B87"/>
    <w:rsid w:val="00AF5DBE"/>
    <w:rsid w:val="00AF5EC1"/>
    <w:rsid w:val="00AF5F08"/>
    <w:rsid w:val="00AF5F2B"/>
    <w:rsid w:val="00AF600F"/>
    <w:rsid w:val="00AF605C"/>
    <w:rsid w:val="00AF63BB"/>
    <w:rsid w:val="00AF6508"/>
    <w:rsid w:val="00AF65B0"/>
    <w:rsid w:val="00AF6757"/>
    <w:rsid w:val="00AF699C"/>
    <w:rsid w:val="00AF709F"/>
    <w:rsid w:val="00AF74B5"/>
    <w:rsid w:val="00AF777D"/>
    <w:rsid w:val="00AF7B6B"/>
    <w:rsid w:val="00AF7DDF"/>
    <w:rsid w:val="00AF7E20"/>
    <w:rsid w:val="00AF7F96"/>
    <w:rsid w:val="00B00165"/>
    <w:rsid w:val="00B00180"/>
    <w:rsid w:val="00B00359"/>
    <w:rsid w:val="00B004EE"/>
    <w:rsid w:val="00B006BE"/>
    <w:rsid w:val="00B0072A"/>
    <w:rsid w:val="00B0078E"/>
    <w:rsid w:val="00B007CB"/>
    <w:rsid w:val="00B00AAD"/>
    <w:rsid w:val="00B00E33"/>
    <w:rsid w:val="00B010E5"/>
    <w:rsid w:val="00B015A5"/>
    <w:rsid w:val="00B018FF"/>
    <w:rsid w:val="00B01A3C"/>
    <w:rsid w:val="00B01DC6"/>
    <w:rsid w:val="00B0204E"/>
    <w:rsid w:val="00B0234B"/>
    <w:rsid w:val="00B02469"/>
    <w:rsid w:val="00B024C4"/>
    <w:rsid w:val="00B0276B"/>
    <w:rsid w:val="00B02779"/>
    <w:rsid w:val="00B02B66"/>
    <w:rsid w:val="00B02BCF"/>
    <w:rsid w:val="00B02DC1"/>
    <w:rsid w:val="00B02EF2"/>
    <w:rsid w:val="00B02F22"/>
    <w:rsid w:val="00B030C7"/>
    <w:rsid w:val="00B03171"/>
    <w:rsid w:val="00B031E4"/>
    <w:rsid w:val="00B03483"/>
    <w:rsid w:val="00B038F3"/>
    <w:rsid w:val="00B03B7D"/>
    <w:rsid w:val="00B03DFD"/>
    <w:rsid w:val="00B048F4"/>
    <w:rsid w:val="00B049C3"/>
    <w:rsid w:val="00B04A53"/>
    <w:rsid w:val="00B04C13"/>
    <w:rsid w:val="00B04CAB"/>
    <w:rsid w:val="00B04DF0"/>
    <w:rsid w:val="00B04F2A"/>
    <w:rsid w:val="00B04F5D"/>
    <w:rsid w:val="00B0501B"/>
    <w:rsid w:val="00B05294"/>
    <w:rsid w:val="00B053D0"/>
    <w:rsid w:val="00B05761"/>
    <w:rsid w:val="00B05BC0"/>
    <w:rsid w:val="00B05BFB"/>
    <w:rsid w:val="00B05E58"/>
    <w:rsid w:val="00B06726"/>
    <w:rsid w:val="00B06746"/>
    <w:rsid w:val="00B06A0E"/>
    <w:rsid w:val="00B07266"/>
    <w:rsid w:val="00B07588"/>
    <w:rsid w:val="00B07696"/>
    <w:rsid w:val="00B0775B"/>
    <w:rsid w:val="00B079BD"/>
    <w:rsid w:val="00B07B3D"/>
    <w:rsid w:val="00B07E52"/>
    <w:rsid w:val="00B1048E"/>
    <w:rsid w:val="00B1060C"/>
    <w:rsid w:val="00B10641"/>
    <w:rsid w:val="00B107F7"/>
    <w:rsid w:val="00B10912"/>
    <w:rsid w:val="00B1093B"/>
    <w:rsid w:val="00B10A2F"/>
    <w:rsid w:val="00B10BBE"/>
    <w:rsid w:val="00B10D3C"/>
    <w:rsid w:val="00B112D0"/>
    <w:rsid w:val="00B11466"/>
    <w:rsid w:val="00B11612"/>
    <w:rsid w:val="00B11704"/>
    <w:rsid w:val="00B117D9"/>
    <w:rsid w:val="00B123C4"/>
    <w:rsid w:val="00B12652"/>
    <w:rsid w:val="00B1274E"/>
    <w:rsid w:val="00B12A47"/>
    <w:rsid w:val="00B12AC9"/>
    <w:rsid w:val="00B12BAE"/>
    <w:rsid w:val="00B13141"/>
    <w:rsid w:val="00B1338F"/>
    <w:rsid w:val="00B133BD"/>
    <w:rsid w:val="00B134BE"/>
    <w:rsid w:val="00B13B96"/>
    <w:rsid w:val="00B13D75"/>
    <w:rsid w:val="00B13F54"/>
    <w:rsid w:val="00B14097"/>
    <w:rsid w:val="00B14113"/>
    <w:rsid w:val="00B142B0"/>
    <w:rsid w:val="00B14402"/>
    <w:rsid w:val="00B14823"/>
    <w:rsid w:val="00B14AC9"/>
    <w:rsid w:val="00B150FB"/>
    <w:rsid w:val="00B15120"/>
    <w:rsid w:val="00B1528E"/>
    <w:rsid w:val="00B15938"/>
    <w:rsid w:val="00B15D2A"/>
    <w:rsid w:val="00B160AD"/>
    <w:rsid w:val="00B160D9"/>
    <w:rsid w:val="00B161CA"/>
    <w:rsid w:val="00B1627D"/>
    <w:rsid w:val="00B162B9"/>
    <w:rsid w:val="00B162DC"/>
    <w:rsid w:val="00B16458"/>
    <w:rsid w:val="00B165A0"/>
    <w:rsid w:val="00B166B3"/>
    <w:rsid w:val="00B16819"/>
    <w:rsid w:val="00B16C9E"/>
    <w:rsid w:val="00B16CA3"/>
    <w:rsid w:val="00B173D7"/>
    <w:rsid w:val="00B17A7C"/>
    <w:rsid w:val="00B17AEA"/>
    <w:rsid w:val="00B17B41"/>
    <w:rsid w:val="00B17E9B"/>
    <w:rsid w:val="00B17F4D"/>
    <w:rsid w:val="00B201FF"/>
    <w:rsid w:val="00B20498"/>
    <w:rsid w:val="00B204BF"/>
    <w:rsid w:val="00B206CF"/>
    <w:rsid w:val="00B20719"/>
    <w:rsid w:val="00B208C5"/>
    <w:rsid w:val="00B208EE"/>
    <w:rsid w:val="00B20A62"/>
    <w:rsid w:val="00B20A92"/>
    <w:rsid w:val="00B215AC"/>
    <w:rsid w:val="00B216A9"/>
    <w:rsid w:val="00B21B90"/>
    <w:rsid w:val="00B21DFD"/>
    <w:rsid w:val="00B22348"/>
    <w:rsid w:val="00B22D6E"/>
    <w:rsid w:val="00B22E79"/>
    <w:rsid w:val="00B22E98"/>
    <w:rsid w:val="00B22EEA"/>
    <w:rsid w:val="00B235E3"/>
    <w:rsid w:val="00B23619"/>
    <w:rsid w:val="00B236B1"/>
    <w:rsid w:val="00B239E5"/>
    <w:rsid w:val="00B23A46"/>
    <w:rsid w:val="00B23CDC"/>
    <w:rsid w:val="00B23F45"/>
    <w:rsid w:val="00B23FBD"/>
    <w:rsid w:val="00B2413A"/>
    <w:rsid w:val="00B2449D"/>
    <w:rsid w:val="00B245D7"/>
    <w:rsid w:val="00B24900"/>
    <w:rsid w:val="00B24A78"/>
    <w:rsid w:val="00B24C83"/>
    <w:rsid w:val="00B24DEB"/>
    <w:rsid w:val="00B24E5E"/>
    <w:rsid w:val="00B2523E"/>
    <w:rsid w:val="00B252A1"/>
    <w:rsid w:val="00B2541A"/>
    <w:rsid w:val="00B2568E"/>
    <w:rsid w:val="00B25AD5"/>
    <w:rsid w:val="00B25D99"/>
    <w:rsid w:val="00B25F8E"/>
    <w:rsid w:val="00B2614B"/>
    <w:rsid w:val="00B263EA"/>
    <w:rsid w:val="00B26446"/>
    <w:rsid w:val="00B269E5"/>
    <w:rsid w:val="00B26E0E"/>
    <w:rsid w:val="00B26EE7"/>
    <w:rsid w:val="00B26F46"/>
    <w:rsid w:val="00B27148"/>
    <w:rsid w:val="00B272B5"/>
    <w:rsid w:val="00B273EA"/>
    <w:rsid w:val="00B275A5"/>
    <w:rsid w:val="00B276A0"/>
    <w:rsid w:val="00B276D5"/>
    <w:rsid w:val="00B276FF"/>
    <w:rsid w:val="00B27744"/>
    <w:rsid w:val="00B27A2F"/>
    <w:rsid w:val="00B27BE1"/>
    <w:rsid w:val="00B27D54"/>
    <w:rsid w:val="00B27F26"/>
    <w:rsid w:val="00B27F6C"/>
    <w:rsid w:val="00B27FFB"/>
    <w:rsid w:val="00B30023"/>
    <w:rsid w:val="00B301EE"/>
    <w:rsid w:val="00B30386"/>
    <w:rsid w:val="00B30573"/>
    <w:rsid w:val="00B305A2"/>
    <w:rsid w:val="00B30CA0"/>
    <w:rsid w:val="00B30FA1"/>
    <w:rsid w:val="00B31406"/>
    <w:rsid w:val="00B31498"/>
    <w:rsid w:val="00B314B4"/>
    <w:rsid w:val="00B315EA"/>
    <w:rsid w:val="00B318F1"/>
    <w:rsid w:val="00B31BD6"/>
    <w:rsid w:val="00B31BEA"/>
    <w:rsid w:val="00B31C04"/>
    <w:rsid w:val="00B31D31"/>
    <w:rsid w:val="00B32055"/>
    <w:rsid w:val="00B32516"/>
    <w:rsid w:val="00B32667"/>
    <w:rsid w:val="00B329D2"/>
    <w:rsid w:val="00B32A6F"/>
    <w:rsid w:val="00B32BBE"/>
    <w:rsid w:val="00B32CBD"/>
    <w:rsid w:val="00B32D77"/>
    <w:rsid w:val="00B3312C"/>
    <w:rsid w:val="00B33200"/>
    <w:rsid w:val="00B33436"/>
    <w:rsid w:val="00B33561"/>
    <w:rsid w:val="00B336CA"/>
    <w:rsid w:val="00B336F1"/>
    <w:rsid w:val="00B337D4"/>
    <w:rsid w:val="00B33A75"/>
    <w:rsid w:val="00B33C4D"/>
    <w:rsid w:val="00B33CB1"/>
    <w:rsid w:val="00B33D43"/>
    <w:rsid w:val="00B341F1"/>
    <w:rsid w:val="00B3420E"/>
    <w:rsid w:val="00B3421C"/>
    <w:rsid w:val="00B343B8"/>
    <w:rsid w:val="00B344EF"/>
    <w:rsid w:val="00B345B0"/>
    <w:rsid w:val="00B34654"/>
    <w:rsid w:val="00B3475E"/>
    <w:rsid w:val="00B347EB"/>
    <w:rsid w:val="00B34941"/>
    <w:rsid w:val="00B34980"/>
    <w:rsid w:val="00B34BCC"/>
    <w:rsid w:val="00B35848"/>
    <w:rsid w:val="00B35920"/>
    <w:rsid w:val="00B359FD"/>
    <w:rsid w:val="00B35DA8"/>
    <w:rsid w:val="00B35DEC"/>
    <w:rsid w:val="00B360A6"/>
    <w:rsid w:val="00B364C7"/>
    <w:rsid w:val="00B365A7"/>
    <w:rsid w:val="00B3668C"/>
    <w:rsid w:val="00B366A6"/>
    <w:rsid w:val="00B36ADF"/>
    <w:rsid w:val="00B36E8A"/>
    <w:rsid w:val="00B37013"/>
    <w:rsid w:val="00B3705B"/>
    <w:rsid w:val="00B370B9"/>
    <w:rsid w:val="00B3723C"/>
    <w:rsid w:val="00B373A8"/>
    <w:rsid w:val="00B373A9"/>
    <w:rsid w:val="00B3762A"/>
    <w:rsid w:val="00B377DE"/>
    <w:rsid w:val="00B37B73"/>
    <w:rsid w:val="00B37D6D"/>
    <w:rsid w:val="00B37DDE"/>
    <w:rsid w:val="00B400C8"/>
    <w:rsid w:val="00B40173"/>
    <w:rsid w:val="00B4019A"/>
    <w:rsid w:val="00B40220"/>
    <w:rsid w:val="00B403C8"/>
    <w:rsid w:val="00B405EF"/>
    <w:rsid w:val="00B40794"/>
    <w:rsid w:val="00B4085C"/>
    <w:rsid w:val="00B408A4"/>
    <w:rsid w:val="00B40B77"/>
    <w:rsid w:val="00B40C31"/>
    <w:rsid w:val="00B40C72"/>
    <w:rsid w:val="00B40CE7"/>
    <w:rsid w:val="00B411EF"/>
    <w:rsid w:val="00B41B4E"/>
    <w:rsid w:val="00B41D86"/>
    <w:rsid w:val="00B427DA"/>
    <w:rsid w:val="00B428D6"/>
    <w:rsid w:val="00B42AE9"/>
    <w:rsid w:val="00B42B7A"/>
    <w:rsid w:val="00B42C64"/>
    <w:rsid w:val="00B42C82"/>
    <w:rsid w:val="00B42E4C"/>
    <w:rsid w:val="00B42E93"/>
    <w:rsid w:val="00B42F70"/>
    <w:rsid w:val="00B4303C"/>
    <w:rsid w:val="00B431C9"/>
    <w:rsid w:val="00B43277"/>
    <w:rsid w:val="00B43534"/>
    <w:rsid w:val="00B4379F"/>
    <w:rsid w:val="00B43868"/>
    <w:rsid w:val="00B43A22"/>
    <w:rsid w:val="00B43B4D"/>
    <w:rsid w:val="00B43B7E"/>
    <w:rsid w:val="00B43BC0"/>
    <w:rsid w:val="00B440F7"/>
    <w:rsid w:val="00B44442"/>
    <w:rsid w:val="00B44878"/>
    <w:rsid w:val="00B44936"/>
    <w:rsid w:val="00B44A60"/>
    <w:rsid w:val="00B44B44"/>
    <w:rsid w:val="00B44D46"/>
    <w:rsid w:val="00B450D0"/>
    <w:rsid w:val="00B4510A"/>
    <w:rsid w:val="00B45835"/>
    <w:rsid w:val="00B45897"/>
    <w:rsid w:val="00B45949"/>
    <w:rsid w:val="00B459BB"/>
    <w:rsid w:val="00B45BE8"/>
    <w:rsid w:val="00B45D32"/>
    <w:rsid w:val="00B45F4D"/>
    <w:rsid w:val="00B46390"/>
    <w:rsid w:val="00B46590"/>
    <w:rsid w:val="00B46634"/>
    <w:rsid w:val="00B4677B"/>
    <w:rsid w:val="00B468FE"/>
    <w:rsid w:val="00B46969"/>
    <w:rsid w:val="00B46A8B"/>
    <w:rsid w:val="00B46F42"/>
    <w:rsid w:val="00B46FFD"/>
    <w:rsid w:val="00B470E4"/>
    <w:rsid w:val="00B47426"/>
    <w:rsid w:val="00B47718"/>
    <w:rsid w:val="00B478EC"/>
    <w:rsid w:val="00B47A29"/>
    <w:rsid w:val="00B47C0E"/>
    <w:rsid w:val="00B5001B"/>
    <w:rsid w:val="00B501C9"/>
    <w:rsid w:val="00B50495"/>
    <w:rsid w:val="00B506D2"/>
    <w:rsid w:val="00B50AF1"/>
    <w:rsid w:val="00B5104C"/>
    <w:rsid w:val="00B5111F"/>
    <w:rsid w:val="00B51136"/>
    <w:rsid w:val="00B51170"/>
    <w:rsid w:val="00B51290"/>
    <w:rsid w:val="00B5133D"/>
    <w:rsid w:val="00B5136D"/>
    <w:rsid w:val="00B51407"/>
    <w:rsid w:val="00B51437"/>
    <w:rsid w:val="00B51990"/>
    <w:rsid w:val="00B51F18"/>
    <w:rsid w:val="00B51F59"/>
    <w:rsid w:val="00B51FF0"/>
    <w:rsid w:val="00B521C5"/>
    <w:rsid w:val="00B5261C"/>
    <w:rsid w:val="00B5266E"/>
    <w:rsid w:val="00B526A1"/>
    <w:rsid w:val="00B52A3A"/>
    <w:rsid w:val="00B52BE2"/>
    <w:rsid w:val="00B52C04"/>
    <w:rsid w:val="00B534DB"/>
    <w:rsid w:val="00B5354E"/>
    <w:rsid w:val="00B5357A"/>
    <w:rsid w:val="00B53853"/>
    <w:rsid w:val="00B539AB"/>
    <w:rsid w:val="00B53AEE"/>
    <w:rsid w:val="00B53C77"/>
    <w:rsid w:val="00B53D54"/>
    <w:rsid w:val="00B53E05"/>
    <w:rsid w:val="00B53EDE"/>
    <w:rsid w:val="00B53EE8"/>
    <w:rsid w:val="00B543EF"/>
    <w:rsid w:val="00B543F8"/>
    <w:rsid w:val="00B544E5"/>
    <w:rsid w:val="00B546B1"/>
    <w:rsid w:val="00B546B3"/>
    <w:rsid w:val="00B546D1"/>
    <w:rsid w:val="00B548CF"/>
    <w:rsid w:val="00B54E06"/>
    <w:rsid w:val="00B54F76"/>
    <w:rsid w:val="00B54FEC"/>
    <w:rsid w:val="00B55143"/>
    <w:rsid w:val="00B551A0"/>
    <w:rsid w:val="00B5534C"/>
    <w:rsid w:val="00B5546D"/>
    <w:rsid w:val="00B55709"/>
    <w:rsid w:val="00B55940"/>
    <w:rsid w:val="00B55A05"/>
    <w:rsid w:val="00B55A8A"/>
    <w:rsid w:val="00B55BC3"/>
    <w:rsid w:val="00B55DF6"/>
    <w:rsid w:val="00B55E64"/>
    <w:rsid w:val="00B55F24"/>
    <w:rsid w:val="00B56013"/>
    <w:rsid w:val="00B56496"/>
    <w:rsid w:val="00B568CD"/>
    <w:rsid w:val="00B56931"/>
    <w:rsid w:val="00B56944"/>
    <w:rsid w:val="00B56BCA"/>
    <w:rsid w:val="00B56C5C"/>
    <w:rsid w:val="00B56D08"/>
    <w:rsid w:val="00B56E77"/>
    <w:rsid w:val="00B56F5E"/>
    <w:rsid w:val="00B56FAB"/>
    <w:rsid w:val="00B57024"/>
    <w:rsid w:val="00B57088"/>
    <w:rsid w:val="00B5708E"/>
    <w:rsid w:val="00B571FA"/>
    <w:rsid w:val="00B573FF"/>
    <w:rsid w:val="00B575F1"/>
    <w:rsid w:val="00B57C00"/>
    <w:rsid w:val="00B57FD2"/>
    <w:rsid w:val="00B605D6"/>
    <w:rsid w:val="00B61187"/>
    <w:rsid w:val="00B61211"/>
    <w:rsid w:val="00B613EC"/>
    <w:rsid w:val="00B61406"/>
    <w:rsid w:val="00B61843"/>
    <w:rsid w:val="00B61B11"/>
    <w:rsid w:val="00B61DE9"/>
    <w:rsid w:val="00B61E32"/>
    <w:rsid w:val="00B61FB4"/>
    <w:rsid w:val="00B623A8"/>
    <w:rsid w:val="00B62427"/>
    <w:rsid w:val="00B62B54"/>
    <w:rsid w:val="00B62E2E"/>
    <w:rsid w:val="00B630D6"/>
    <w:rsid w:val="00B63528"/>
    <w:rsid w:val="00B639A1"/>
    <w:rsid w:val="00B63C02"/>
    <w:rsid w:val="00B63CC8"/>
    <w:rsid w:val="00B63ED8"/>
    <w:rsid w:val="00B63F27"/>
    <w:rsid w:val="00B63F6F"/>
    <w:rsid w:val="00B64162"/>
    <w:rsid w:val="00B643AB"/>
    <w:rsid w:val="00B643F5"/>
    <w:rsid w:val="00B649C4"/>
    <w:rsid w:val="00B6510F"/>
    <w:rsid w:val="00B65722"/>
    <w:rsid w:val="00B65A28"/>
    <w:rsid w:val="00B65B30"/>
    <w:rsid w:val="00B65B71"/>
    <w:rsid w:val="00B65C68"/>
    <w:rsid w:val="00B65D65"/>
    <w:rsid w:val="00B6637B"/>
    <w:rsid w:val="00B664ED"/>
    <w:rsid w:val="00B664FC"/>
    <w:rsid w:val="00B665DE"/>
    <w:rsid w:val="00B66761"/>
    <w:rsid w:val="00B667A3"/>
    <w:rsid w:val="00B668BF"/>
    <w:rsid w:val="00B66C9E"/>
    <w:rsid w:val="00B67045"/>
    <w:rsid w:val="00B671A3"/>
    <w:rsid w:val="00B67479"/>
    <w:rsid w:val="00B677FC"/>
    <w:rsid w:val="00B678CC"/>
    <w:rsid w:val="00B67A17"/>
    <w:rsid w:val="00B67C9F"/>
    <w:rsid w:val="00B67FE6"/>
    <w:rsid w:val="00B70316"/>
    <w:rsid w:val="00B70411"/>
    <w:rsid w:val="00B70443"/>
    <w:rsid w:val="00B70469"/>
    <w:rsid w:val="00B7051C"/>
    <w:rsid w:val="00B70574"/>
    <w:rsid w:val="00B707D3"/>
    <w:rsid w:val="00B70AAA"/>
    <w:rsid w:val="00B70C10"/>
    <w:rsid w:val="00B70C65"/>
    <w:rsid w:val="00B70EB3"/>
    <w:rsid w:val="00B7154A"/>
    <w:rsid w:val="00B71A10"/>
    <w:rsid w:val="00B71AAE"/>
    <w:rsid w:val="00B71D11"/>
    <w:rsid w:val="00B71D12"/>
    <w:rsid w:val="00B71D6B"/>
    <w:rsid w:val="00B71F18"/>
    <w:rsid w:val="00B71FCC"/>
    <w:rsid w:val="00B7233D"/>
    <w:rsid w:val="00B7262E"/>
    <w:rsid w:val="00B726AF"/>
    <w:rsid w:val="00B7276E"/>
    <w:rsid w:val="00B727A3"/>
    <w:rsid w:val="00B727CB"/>
    <w:rsid w:val="00B7286B"/>
    <w:rsid w:val="00B72898"/>
    <w:rsid w:val="00B728F5"/>
    <w:rsid w:val="00B72B7B"/>
    <w:rsid w:val="00B72D2F"/>
    <w:rsid w:val="00B72FB4"/>
    <w:rsid w:val="00B735BC"/>
    <w:rsid w:val="00B7364B"/>
    <w:rsid w:val="00B73899"/>
    <w:rsid w:val="00B7389E"/>
    <w:rsid w:val="00B73A00"/>
    <w:rsid w:val="00B740E8"/>
    <w:rsid w:val="00B7411E"/>
    <w:rsid w:val="00B7414D"/>
    <w:rsid w:val="00B7418D"/>
    <w:rsid w:val="00B74A8F"/>
    <w:rsid w:val="00B74D9D"/>
    <w:rsid w:val="00B74E53"/>
    <w:rsid w:val="00B74EDC"/>
    <w:rsid w:val="00B74F54"/>
    <w:rsid w:val="00B75032"/>
    <w:rsid w:val="00B750E0"/>
    <w:rsid w:val="00B75203"/>
    <w:rsid w:val="00B75280"/>
    <w:rsid w:val="00B75826"/>
    <w:rsid w:val="00B75A8B"/>
    <w:rsid w:val="00B75E31"/>
    <w:rsid w:val="00B76091"/>
    <w:rsid w:val="00B764FB"/>
    <w:rsid w:val="00B767B9"/>
    <w:rsid w:val="00B76949"/>
    <w:rsid w:val="00B76A75"/>
    <w:rsid w:val="00B76B3E"/>
    <w:rsid w:val="00B76B90"/>
    <w:rsid w:val="00B76BA4"/>
    <w:rsid w:val="00B76C38"/>
    <w:rsid w:val="00B76E52"/>
    <w:rsid w:val="00B770C6"/>
    <w:rsid w:val="00B77143"/>
    <w:rsid w:val="00B77245"/>
    <w:rsid w:val="00B77560"/>
    <w:rsid w:val="00B776BB"/>
    <w:rsid w:val="00B778A3"/>
    <w:rsid w:val="00B779BC"/>
    <w:rsid w:val="00B77B55"/>
    <w:rsid w:val="00B77DCF"/>
    <w:rsid w:val="00B77F66"/>
    <w:rsid w:val="00B77F90"/>
    <w:rsid w:val="00B8066B"/>
    <w:rsid w:val="00B80B22"/>
    <w:rsid w:val="00B80D66"/>
    <w:rsid w:val="00B80D77"/>
    <w:rsid w:val="00B81115"/>
    <w:rsid w:val="00B811D2"/>
    <w:rsid w:val="00B81835"/>
    <w:rsid w:val="00B819FF"/>
    <w:rsid w:val="00B81ECB"/>
    <w:rsid w:val="00B8212C"/>
    <w:rsid w:val="00B82368"/>
    <w:rsid w:val="00B82990"/>
    <w:rsid w:val="00B82A39"/>
    <w:rsid w:val="00B82D1C"/>
    <w:rsid w:val="00B82DBF"/>
    <w:rsid w:val="00B82E3F"/>
    <w:rsid w:val="00B82ED3"/>
    <w:rsid w:val="00B82F87"/>
    <w:rsid w:val="00B82F93"/>
    <w:rsid w:val="00B831E0"/>
    <w:rsid w:val="00B838C1"/>
    <w:rsid w:val="00B83C42"/>
    <w:rsid w:val="00B83D93"/>
    <w:rsid w:val="00B8464A"/>
    <w:rsid w:val="00B847AC"/>
    <w:rsid w:val="00B847C2"/>
    <w:rsid w:val="00B8498A"/>
    <w:rsid w:val="00B84B21"/>
    <w:rsid w:val="00B84CA2"/>
    <w:rsid w:val="00B84F00"/>
    <w:rsid w:val="00B85139"/>
    <w:rsid w:val="00B8519E"/>
    <w:rsid w:val="00B852DA"/>
    <w:rsid w:val="00B85629"/>
    <w:rsid w:val="00B857A5"/>
    <w:rsid w:val="00B85870"/>
    <w:rsid w:val="00B86076"/>
    <w:rsid w:val="00B862EE"/>
    <w:rsid w:val="00B863FA"/>
    <w:rsid w:val="00B867C2"/>
    <w:rsid w:val="00B86A5E"/>
    <w:rsid w:val="00B86B81"/>
    <w:rsid w:val="00B86C9E"/>
    <w:rsid w:val="00B86D18"/>
    <w:rsid w:val="00B86D5C"/>
    <w:rsid w:val="00B86ECD"/>
    <w:rsid w:val="00B87217"/>
    <w:rsid w:val="00B87339"/>
    <w:rsid w:val="00B87551"/>
    <w:rsid w:val="00B87694"/>
    <w:rsid w:val="00B87979"/>
    <w:rsid w:val="00B87E71"/>
    <w:rsid w:val="00B87F6B"/>
    <w:rsid w:val="00B906B9"/>
    <w:rsid w:val="00B90793"/>
    <w:rsid w:val="00B9080E"/>
    <w:rsid w:val="00B90BD7"/>
    <w:rsid w:val="00B91086"/>
    <w:rsid w:val="00B911C2"/>
    <w:rsid w:val="00B91467"/>
    <w:rsid w:val="00B9188E"/>
    <w:rsid w:val="00B91A12"/>
    <w:rsid w:val="00B91B6F"/>
    <w:rsid w:val="00B91B8B"/>
    <w:rsid w:val="00B91DE5"/>
    <w:rsid w:val="00B91E94"/>
    <w:rsid w:val="00B9215F"/>
    <w:rsid w:val="00B921A1"/>
    <w:rsid w:val="00B922FF"/>
    <w:rsid w:val="00B9234F"/>
    <w:rsid w:val="00B924AA"/>
    <w:rsid w:val="00B925F6"/>
    <w:rsid w:val="00B926B7"/>
    <w:rsid w:val="00B92728"/>
    <w:rsid w:val="00B93022"/>
    <w:rsid w:val="00B93278"/>
    <w:rsid w:val="00B932D2"/>
    <w:rsid w:val="00B932ED"/>
    <w:rsid w:val="00B9379C"/>
    <w:rsid w:val="00B93D86"/>
    <w:rsid w:val="00B93EAD"/>
    <w:rsid w:val="00B93EE5"/>
    <w:rsid w:val="00B94029"/>
    <w:rsid w:val="00B94059"/>
    <w:rsid w:val="00B941A4"/>
    <w:rsid w:val="00B94687"/>
    <w:rsid w:val="00B94784"/>
    <w:rsid w:val="00B948A9"/>
    <w:rsid w:val="00B94911"/>
    <w:rsid w:val="00B94B2F"/>
    <w:rsid w:val="00B94CD1"/>
    <w:rsid w:val="00B94CF6"/>
    <w:rsid w:val="00B95190"/>
    <w:rsid w:val="00B95382"/>
    <w:rsid w:val="00B958D8"/>
    <w:rsid w:val="00B959C7"/>
    <w:rsid w:val="00B95BBA"/>
    <w:rsid w:val="00B95FFE"/>
    <w:rsid w:val="00B96331"/>
    <w:rsid w:val="00B963BE"/>
    <w:rsid w:val="00B964C7"/>
    <w:rsid w:val="00B96552"/>
    <w:rsid w:val="00B9660A"/>
    <w:rsid w:val="00B9668F"/>
    <w:rsid w:val="00B966D8"/>
    <w:rsid w:val="00B96B3C"/>
    <w:rsid w:val="00B96F66"/>
    <w:rsid w:val="00B97197"/>
    <w:rsid w:val="00B971E2"/>
    <w:rsid w:val="00B97229"/>
    <w:rsid w:val="00B97329"/>
    <w:rsid w:val="00B973A0"/>
    <w:rsid w:val="00B976CC"/>
    <w:rsid w:val="00B976D5"/>
    <w:rsid w:val="00B979D1"/>
    <w:rsid w:val="00B97CBB"/>
    <w:rsid w:val="00B97D2D"/>
    <w:rsid w:val="00B97E85"/>
    <w:rsid w:val="00BA02D1"/>
    <w:rsid w:val="00BA03B9"/>
    <w:rsid w:val="00BA04AF"/>
    <w:rsid w:val="00BA04E1"/>
    <w:rsid w:val="00BA053A"/>
    <w:rsid w:val="00BA06D3"/>
    <w:rsid w:val="00BA06FB"/>
    <w:rsid w:val="00BA0760"/>
    <w:rsid w:val="00BA0A90"/>
    <w:rsid w:val="00BA0BBC"/>
    <w:rsid w:val="00BA0D3D"/>
    <w:rsid w:val="00BA1110"/>
    <w:rsid w:val="00BA14BB"/>
    <w:rsid w:val="00BA1617"/>
    <w:rsid w:val="00BA18DC"/>
    <w:rsid w:val="00BA1C0D"/>
    <w:rsid w:val="00BA1D04"/>
    <w:rsid w:val="00BA1D7D"/>
    <w:rsid w:val="00BA1E5A"/>
    <w:rsid w:val="00BA1E67"/>
    <w:rsid w:val="00BA2054"/>
    <w:rsid w:val="00BA2776"/>
    <w:rsid w:val="00BA27C5"/>
    <w:rsid w:val="00BA2896"/>
    <w:rsid w:val="00BA2DC1"/>
    <w:rsid w:val="00BA2EF5"/>
    <w:rsid w:val="00BA30B1"/>
    <w:rsid w:val="00BA3183"/>
    <w:rsid w:val="00BA31EA"/>
    <w:rsid w:val="00BA3458"/>
    <w:rsid w:val="00BA3490"/>
    <w:rsid w:val="00BA34A5"/>
    <w:rsid w:val="00BA3567"/>
    <w:rsid w:val="00BA35F8"/>
    <w:rsid w:val="00BA39CF"/>
    <w:rsid w:val="00BA3D20"/>
    <w:rsid w:val="00BA3E00"/>
    <w:rsid w:val="00BA3E6C"/>
    <w:rsid w:val="00BA4009"/>
    <w:rsid w:val="00BA400F"/>
    <w:rsid w:val="00BA424D"/>
    <w:rsid w:val="00BA427A"/>
    <w:rsid w:val="00BA461D"/>
    <w:rsid w:val="00BA4AC5"/>
    <w:rsid w:val="00BA4D88"/>
    <w:rsid w:val="00BA4E07"/>
    <w:rsid w:val="00BA4E51"/>
    <w:rsid w:val="00BA5363"/>
    <w:rsid w:val="00BA53D7"/>
    <w:rsid w:val="00BA5B16"/>
    <w:rsid w:val="00BA5DCD"/>
    <w:rsid w:val="00BA5DFF"/>
    <w:rsid w:val="00BA5E6C"/>
    <w:rsid w:val="00BA5F7F"/>
    <w:rsid w:val="00BA62B0"/>
    <w:rsid w:val="00BA63FB"/>
    <w:rsid w:val="00BA6461"/>
    <w:rsid w:val="00BA6674"/>
    <w:rsid w:val="00BA66B5"/>
    <w:rsid w:val="00BA6801"/>
    <w:rsid w:val="00BA6A5C"/>
    <w:rsid w:val="00BA6DB9"/>
    <w:rsid w:val="00BA6DEE"/>
    <w:rsid w:val="00BA708A"/>
    <w:rsid w:val="00BA70CB"/>
    <w:rsid w:val="00BA71D2"/>
    <w:rsid w:val="00BA7229"/>
    <w:rsid w:val="00BA729F"/>
    <w:rsid w:val="00BA7411"/>
    <w:rsid w:val="00BA76E4"/>
    <w:rsid w:val="00BA7865"/>
    <w:rsid w:val="00BA7959"/>
    <w:rsid w:val="00BA796A"/>
    <w:rsid w:val="00BA7988"/>
    <w:rsid w:val="00BA7B77"/>
    <w:rsid w:val="00BA7D9A"/>
    <w:rsid w:val="00BA7E81"/>
    <w:rsid w:val="00BA7EB1"/>
    <w:rsid w:val="00BA7FD7"/>
    <w:rsid w:val="00BB00B6"/>
    <w:rsid w:val="00BB01D3"/>
    <w:rsid w:val="00BB069A"/>
    <w:rsid w:val="00BB0769"/>
    <w:rsid w:val="00BB0C11"/>
    <w:rsid w:val="00BB0E1D"/>
    <w:rsid w:val="00BB0F66"/>
    <w:rsid w:val="00BB1149"/>
    <w:rsid w:val="00BB12C0"/>
    <w:rsid w:val="00BB1343"/>
    <w:rsid w:val="00BB136F"/>
    <w:rsid w:val="00BB154F"/>
    <w:rsid w:val="00BB1B1D"/>
    <w:rsid w:val="00BB1B78"/>
    <w:rsid w:val="00BB1C0B"/>
    <w:rsid w:val="00BB1CC1"/>
    <w:rsid w:val="00BB20D5"/>
    <w:rsid w:val="00BB233F"/>
    <w:rsid w:val="00BB29BD"/>
    <w:rsid w:val="00BB2B95"/>
    <w:rsid w:val="00BB2BEA"/>
    <w:rsid w:val="00BB2C7D"/>
    <w:rsid w:val="00BB2DE7"/>
    <w:rsid w:val="00BB2E5D"/>
    <w:rsid w:val="00BB3082"/>
    <w:rsid w:val="00BB30CA"/>
    <w:rsid w:val="00BB312C"/>
    <w:rsid w:val="00BB3138"/>
    <w:rsid w:val="00BB3446"/>
    <w:rsid w:val="00BB34CD"/>
    <w:rsid w:val="00BB361B"/>
    <w:rsid w:val="00BB3769"/>
    <w:rsid w:val="00BB3842"/>
    <w:rsid w:val="00BB387B"/>
    <w:rsid w:val="00BB3CCF"/>
    <w:rsid w:val="00BB3EC2"/>
    <w:rsid w:val="00BB3F39"/>
    <w:rsid w:val="00BB3F91"/>
    <w:rsid w:val="00BB4169"/>
    <w:rsid w:val="00BB4526"/>
    <w:rsid w:val="00BB45B5"/>
    <w:rsid w:val="00BB47F5"/>
    <w:rsid w:val="00BB4B01"/>
    <w:rsid w:val="00BB4D4B"/>
    <w:rsid w:val="00BB5195"/>
    <w:rsid w:val="00BB51A8"/>
    <w:rsid w:val="00BB52EA"/>
    <w:rsid w:val="00BB53F3"/>
    <w:rsid w:val="00BB569F"/>
    <w:rsid w:val="00BB5921"/>
    <w:rsid w:val="00BB5F48"/>
    <w:rsid w:val="00BB600C"/>
    <w:rsid w:val="00BB628B"/>
    <w:rsid w:val="00BB6325"/>
    <w:rsid w:val="00BB640D"/>
    <w:rsid w:val="00BB64C1"/>
    <w:rsid w:val="00BB6680"/>
    <w:rsid w:val="00BB6683"/>
    <w:rsid w:val="00BB697B"/>
    <w:rsid w:val="00BB6E94"/>
    <w:rsid w:val="00BB6FAD"/>
    <w:rsid w:val="00BB7071"/>
    <w:rsid w:val="00BB73E7"/>
    <w:rsid w:val="00BB7583"/>
    <w:rsid w:val="00BB7677"/>
    <w:rsid w:val="00BB7830"/>
    <w:rsid w:val="00BB7846"/>
    <w:rsid w:val="00BB7886"/>
    <w:rsid w:val="00BB7909"/>
    <w:rsid w:val="00BB7A32"/>
    <w:rsid w:val="00BB7B32"/>
    <w:rsid w:val="00BB7C95"/>
    <w:rsid w:val="00BB7D85"/>
    <w:rsid w:val="00BC0191"/>
    <w:rsid w:val="00BC0279"/>
    <w:rsid w:val="00BC0895"/>
    <w:rsid w:val="00BC08DB"/>
    <w:rsid w:val="00BC0E31"/>
    <w:rsid w:val="00BC108F"/>
    <w:rsid w:val="00BC13AF"/>
    <w:rsid w:val="00BC13F5"/>
    <w:rsid w:val="00BC194B"/>
    <w:rsid w:val="00BC1B18"/>
    <w:rsid w:val="00BC1D42"/>
    <w:rsid w:val="00BC218C"/>
    <w:rsid w:val="00BC232C"/>
    <w:rsid w:val="00BC246D"/>
    <w:rsid w:val="00BC252A"/>
    <w:rsid w:val="00BC2B3E"/>
    <w:rsid w:val="00BC2CD5"/>
    <w:rsid w:val="00BC2D7D"/>
    <w:rsid w:val="00BC2EC7"/>
    <w:rsid w:val="00BC3022"/>
    <w:rsid w:val="00BC3122"/>
    <w:rsid w:val="00BC323A"/>
    <w:rsid w:val="00BC3380"/>
    <w:rsid w:val="00BC379B"/>
    <w:rsid w:val="00BC3851"/>
    <w:rsid w:val="00BC38F0"/>
    <w:rsid w:val="00BC3976"/>
    <w:rsid w:val="00BC3989"/>
    <w:rsid w:val="00BC3B54"/>
    <w:rsid w:val="00BC3C7A"/>
    <w:rsid w:val="00BC3CF3"/>
    <w:rsid w:val="00BC415D"/>
    <w:rsid w:val="00BC45B8"/>
    <w:rsid w:val="00BC478F"/>
    <w:rsid w:val="00BC4E9E"/>
    <w:rsid w:val="00BC4F8D"/>
    <w:rsid w:val="00BC5102"/>
    <w:rsid w:val="00BC5473"/>
    <w:rsid w:val="00BC5491"/>
    <w:rsid w:val="00BC5712"/>
    <w:rsid w:val="00BC57E1"/>
    <w:rsid w:val="00BC5A77"/>
    <w:rsid w:val="00BC5BF0"/>
    <w:rsid w:val="00BC5CD0"/>
    <w:rsid w:val="00BC5E8F"/>
    <w:rsid w:val="00BC5F5E"/>
    <w:rsid w:val="00BC5FFF"/>
    <w:rsid w:val="00BC601E"/>
    <w:rsid w:val="00BC622A"/>
    <w:rsid w:val="00BC62CE"/>
    <w:rsid w:val="00BC6735"/>
    <w:rsid w:val="00BC67C6"/>
    <w:rsid w:val="00BC6DCE"/>
    <w:rsid w:val="00BC7AFC"/>
    <w:rsid w:val="00BC7D81"/>
    <w:rsid w:val="00BD0257"/>
    <w:rsid w:val="00BD06FB"/>
    <w:rsid w:val="00BD070F"/>
    <w:rsid w:val="00BD0BF1"/>
    <w:rsid w:val="00BD0DCA"/>
    <w:rsid w:val="00BD1179"/>
    <w:rsid w:val="00BD12E1"/>
    <w:rsid w:val="00BD1559"/>
    <w:rsid w:val="00BD1647"/>
    <w:rsid w:val="00BD186C"/>
    <w:rsid w:val="00BD18DE"/>
    <w:rsid w:val="00BD1944"/>
    <w:rsid w:val="00BD1B62"/>
    <w:rsid w:val="00BD1E2A"/>
    <w:rsid w:val="00BD1E3C"/>
    <w:rsid w:val="00BD25A8"/>
    <w:rsid w:val="00BD2A1D"/>
    <w:rsid w:val="00BD2B0B"/>
    <w:rsid w:val="00BD2C1A"/>
    <w:rsid w:val="00BD318C"/>
    <w:rsid w:val="00BD3192"/>
    <w:rsid w:val="00BD32BC"/>
    <w:rsid w:val="00BD3393"/>
    <w:rsid w:val="00BD3569"/>
    <w:rsid w:val="00BD35E3"/>
    <w:rsid w:val="00BD3822"/>
    <w:rsid w:val="00BD38A9"/>
    <w:rsid w:val="00BD38C7"/>
    <w:rsid w:val="00BD3A22"/>
    <w:rsid w:val="00BD3AA6"/>
    <w:rsid w:val="00BD43D9"/>
    <w:rsid w:val="00BD47E2"/>
    <w:rsid w:val="00BD496D"/>
    <w:rsid w:val="00BD4DC9"/>
    <w:rsid w:val="00BD4E16"/>
    <w:rsid w:val="00BD4FE7"/>
    <w:rsid w:val="00BD5013"/>
    <w:rsid w:val="00BD50FE"/>
    <w:rsid w:val="00BD524A"/>
    <w:rsid w:val="00BD54C4"/>
    <w:rsid w:val="00BD54F1"/>
    <w:rsid w:val="00BD55F8"/>
    <w:rsid w:val="00BD5694"/>
    <w:rsid w:val="00BD5730"/>
    <w:rsid w:val="00BD582E"/>
    <w:rsid w:val="00BD5917"/>
    <w:rsid w:val="00BD5D70"/>
    <w:rsid w:val="00BD5F92"/>
    <w:rsid w:val="00BD5FC7"/>
    <w:rsid w:val="00BD61C8"/>
    <w:rsid w:val="00BD6356"/>
    <w:rsid w:val="00BD65CE"/>
    <w:rsid w:val="00BD65F7"/>
    <w:rsid w:val="00BD66FA"/>
    <w:rsid w:val="00BD688E"/>
    <w:rsid w:val="00BD6ACC"/>
    <w:rsid w:val="00BD6C9A"/>
    <w:rsid w:val="00BD6CF1"/>
    <w:rsid w:val="00BD7144"/>
    <w:rsid w:val="00BD718D"/>
    <w:rsid w:val="00BD77B6"/>
    <w:rsid w:val="00BD7CC1"/>
    <w:rsid w:val="00BD7E94"/>
    <w:rsid w:val="00BE0103"/>
    <w:rsid w:val="00BE035B"/>
    <w:rsid w:val="00BE03F5"/>
    <w:rsid w:val="00BE057A"/>
    <w:rsid w:val="00BE070A"/>
    <w:rsid w:val="00BE0B88"/>
    <w:rsid w:val="00BE0E27"/>
    <w:rsid w:val="00BE0EFB"/>
    <w:rsid w:val="00BE11C4"/>
    <w:rsid w:val="00BE11C5"/>
    <w:rsid w:val="00BE126E"/>
    <w:rsid w:val="00BE15AA"/>
    <w:rsid w:val="00BE16F4"/>
    <w:rsid w:val="00BE17C0"/>
    <w:rsid w:val="00BE1A30"/>
    <w:rsid w:val="00BE1C78"/>
    <w:rsid w:val="00BE1C84"/>
    <w:rsid w:val="00BE1D29"/>
    <w:rsid w:val="00BE1F8E"/>
    <w:rsid w:val="00BE2228"/>
    <w:rsid w:val="00BE258A"/>
    <w:rsid w:val="00BE288C"/>
    <w:rsid w:val="00BE292D"/>
    <w:rsid w:val="00BE2DEB"/>
    <w:rsid w:val="00BE2ED0"/>
    <w:rsid w:val="00BE3558"/>
    <w:rsid w:val="00BE36AF"/>
    <w:rsid w:val="00BE3707"/>
    <w:rsid w:val="00BE38C8"/>
    <w:rsid w:val="00BE39BA"/>
    <w:rsid w:val="00BE3E09"/>
    <w:rsid w:val="00BE4058"/>
    <w:rsid w:val="00BE40A5"/>
    <w:rsid w:val="00BE40AE"/>
    <w:rsid w:val="00BE41F8"/>
    <w:rsid w:val="00BE4456"/>
    <w:rsid w:val="00BE44EC"/>
    <w:rsid w:val="00BE44FD"/>
    <w:rsid w:val="00BE47B0"/>
    <w:rsid w:val="00BE4A04"/>
    <w:rsid w:val="00BE4AD0"/>
    <w:rsid w:val="00BE4B6C"/>
    <w:rsid w:val="00BE4D2C"/>
    <w:rsid w:val="00BE5309"/>
    <w:rsid w:val="00BE53DD"/>
    <w:rsid w:val="00BE54D5"/>
    <w:rsid w:val="00BE5607"/>
    <w:rsid w:val="00BE56B0"/>
    <w:rsid w:val="00BE56EC"/>
    <w:rsid w:val="00BE5C11"/>
    <w:rsid w:val="00BE5E06"/>
    <w:rsid w:val="00BE5EB3"/>
    <w:rsid w:val="00BE607C"/>
    <w:rsid w:val="00BE619B"/>
    <w:rsid w:val="00BE6330"/>
    <w:rsid w:val="00BE63B2"/>
    <w:rsid w:val="00BE6415"/>
    <w:rsid w:val="00BE6503"/>
    <w:rsid w:val="00BE6773"/>
    <w:rsid w:val="00BE6BF3"/>
    <w:rsid w:val="00BE6E5A"/>
    <w:rsid w:val="00BE6EBC"/>
    <w:rsid w:val="00BE718F"/>
    <w:rsid w:val="00BE7209"/>
    <w:rsid w:val="00BE726A"/>
    <w:rsid w:val="00BE7475"/>
    <w:rsid w:val="00BE7478"/>
    <w:rsid w:val="00BE7645"/>
    <w:rsid w:val="00BE7678"/>
    <w:rsid w:val="00BE76EA"/>
    <w:rsid w:val="00BE7704"/>
    <w:rsid w:val="00BE778F"/>
    <w:rsid w:val="00BE7A36"/>
    <w:rsid w:val="00BE7BAA"/>
    <w:rsid w:val="00BE7D52"/>
    <w:rsid w:val="00BF00CD"/>
    <w:rsid w:val="00BF0559"/>
    <w:rsid w:val="00BF0596"/>
    <w:rsid w:val="00BF06DD"/>
    <w:rsid w:val="00BF09A1"/>
    <w:rsid w:val="00BF0A08"/>
    <w:rsid w:val="00BF0B3A"/>
    <w:rsid w:val="00BF0D17"/>
    <w:rsid w:val="00BF0E58"/>
    <w:rsid w:val="00BF0F61"/>
    <w:rsid w:val="00BF0FB1"/>
    <w:rsid w:val="00BF1059"/>
    <w:rsid w:val="00BF11C8"/>
    <w:rsid w:val="00BF12B5"/>
    <w:rsid w:val="00BF1304"/>
    <w:rsid w:val="00BF1326"/>
    <w:rsid w:val="00BF1592"/>
    <w:rsid w:val="00BF17C6"/>
    <w:rsid w:val="00BF1BB4"/>
    <w:rsid w:val="00BF2049"/>
    <w:rsid w:val="00BF24CF"/>
    <w:rsid w:val="00BF25ED"/>
    <w:rsid w:val="00BF27B9"/>
    <w:rsid w:val="00BF2CE6"/>
    <w:rsid w:val="00BF2CF6"/>
    <w:rsid w:val="00BF2E92"/>
    <w:rsid w:val="00BF2EB3"/>
    <w:rsid w:val="00BF2FE4"/>
    <w:rsid w:val="00BF3073"/>
    <w:rsid w:val="00BF3100"/>
    <w:rsid w:val="00BF343F"/>
    <w:rsid w:val="00BF3819"/>
    <w:rsid w:val="00BF3845"/>
    <w:rsid w:val="00BF3953"/>
    <w:rsid w:val="00BF397F"/>
    <w:rsid w:val="00BF3B33"/>
    <w:rsid w:val="00BF3E98"/>
    <w:rsid w:val="00BF3F09"/>
    <w:rsid w:val="00BF3F45"/>
    <w:rsid w:val="00BF3F77"/>
    <w:rsid w:val="00BF4367"/>
    <w:rsid w:val="00BF447D"/>
    <w:rsid w:val="00BF4966"/>
    <w:rsid w:val="00BF4ACA"/>
    <w:rsid w:val="00BF4C2A"/>
    <w:rsid w:val="00BF4C47"/>
    <w:rsid w:val="00BF4CAA"/>
    <w:rsid w:val="00BF4E5F"/>
    <w:rsid w:val="00BF4EEB"/>
    <w:rsid w:val="00BF5490"/>
    <w:rsid w:val="00BF5593"/>
    <w:rsid w:val="00BF5909"/>
    <w:rsid w:val="00BF5911"/>
    <w:rsid w:val="00BF5A81"/>
    <w:rsid w:val="00BF6138"/>
    <w:rsid w:val="00BF63FE"/>
    <w:rsid w:val="00BF6470"/>
    <w:rsid w:val="00BF64F5"/>
    <w:rsid w:val="00BF66CC"/>
    <w:rsid w:val="00BF67D7"/>
    <w:rsid w:val="00BF6912"/>
    <w:rsid w:val="00BF694B"/>
    <w:rsid w:val="00BF6A8E"/>
    <w:rsid w:val="00BF6FA9"/>
    <w:rsid w:val="00BF6FCD"/>
    <w:rsid w:val="00BF7163"/>
    <w:rsid w:val="00BF75A7"/>
    <w:rsid w:val="00C002A2"/>
    <w:rsid w:val="00C00316"/>
    <w:rsid w:val="00C003EA"/>
    <w:rsid w:val="00C004B1"/>
    <w:rsid w:val="00C0060E"/>
    <w:rsid w:val="00C00910"/>
    <w:rsid w:val="00C00BAC"/>
    <w:rsid w:val="00C00D14"/>
    <w:rsid w:val="00C00D50"/>
    <w:rsid w:val="00C00D95"/>
    <w:rsid w:val="00C011EE"/>
    <w:rsid w:val="00C01385"/>
    <w:rsid w:val="00C017D9"/>
    <w:rsid w:val="00C01E2C"/>
    <w:rsid w:val="00C02030"/>
    <w:rsid w:val="00C0229A"/>
    <w:rsid w:val="00C02451"/>
    <w:rsid w:val="00C029A8"/>
    <w:rsid w:val="00C02A7E"/>
    <w:rsid w:val="00C02D69"/>
    <w:rsid w:val="00C02D6D"/>
    <w:rsid w:val="00C02FD1"/>
    <w:rsid w:val="00C031AF"/>
    <w:rsid w:val="00C032F6"/>
    <w:rsid w:val="00C03A3F"/>
    <w:rsid w:val="00C03AE4"/>
    <w:rsid w:val="00C03B1C"/>
    <w:rsid w:val="00C03D0A"/>
    <w:rsid w:val="00C0412D"/>
    <w:rsid w:val="00C043A1"/>
    <w:rsid w:val="00C043A4"/>
    <w:rsid w:val="00C04680"/>
    <w:rsid w:val="00C0486D"/>
    <w:rsid w:val="00C04A74"/>
    <w:rsid w:val="00C04BA4"/>
    <w:rsid w:val="00C04C48"/>
    <w:rsid w:val="00C05624"/>
    <w:rsid w:val="00C057FF"/>
    <w:rsid w:val="00C05A7C"/>
    <w:rsid w:val="00C05ABF"/>
    <w:rsid w:val="00C05D34"/>
    <w:rsid w:val="00C060BD"/>
    <w:rsid w:val="00C06187"/>
    <w:rsid w:val="00C0643B"/>
    <w:rsid w:val="00C066CC"/>
    <w:rsid w:val="00C06E76"/>
    <w:rsid w:val="00C06FE2"/>
    <w:rsid w:val="00C07197"/>
    <w:rsid w:val="00C071D4"/>
    <w:rsid w:val="00C07434"/>
    <w:rsid w:val="00C07478"/>
    <w:rsid w:val="00C07798"/>
    <w:rsid w:val="00C077B2"/>
    <w:rsid w:val="00C077DE"/>
    <w:rsid w:val="00C0785A"/>
    <w:rsid w:val="00C078CF"/>
    <w:rsid w:val="00C07ADC"/>
    <w:rsid w:val="00C07B7D"/>
    <w:rsid w:val="00C07C41"/>
    <w:rsid w:val="00C07E39"/>
    <w:rsid w:val="00C1084A"/>
    <w:rsid w:val="00C10B98"/>
    <w:rsid w:val="00C10BCF"/>
    <w:rsid w:val="00C10DFC"/>
    <w:rsid w:val="00C10E9C"/>
    <w:rsid w:val="00C10FA3"/>
    <w:rsid w:val="00C110CB"/>
    <w:rsid w:val="00C11333"/>
    <w:rsid w:val="00C113AF"/>
    <w:rsid w:val="00C1171C"/>
    <w:rsid w:val="00C1196F"/>
    <w:rsid w:val="00C11C6A"/>
    <w:rsid w:val="00C11CD8"/>
    <w:rsid w:val="00C11F15"/>
    <w:rsid w:val="00C11F46"/>
    <w:rsid w:val="00C12009"/>
    <w:rsid w:val="00C121DD"/>
    <w:rsid w:val="00C12447"/>
    <w:rsid w:val="00C12795"/>
    <w:rsid w:val="00C12897"/>
    <w:rsid w:val="00C12D49"/>
    <w:rsid w:val="00C12DE6"/>
    <w:rsid w:val="00C12DF2"/>
    <w:rsid w:val="00C12DFA"/>
    <w:rsid w:val="00C12E83"/>
    <w:rsid w:val="00C12F24"/>
    <w:rsid w:val="00C13202"/>
    <w:rsid w:val="00C13AC3"/>
    <w:rsid w:val="00C13FA0"/>
    <w:rsid w:val="00C14194"/>
    <w:rsid w:val="00C14424"/>
    <w:rsid w:val="00C14436"/>
    <w:rsid w:val="00C1451A"/>
    <w:rsid w:val="00C1488D"/>
    <w:rsid w:val="00C149D8"/>
    <w:rsid w:val="00C14A58"/>
    <w:rsid w:val="00C14BD9"/>
    <w:rsid w:val="00C14DDE"/>
    <w:rsid w:val="00C15046"/>
    <w:rsid w:val="00C15159"/>
    <w:rsid w:val="00C151EA"/>
    <w:rsid w:val="00C1521C"/>
    <w:rsid w:val="00C1555A"/>
    <w:rsid w:val="00C155B7"/>
    <w:rsid w:val="00C15872"/>
    <w:rsid w:val="00C1592B"/>
    <w:rsid w:val="00C15C3A"/>
    <w:rsid w:val="00C15DD7"/>
    <w:rsid w:val="00C160F0"/>
    <w:rsid w:val="00C1613A"/>
    <w:rsid w:val="00C16451"/>
    <w:rsid w:val="00C164D4"/>
    <w:rsid w:val="00C166C3"/>
    <w:rsid w:val="00C166C8"/>
    <w:rsid w:val="00C167B9"/>
    <w:rsid w:val="00C16A41"/>
    <w:rsid w:val="00C16B7E"/>
    <w:rsid w:val="00C16D2E"/>
    <w:rsid w:val="00C16DC7"/>
    <w:rsid w:val="00C16DCB"/>
    <w:rsid w:val="00C16E53"/>
    <w:rsid w:val="00C16F6D"/>
    <w:rsid w:val="00C17073"/>
    <w:rsid w:val="00C17306"/>
    <w:rsid w:val="00C17346"/>
    <w:rsid w:val="00C1751A"/>
    <w:rsid w:val="00C17659"/>
    <w:rsid w:val="00C17666"/>
    <w:rsid w:val="00C17789"/>
    <w:rsid w:val="00C1781F"/>
    <w:rsid w:val="00C1788C"/>
    <w:rsid w:val="00C17CF8"/>
    <w:rsid w:val="00C17EF4"/>
    <w:rsid w:val="00C20085"/>
    <w:rsid w:val="00C202CC"/>
    <w:rsid w:val="00C20703"/>
    <w:rsid w:val="00C20EFE"/>
    <w:rsid w:val="00C2151A"/>
    <w:rsid w:val="00C21B25"/>
    <w:rsid w:val="00C21C75"/>
    <w:rsid w:val="00C21E25"/>
    <w:rsid w:val="00C220A2"/>
    <w:rsid w:val="00C221AA"/>
    <w:rsid w:val="00C221CA"/>
    <w:rsid w:val="00C22293"/>
    <w:rsid w:val="00C222E9"/>
    <w:rsid w:val="00C2240D"/>
    <w:rsid w:val="00C224AE"/>
    <w:rsid w:val="00C2264D"/>
    <w:rsid w:val="00C229FE"/>
    <w:rsid w:val="00C22A5B"/>
    <w:rsid w:val="00C22B19"/>
    <w:rsid w:val="00C22CFB"/>
    <w:rsid w:val="00C22DEE"/>
    <w:rsid w:val="00C22E79"/>
    <w:rsid w:val="00C23387"/>
    <w:rsid w:val="00C234AA"/>
    <w:rsid w:val="00C2350C"/>
    <w:rsid w:val="00C23556"/>
    <w:rsid w:val="00C23583"/>
    <w:rsid w:val="00C235E9"/>
    <w:rsid w:val="00C23886"/>
    <w:rsid w:val="00C238C7"/>
    <w:rsid w:val="00C239F9"/>
    <w:rsid w:val="00C23E3E"/>
    <w:rsid w:val="00C23E89"/>
    <w:rsid w:val="00C23F65"/>
    <w:rsid w:val="00C24108"/>
    <w:rsid w:val="00C2417F"/>
    <w:rsid w:val="00C241D5"/>
    <w:rsid w:val="00C242BC"/>
    <w:rsid w:val="00C2484F"/>
    <w:rsid w:val="00C248B8"/>
    <w:rsid w:val="00C24BC0"/>
    <w:rsid w:val="00C24BC2"/>
    <w:rsid w:val="00C24D84"/>
    <w:rsid w:val="00C24E26"/>
    <w:rsid w:val="00C24EA8"/>
    <w:rsid w:val="00C24EF1"/>
    <w:rsid w:val="00C25527"/>
    <w:rsid w:val="00C25757"/>
    <w:rsid w:val="00C257A1"/>
    <w:rsid w:val="00C257DA"/>
    <w:rsid w:val="00C25A43"/>
    <w:rsid w:val="00C26130"/>
    <w:rsid w:val="00C262CE"/>
    <w:rsid w:val="00C2672A"/>
    <w:rsid w:val="00C269FB"/>
    <w:rsid w:val="00C26A6B"/>
    <w:rsid w:val="00C26B44"/>
    <w:rsid w:val="00C270F4"/>
    <w:rsid w:val="00C2712D"/>
    <w:rsid w:val="00C271D2"/>
    <w:rsid w:val="00C272CD"/>
    <w:rsid w:val="00C27339"/>
    <w:rsid w:val="00C273BC"/>
    <w:rsid w:val="00C273E9"/>
    <w:rsid w:val="00C2766A"/>
    <w:rsid w:val="00C2781A"/>
    <w:rsid w:val="00C2786B"/>
    <w:rsid w:val="00C27A0F"/>
    <w:rsid w:val="00C27AD3"/>
    <w:rsid w:val="00C27B20"/>
    <w:rsid w:val="00C3020B"/>
    <w:rsid w:val="00C302DC"/>
    <w:rsid w:val="00C303B4"/>
    <w:rsid w:val="00C3090A"/>
    <w:rsid w:val="00C30AB4"/>
    <w:rsid w:val="00C30BB7"/>
    <w:rsid w:val="00C30C56"/>
    <w:rsid w:val="00C30C65"/>
    <w:rsid w:val="00C31006"/>
    <w:rsid w:val="00C310A9"/>
    <w:rsid w:val="00C31143"/>
    <w:rsid w:val="00C313E2"/>
    <w:rsid w:val="00C31779"/>
    <w:rsid w:val="00C31846"/>
    <w:rsid w:val="00C319B3"/>
    <w:rsid w:val="00C31EB8"/>
    <w:rsid w:val="00C321B4"/>
    <w:rsid w:val="00C322F7"/>
    <w:rsid w:val="00C324D6"/>
    <w:rsid w:val="00C32649"/>
    <w:rsid w:val="00C32758"/>
    <w:rsid w:val="00C32875"/>
    <w:rsid w:val="00C32A34"/>
    <w:rsid w:val="00C32B5A"/>
    <w:rsid w:val="00C32BBA"/>
    <w:rsid w:val="00C32CED"/>
    <w:rsid w:val="00C32FD5"/>
    <w:rsid w:val="00C3330A"/>
    <w:rsid w:val="00C33477"/>
    <w:rsid w:val="00C33521"/>
    <w:rsid w:val="00C335F8"/>
    <w:rsid w:val="00C337C2"/>
    <w:rsid w:val="00C33819"/>
    <w:rsid w:val="00C33B6C"/>
    <w:rsid w:val="00C33C13"/>
    <w:rsid w:val="00C33CC1"/>
    <w:rsid w:val="00C34349"/>
    <w:rsid w:val="00C344C9"/>
    <w:rsid w:val="00C347DD"/>
    <w:rsid w:val="00C34DE9"/>
    <w:rsid w:val="00C34FBB"/>
    <w:rsid w:val="00C351D6"/>
    <w:rsid w:val="00C3531C"/>
    <w:rsid w:val="00C35419"/>
    <w:rsid w:val="00C354EB"/>
    <w:rsid w:val="00C356BD"/>
    <w:rsid w:val="00C358A3"/>
    <w:rsid w:val="00C35DAC"/>
    <w:rsid w:val="00C3603B"/>
    <w:rsid w:val="00C36295"/>
    <w:rsid w:val="00C364F8"/>
    <w:rsid w:val="00C369BF"/>
    <w:rsid w:val="00C36BB2"/>
    <w:rsid w:val="00C36D41"/>
    <w:rsid w:val="00C36FDB"/>
    <w:rsid w:val="00C37831"/>
    <w:rsid w:val="00C37967"/>
    <w:rsid w:val="00C37A0D"/>
    <w:rsid w:val="00C37E95"/>
    <w:rsid w:val="00C37EF5"/>
    <w:rsid w:val="00C4004B"/>
    <w:rsid w:val="00C402AC"/>
    <w:rsid w:val="00C402B6"/>
    <w:rsid w:val="00C4041F"/>
    <w:rsid w:val="00C40744"/>
    <w:rsid w:val="00C40839"/>
    <w:rsid w:val="00C40AA8"/>
    <w:rsid w:val="00C40AFC"/>
    <w:rsid w:val="00C40D4E"/>
    <w:rsid w:val="00C40D63"/>
    <w:rsid w:val="00C413FB"/>
    <w:rsid w:val="00C41464"/>
    <w:rsid w:val="00C41533"/>
    <w:rsid w:val="00C41776"/>
    <w:rsid w:val="00C41B6F"/>
    <w:rsid w:val="00C42051"/>
    <w:rsid w:val="00C42722"/>
    <w:rsid w:val="00C42877"/>
    <w:rsid w:val="00C42906"/>
    <w:rsid w:val="00C435CE"/>
    <w:rsid w:val="00C437C1"/>
    <w:rsid w:val="00C43A3F"/>
    <w:rsid w:val="00C43AEE"/>
    <w:rsid w:val="00C43BAE"/>
    <w:rsid w:val="00C43E7C"/>
    <w:rsid w:val="00C43FF8"/>
    <w:rsid w:val="00C44334"/>
    <w:rsid w:val="00C44643"/>
    <w:rsid w:val="00C447AD"/>
    <w:rsid w:val="00C44845"/>
    <w:rsid w:val="00C448CE"/>
    <w:rsid w:val="00C44938"/>
    <w:rsid w:val="00C44A4F"/>
    <w:rsid w:val="00C44ACB"/>
    <w:rsid w:val="00C44E26"/>
    <w:rsid w:val="00C44F3C"/>
    <w:rsid w:val="00C45085"/>
    <w:rsid w:val="00C4518C"/>
    <w:rsid w:val="00C45695"/>
    <w:rsid w:val="00C45701"/>
    <w:rsid w:val="00C4574E"/>
    <w:rsid w:val="00C458F4"/>
    <w:rsid w:val="00C45A05"/>
    <w:rsid w:val="00C46354"/>
    <w:rsid w:val="00C466E2"/>
    <w:rsid w:val="00C468D0"/>
    <w:rsid w:val="00C46C93"/>
    <w:rsid w:val="00C46DDA"/>
    <w:rsid w:val="00C47045"/>
    <w:rsid w:val="00C47311"/>
    <w:rsid w:val="00C47762"/>
    <w:rsid w:val="00C47A9F"/>
    <w:rsid w:val="00C5030F"/>
    <w:rsid w:val="00C50366"/>
    <w:rsid w:val="00C5062A"/>
    <w:rsid w:val="00C50AF2"/>
    <w:rsid w:val="00C511FF"/>
    <w:rsid w:val="00C51325"/>
    <w:rsid w:val="00C51476"/>
    <w:rsid w:val="00C5165A"/>
    <w:rsid w:val="00C516A4"/>
    <w:rsid w:val="00C51841"/>
    <w:rsid w:val="00C51F06"/>
    <w:rsid w:val="00C51F82"/>
    <w:rsid w:val="00C51FB8"/>
    <w:rsid w:val="00C51FD1"/>
    <w:rsid w:val="00C523A4"/>
    <w:rsid w:val="00C5275D"/>
    <w:rsid w:val="00C5286E"/>
    <w:rsid w:val="00C528A4"/>
    <w:rsid w:val="00C528DA"/>
    <w:rsid w:val="00C529AD"/>
    <w:rsid w:val="00C529E7"/>
    <w:rsid w:val="00C529E9"/>
    <w:rsid w:val="00C52BE6"/>
    <w:rsid w:val="00C52DB4"/>
    <w:rsid w:val="00C52DEE"/>
    <w:rsid w:val="00C53005"/>
    <w:rsid w:val="00C5373A"/>
    <w:rsid w:val="00C53A91"/>
    <w:rsid w:val="00C53AC0"/>
    <w:rsid w:val="00C53B24"/>
    <w:rsid w:val="00C53CBD"/>
    <w:rsid w:val="00C53DF5"/>
    <w:rsid w:val="00C5409E"/>
    <w:rsid w:val="00C54115"/>
    <w:rsid w:val="00C54194"/>
    <w:rsid w:val="00C544AE"/>
    <w:rsid w:val="00C54587"/>
    <w:rsid w:val="00C5466F"/>
    <w:rsid w:val="00C54764"/>
    <w:rsid w:val="00C54B4C"/>
    <w:rsid w:val="00C54C49"/>
    <w:rsid w:val="00C5512A"/>
    <w:rsid w:val="00C552BE"/>
    <w:rsid w:val="00C552D1"/>
    <w:rsid w:val="00C55508"/>
    <w:rsid w:val="00C559AD"/>
    <w:rsid w:val="00C55A0C"/>
    <w:rsid w:val="00C55E4E"/>
    <w:rsid w:val="00C5639F"/>
    <w:rsid w:val="00C56560"/>
    <w:rsid w:val="00C567FA"/>
    <w:rsid w:val="00C56889"/>
    <w:rsid w:val="00C56957"/>
    <w:rsid w:val="00C56F5C"/>
    <w:rsid w:val="00C5730B"/>
    <w:rsid w:val="00C577A8"/>
    <w:rsid w:val="00C5784D"/>
    <w:rsid w:val="00C57C24"/>
    <w:rsid w:val="00C600E7"/>
    <w:rsid w:val="00C60136"/>
    <w:rsid w:val="00C602C9"/>
    <w:rsid w:val="00C604A7"/>
    <w:rsid w:val="00C6073D"/>
    <w:rsid w:val="00C60A76"/>
    <w:rsid w:val="00C60E1E"/>
    <w:rsid w:val="00C60E35"/>
    <w:rsid w:val="00C614DB"/>
    <w:rsid w:val="00C61683"/>
    <w:rsid w:val="00C617DD"/>
    <w:rsid w:val="00C61CB2"/>
    <w:rsid w:val="00C62258"/>
    <w:rsid w:val="00C62525"/>
    <w:rsid w:val="00C6254F"/>
    <w:rsid w:val="00C6256A"/>
    <w:rsid w:val="00C62FDD"/>
    <w:rsid w:val="00C630C8"/>
    <w:rsid w:val="00C632F3"/>
    <w:rsid w:val="00C63333"/>
    <w:rsid w:val="00C634B8"/>
    <w:rsid w:val="00C63945"/>
    <w:rsid w:val="00C63B6D"/>
    <w:rsid w:val="00C63C36"/>
    <w:rsid w:val="00C63DA0"/>
    <w:rsid w:val="00C63F01"/>
    <w:rsid w:val="00C6466D"/>
    <w:rsid w:val="00C64780"/>
    <w:rsid w:val="00C64B76"/>
    <w:rsid w:val="00C64B8B"/>
    <w:rsid w:val="00C64E06"/>
    <w:rsid w:val="00C65006"/>
    <w:rsid w:val="00C65579"/>
    <w:rsid w:val="00C65BF0"/>
    <w:rsid w:val="00C65BF1"/>
    <w:rsid w:val="00C65E16"/>
    <w:rsid w:val="00C6603F"/>
    <w:rsid w:val="00C6651F"/>
    <w:rsid w:val="00C667B3"/>
    <w:rsid w:val="00C669B2"/>
    <w:rsid w:val="00C66A82"/>
    <w:rsid w:val="00C66C76"/>
    <w:rsid w:val="00C66D66"/>
    <w:rsid w:val="00C66DA0"/>
    <w:rsid w:val="00C66DC2"/>
    <w:rsid w:val="00C66F08"/>
    <w:rsid w:val="00C677AE"/>
    <w:rsid w:val="00C677FC"/>
    <w:rsid w:val="00C67956"/>
    <w:rsid w:val="00C67A71"/>
    <w:rsid w:val="00C67B6F"/>
    <w:rsid w:val="00C67E21"/>
    <w:rsid w:val="00C700ED"/>
    <w:rsid w:val="00C70179"/>
    <w:rsid w:val="00C701C6"/>
    <w:rsid w:val="00C7039E"/>
    <w:rsid w:val="00C705AE"/>
    <w:rsid w:val="00C70619"/>
    <w:rsid w:val="00C7063D"/>
    <w:rsid w:val="00C7115B"/>
    <w:rsid w:val="00C71617"/>
    <w:rsid w:val="00C71667"/>
    <w:rsid w:val="00C71847"/>
    <w:rsid w:val="00C71A59"/>
    <w:rsid w:val="00C71BDC"/>
    <w:rsid w:val="00C71E62"/>
    <w:rsid w:val="00C71EE6"/>
    <w:rsid w:val="00C7207B"/>
    <w:rsid w:val="00C721C9"/>
    <w:rsid w:val="00C72783"/>
    <w:rsid w:val="00C72950"/>
    <w:rsid w:val="00C72C81"/>
    <w:rsid w:val="00C72D0A"/>
    <w:rsid w:val="00C73034"/>
    <w:rsid w:val="00C73082"/>
    <w:rsid w:val="00C731AC"/>
    <w:rsid w:val="00C731E5"/>
    <w:rsid w:val="00C73445"/>
    <w:rsid w:val="00C73724"/>
    <w:rsid w:val="00C7399E"/>
    <w:rsid w:val="00C73B1F"/>
    <w:rsid w:val="00C73B77"/>
    <w:rsid w:val="00C73D76"/>
    <w:rsid w:val="00C73FEB"/>
    <w:rsid w:val="00C744FF"/>
    <w:rsid w:val="00C745B4"/>
    <w:rsid w:val="00C74686"/>
    <w:rsid w:val="00C7498C"/>
    <w:rsid w:val="00C74C7E"/>
    <w:rsid w:val="00C7564D"/>
    <w:rsid w:val="00C7570E"/>
    <w:rsid w:val="00C75BB3"/>
    <w:rsid w:val="00C75C6A"/>
    <w:rsid w:val="00C75F99"/>
    <w:rsid w:val="00C761BD"/>
    <w:rsid w:val="00C7640B"/>
    <w:rsid w:val="00C765A2"/>
    <w:rsid w:val="00C767E8"/>
    <w:rsid w:val="00C768D8"/>
    <w:rsid w:val="00C76AF6"/>
    <w:rsid w:val="00C76BC5"/>
    <w:rsid w:val="00C76E53"/>
    <w:rsid w:val="00C76FD5"/>
    <w:rsid w:val="00C771EF"/>
    <w:rsid w:val="00C7726A"/>
    <w:rsid w:val="00C77382"/>
    <w:rsid w:val="00C7749C"/>
    <w:rsid w:val="00C775D5"/>
    <w:rsid w:val="00C77AAC"/>
    <w:rsid w:val="00C77AF0"/>
    <w:rsid w:val="00C801F5"/>
    <w:rsid w:val="00C803A7"/>
    <w:rsid w:val="00C80802"/>
    <w:rsid w:val="00C80857"/>
    <w:rsid w:val="00C80FE0"/>
    <w:rsid w:val="00C81144"/>
    <w:rsid w:val="00C81426"/>
    <w:rsid w:val="00C816B4"/>
    <w:rsid w:val="00C818AC"/>
    <w:rsid w:val="00C8193A"/>
    <w:rsid w:val="00C81A31"/>
    <w:rsid w:val="00C81BF2"/>
    <w:rsid w:val="00C81C7C"/>
    <w:rsid w:val="00C81F51"/>
    <w:rsid w:val="00C82184"/>
    <w:rsid w:val="00C82355"/>
    <w:rsid w:val="00C82402"/>
    <w:rsid w:val="00C825B2"/>
    <w:rsid w:val="00C825D3"/>
    <w:rsid w:val="00C8260A"/>
    <w:rsid w:val="00C8271F"/>
    <w:rsid w:val="00C82809"/>
    <w:rsid w:val="00C83779"/>
    <w:rsid w:val="00C83792"/>
    <w:rsid w:val="00C8384F"/>
    <w:rsid w:val="00C838B5"/>
    <w:rsid w:val="00C83A33"/>
    <w:rsid w:val="00C83FBF"/>
    <w:rsid w:val="00C842A4"/>
    <w:rsid w:val="00C847F5"/>
    <w:rsid w:val="00C84990"/>
    <w:rsid w:val="00C84A30"/>
    <w:rsid w:val="00C84A8F"/>
    <w:rsid w:val="00C84BB2"/>
    <w:rsid w:val="00C84BBB"/>
    <w:rsid w:val="00C84CF1"/>
    <w:rsid w:val="00C8505A"/>
    <w:rsid w:val="00C853C5"/>
    <w:rsid w:val="00C85479"/>
    <w:rsid w:val="00C85A7E"/>
    <w:rsid w:val="00C85C3F"/>
    <w:rsid w:val="00C860A0"/>
    <w:rsid w:val="00C861CE"/>
    <w:rsid w:val="00C862FD"/>
    <w:rsid w:val="00C86E58"/>
    <w:rsid w:val="00C86F81"/>
    <w:rsid w:val="00C87081"/>
    <w:rsid w:val="00C8710E"/>
    <w:rsid w:val="00C8722C"/>
    <w:rsid w:val="00C873FA"/>
    <w:rsid w:val="00C87534"/>
    <w:rsid w:val="00C875F3"/>
    <w:rsid w:val="00C87697"/>
    <w:rsid w:val="00C87715"/>
    <w:rsid w:val="00C8786B"/>
    <w:rsid w:val="00C8791C"/>
    <w:rsid w:val="00C87A4F"/>
    <w:rsid w:val="00C87AD5"/>
    <w:rsid w:val="00C90058"/>
    <w:rsid w:val="00C90449"/>
    <w:rsid w:val="00C906DC"/>
    <w:rsid w:val="00C90C55"/>
    <w:rsid w:val="00C91271"/>
    <w:rsid w:val="00C91364"/>
    <w:rsid w:val="00C913D0"/>
    <w:rsid w:val="00C914C0"/>
    <w:rsid w:val="00C9183D"/>
    <w:rsid w:val="00C918BB"/>
    <w:rsid w:val="00C9193E"/>
    <w:rsid w:val="00C91AC8"/>
    <w:rsid w:val="00C91C42"/>
    <w:rsid w:val="00C91E9A"/>
    <w:rsid w:val="00C91FDD"/>
    <w:rsid w:val="00C9210D"/>
    <w:rsid w:val="00C924C4"/>
    <w:rsid w:val="00C9275C"/>
    <w:rsid w:val="00C928C3"/>
    <w:rsid w:val="00C9290C"/>
    <w:rsid w:val="00C929B4"/>
    <w:rsid w:val="00C929D4"/>
    <w:rsid w:val="00C92B58"/>
    <w:rsid w:val="00C92BDA"/>
    <w:rsid w:val="00C92C7E"/>
    <w:rsid w:val="00C92CAD"/>
    <w:rsid w:val="00C92EEE"/>
    <w:rsid w:val="00C92FAC"/>
    <w:rsid w:val="00C9304A"/>
    <w:rsid w:val="00C93475"/>
    <w:rsid w:val="00C9354F"/>
    <w:rsid w:val="00C939A1"/>
    <w:rsid w:val="00C939A8"/>
    <w:rsid w:val="00C93CDC"/>
    <w:rsid w:val="00C93F48"/>
    <w:rsid w:val="00C93FA6"/>
    <w:rsid w:val="00C941CB"/>
    <w:rsid w:val="00C9435E"/>
    <w:rsid w:val="00C9443D"/>
    <w:rsid w:val="00C94477"/>
    <w:rsid w:val="00C9449D"/>
    <w:rsid w:val="00C944F9"/>
    <w:rsid w:val="00C946F1"/>
    <w:rsid w:val="00C94996"/>
    <w:rsid w:val="00C949EA"/>
    <w:rsid w:val="00C949F8"/>
    <w:rsid w:val="00C94E59"/>
    <w:rsid w:val="00C95115"/>
    <w:rsid w:val="00C953C1"/>
    <w:rsid w:val="00C95418"/>
    <w:rsid w:val="00C95585"/>
    <w:rsid w:val="00C95594"/>
    <w:rsid w:val="00C962C1"/>
    <w:rsid w:val="00C9632A"/>
    <w:rsid w:val="00C96337"/>
    <w:rsid w:val="00C969CE"/>
    <w:rsid w:val="00C96A3D"/>
    <w:rsid w:val="00C96C9B"/>
    <w:rsid w:val="00C96CE5"/>
    <w:rsid w:val="00C96E39"/>
    <w:rsid w:val="00C96E75"/>
    <w:rsid w:val="00C972A8"/>
    <w:rsid w:val="00C976B8"/>
    <w:rsid w:val="00C97708"/>
    <w:rsid w:val="00C979CD"/>
    <w:rsid w:val="00C97A22"/>
    <w:rsid w:val="00C97BA8"/>
    <w:rsid w:val="00C97BFA"/>
    <w:rsid w:val="00C97DB4"/>
    <w:rsid w:val="00CA010D"/>
    <w:rsid w:val="00CA045C"/>
    <w:rsid w:val="00CA0498"/>
    <w:rsid w:val="00CA0613"/>
    <w:rsid w:val="00CA0686"/>
    <w:rsid w:val="00CA0B59"/>
    <w:rsid w:val="00CA0D86"/>
    <w:rsid w:val="00CA0FD1"/>
    <w:rsid w:val="00CA103B"/>
    <w:rsid w:val="00CA1220"/>
    <w:rsid w:val="00CA1820"/>
    <w:rsid w:val="00CA1858"/>
    <w:rsid w:val="00CA196E"/>
    <w:rsid w:val="00CA1C4D"/>
    <w:rsid w:val="00CA20B1"/>
    <w:rsid w:val="00CA231D"/>
    <w:rsid w:val="00CA2486"/>
    <w:rsid w:val="00CA26FD"/>
    <w:rsid w:val="00CA279F"/>
    <w:rsid w:val="00CA29FB"/>
    <w:rsid w:val="00CA2AB4"/>
    <w:rsid w:val="00CA2B23"/>
    <w:rsid w:val="00CA2DB4"/>
    <w:rsid w:val="00CA2FDE"/>
    <w:rsid w:val="00CA3143"/>
    <w:rsid w:val="00CA3344"/>
    <w:rsid w:val="00CA3388"/>
    <w:rsid w:val="00CA33BF"/>
    <w:rsid w:val="00CA3471"/>
    <w:rsid w:val="00CA34F7"/>
    <w:rsid w:val="00CA36F3"/>
    <w:rsid w:val="00CA3B5C"/>
    <w:rsid w:val="00CA3E8E"/>
    <w:rsid w:val="00CA4001"/>
    <w:rsid w:val="00CA4160"/>
    <w:rsid w:val="00CA422B"/>
    <w:rsid w:val="00CA434C"/>
    <w:rsid w:val="00CA440E"/>
    <w:rsid w:val="00CA4560"/>
    <w:rsid w:val="00CA4606"/>
    <w:rsid w:val="00CA49D3"/>
    <w:rsid w:val="00CA4A3A"/>
    <w:rsid w:val="00CA4B65"/>
    <w:rsid w:val="00CA4CBC"/>
    <w:rsid w:val="00CA4F0B"/>
    <w:rsid w:val="00CA4F17"/>
    <w:rsid w:val="00CA4FA5"/>
    <w:rsid w:val="00CA51E5"/>
    <w:rsid w:val="00CA57C8"/>
    <w:rsid w:val="00CA57EF"/>
    <w:rsid w:val="00CA5813"/>
    <w:rsid w:val="00CA5851"/>
    <w:rsid w:val="00CA5910"/>
    <w:rsid w:val="00CA5979"/>
    <w:rsid w:val="00CA5A4F"/>
    <w:rsid w:val="00CA5A87"/>
    <w:rsid w:val="00CA5B44"/>
    <w:rsid w:val="00CA5D5B"/>
    <w:rsid w:val="00CA5D6E"/>
    <w:rsid w:val="00CA6208"/>
    <w:rsid w:val="00CA62AA"/>
    <w:rsid w:val="00CA6307"/>
    <w:rsid w:val="00CA63FD"/>
    <w:rsid w:val="00CA6491"/>
    <w:rsid w:val="00CA652A"/>
    <w:rsid w:val="00CA6696"/>
    <w:rsid w:val="00CA6B3F"/>
    <w:rsid w:val="00CA6C62"/>
    <w:rsid w:val="00CA6E90"/>
    <w:rsid w:val="00CA6F47"/>
    <w:rsid w:val="00CA702B"/>
    <w:rsid w:val="00CA716A"/>
    <w:rsid w:val="00CA75E9"/>
    <w:rsid w:val="00CA76FA"/>
    <w:rsid w:val="00CA7BC0"/>
    <w:rsid w:val="00CA7EB6"/>
    <w:rsid w:val="00CB00AC"/>
    <w:rsid w:val="00CB00FC"/>
    <w:rsid w:val="00CB01AD"/>
    <w:rsid w:val="00CB0493"/>
    <w:rsid w:val="00CB0958"/>
    <w:rsid w:val="00CB0A31"/>
    <w:rsid w:val="00CB0BF1"/>
    <w:rsid w:val="00CB0DB3"/>
    <w:rsid w:val="00CB10A3"/>
    <w:rsid w:val="00CB11FA"/>
    <w:rsid w:val="00CB1256"/>
    <w:rsid w:val="00CB13BE"/>
    <w:rsid w:val="00CB14B7"/>
    <w:rsid w:val="00CB1A81"/>
    <w:rsid w:val="00CB1BDD"/>
    <w:rsid w:val="00CB1D67"/>
    <w:rsid w:val="00CB1EFE"/>
    <w:rsid w:val="00CB1F7A"/>
    <w:rsid w:val="00CB1FC5"/>
    <w:rsid w:val="00CB1FD1"/>
    <w:rsid w:val="00CB2498"/>
    <w:rsid w:val="00CB24C2"/>
    <w:rsid w:val="00CB24F6"/>
    <w:rsid w:val="00CB273C"/>
    <w:rsid w:val="00CB282C"/>
    <w:rsid w:val="00CB285B"/>
    <w:rsid w:val="00CB289E"/>
    <w:rsid w:val="00CB28B2"/>
    <w:rsid w:val="00CB28BE"/>
    <w:rsid w:val="00CB28DE"/>
    <w:rsid w:val="00CB2B10"/>
    <w:rsid w:val="00CB2B7B"/>
    <w:rsid w:val="00CB2BD0"/>
    <w:rsid w:val="00CB2D09"/>
    <w:rsid w:val="00CB2E8A"/>
    <w:rsid w:val="00CB3238"/>
    <w:rsid w:val="00CB324B"/>
    <w:rsid w:val="00CB3636"/>
    <w:rsid w:val="00CB36CB"/>
    <w:rsid w:val="00CB3740"/>
    <w:rsid w:val="00CB388F"/>
    <w:rsid w:val="00CB3916"/>
    <w:rsid w:val="00CB3A73"/>
    <w:rsid w:val="00CB3A92"/>
    <w:rsid w:val="00CB3C56"/>
    <w:rsid w:val="00CB42CD"/>
    <w:rsid w:val="00CB432A"/>
    <w:rsid w:val="00CB4683"/>
    <w:rsid w:val="00CB47D8"/>
    <w:rsid w:val="00CB483C"/>
    <w:rsid w:val="00CB4963"/>
    <w:rsid w:val="00CB49DC"/>
    <w:rsid w:val="00CB4D6A"/>
    <w:rsid w:val="00CB4FE7"/>
    <w:rsid w:val="00CB505A"/>
    <w:rsid w:val="00CB5973"/>
    <w:rsid w:val="00CB6102"/>
    <w:rsid w:val="00CB642E"/>
    <w:rsid w:val="00CB64EF"/>
    <w:rsid w:val="00CB66B5"/>
    <w:rsid w:val="00CB6A4E"/>
    <w:rsid w:val="00CB709B"/>
    <w:rsid w:val="00CB75F1"/>
    <w:rsid w:val="00CB7929"/>
    <w:rsid w:val="00CB7D1A"/>
    <w:rsid w:val="00CC0147"/>
    <w:rsid w:val="00CC01CB"/>
    <w:rsid w:val="00CC030B"/>
    <w:rsid w:val="00CC03C1"/>
    <w:rsid w:val="00CC03E1"/>
    <w:rsid w:val="00CC040C"/>
    <w:rsid w:val="00CC0700"/>
    <w:rsid w:val="00CC0B0E"/>
    <w:rsid w:val="00CC0E0F"/>
    <w:rsid w:val="00CC0E22"/>
    <w:rsid w:val="00CC0FC0"/>
    <w:rsid w:val="00CC0FE6"/>
    <w:rsid w:val="00CC17A1"/>
    <w:rsid w:val="00CC1853"/>
    <w:rsid w:val="00CC196C"/>
    <w:rsid w:val="00CC1BAB"/>
    <w:rsid w:val="00CC1E43"/>
    <w:rsid w:val="00CC21F4"/>
    <w:rsid w:val="00CC274D"/>
    <w:rsid w:val="00CC281C"/>
    <w:rsid w:val="00CC2904"/>
    <w:rsid w:val="00CC294D"/>
    <w:rsid w:val="00CC2973"/>
    <w:rsid w:val="00CC29CC"/>
    <w:rsid w:val="00CC2C41"/>
    <w:rsid w:val="00CC2FA5"/>
    <w:rsid w:val="00CC329B"/>
    <w:rsid w:val="00CC33A6"/>
    <w:rsid w:val="00CC3854"/>
    <w:rsid w:val="00CC3A42"/>
    <w:rsid w:val="00CC3A44"/>
    <w:rsid w:val="00CC3C98"/>
    <w:rsid w:val="00CC3DC9"/>
    <w:rsid w:val="00CC4106"/>
    <w:rsid w:val="00CC424B"/>
    <w:rsid w:val="00CC4537"/>
    <w:rsid w:val="00CC454A"/>
    <w:rsid w:val="00CC474C"/>
    <w:rsid w:val="00CC4778"/>
    <w:rsid w:val="00CC4D6D"/>
    <w:rsid w:val="00CC4ED7"/>
    <w:rsid w:val="00CC529C"/>
    <w:rsid w:val="00CC5333"/>
    <w:rsid w:val="00CC54FF"/>
    <w:rsid w:val="00CC5799"/>
    <w:rsid w:val="00CC5C83"/>
    <w:rsid w:val="00CC5CE4"/>
    <w:rsid w:val="00CC5DE0"/>
    <w:rsid w:val="00CC5E2A"/>
    <w:rsid w:val="00CC5E4C"/>
    <w:rsid w:val="00CC5E71"/>
    <w:rsid w:val="00CC5FE8"/>
    <w:rsid w:val="00CC5FF1"/>
    <w:rsid w:val="00CC6080"/>
    <w:rsid w:val="00CC60C6"/>
    <w:rsid w:val="00CC61F1"/>
    <w:rsid w:val="00CC6C69"/>
    <w:rsid w:val="00CC6DD5"/>
    <w:rsid w:val="00CC71B8"/>
    <w:rsid w:val="00CC7253"/>
    <w:rsid w:val="00CC73F0"/>
    <w:rsid w:val="00CC79F6"/>
    <w:rsid w:val="00CC7A35"/>
    <w:rsid w:val="00CC7E43"/>
    <w:rsid w:val="00CD0110"/>
    <w:rsid w:val="00CD0139"/>
    <w:rsid w:val="00CD035C"/>
    <w:rsid w:val="00CD0396"/>
    <w:rsid w:val="00CD07C1"/>
    <w:rsid w:val="00CD0835"/>
    <w:rsid w:val="00CD0862"/>
    <w:rsid w:val="00CD0A54"/>
    <w:rsid w:val="00CD0BA8"/>
    <w:rsid w:val="00CD0CC1"/>
    <w:rsid w:val="00CD0E54"/>
    <w:rsid w:val="00CD1139"/>
    <w:rsid w:val="00CD115A"/>
    <w:rsid w:val="00CD1506"/>
    <w:rsid w:val="00CD1A4C"/>
    <w:rsid w:val="00CD1ADB"/>
    <w:rsid w:val="00CD1C69"/>
    <w:rsid w:val="00CD1CA0"/>
    <w:rsid w:val="00CD1E75"/>
    <w:rsid w:val="00CD1F15"/>
    <w:rsid w:val="00CD203A"/>
    <w:rsid w:val="00CD22CC"/>
    <w:rsid w:val="00CD23B5"/>
    <w:rsid w:val="00CD23FF"/>
    <w:rsid w:val="00CD255C"/>
    <w:rsid w:val="00CD2666"/>
    <w:rsid w:val="00CD2AE3"/>
    <w:rsid w:val="00CD2B54"/>
    <w:rsid w:val="00CD2D24"/>
    <w:rsid w:val="00CD2E9B"/>
    <w:rsid w:val="00CD386C"/>
    <w:rsid w:val="00CD39BD"/>
    <w:rsid w:val="00CD3A60"/>
    <w:rsid w:val="00CD3BE8"/>
    <w:rsid w:val="00CD3C9A"/>
    <w:rsid w:val="00CD3F6E"/>
    <w:rsid w:val="00CD4125"/>
    <w:rsid w:val="00CD433B"/>
    <w:rsid w:val="00CD43BF"/>
    <w:rsid w:val="00CD4599"/>
    <w:rsid w:val="00CD467A"/>
    <w:rsid w:val="00CD47EF"/>
    <w:rsid w:val="00CD4A9E"/>
    <w:rsid w:val="00CD4C2E"/>
    <w:rsid w:val="00CD4E47"/>
    <w:rsid w:val="00CD4E95"/>
    <w:rsid w:val="00CD4F80"/>
    <w:rsid w:val="00CD50A8"/>
    <w:rsid w:val="00CD5264"/>
    <w:rsid w:val="00CD5346"/>
    <w:rsid w:val="00CD53E2"/>
    <w:rsid w:val="00CD54AF"/>
    <w:rsid w:val="00CD54C3"/>
    <w:rsid w:val="00CD55A5"/>
    <w:rsid w:val="00CD5997"/>
    <w:rsid w:val="00CD5B5F"/>
    <w:rsid w:val="00CD5FEB"/>
    <w:rsid w:val="00CD6258"/>
    <w:rsid w:val="00CD62C1"/>
    <w:rsid w:val="00CD62E8"/>
    <w:rsid w:val="00CD6425"/>
    <w:rsid w:val="00CD669C"/>
    <w:rsid w:val="00CD6957"/>
    <w:rsid w:val="00CD6AD3"/>
    <w:rsid w:val="00CD6B61"/>
    <w:rsid w:val="00CD6D82"/>
    <w:rsid w:val="00CD6E98"/>
    <w:rsid w:val="00CD729E"/>
    <w:rsid w:val="00CD75F1"/>
    <w:rsid w:val="00CD7649"/>
    <w:rsid w:val="00CD79CD"/>
    <w:rsid w:val="00CD7BA1"/>
    <w:rsid w:val="00CD7D31"/>
    <w:rsid w:val="00CD7DBC"/>
    <w:rsid w:val="00CD7E8B"/>
    <w:rsid w:val="00CD7EAC"/>
    <w:rsid w:val="00CE00DA"/>
    <w:rsid w:val="00CE044A"/>
    <w:rsid w:val="00CE0461"/>
    <w:rsid w:val="00CE0462"/>
    <w:rsid w:val="00CE051F"/>
    <w:rsid w:val="00CE0549"/>
    <w:rsid w:val="00CE0564"/>
    <w:rsid w:val="00CE085B"/>
    <w:rsid w:val="00CE0BF1"/>
    <w:rsid w:val="00CE0D65"/>
    <w:rsid w:val="00CE0D8F"/>
    <w:rsid w:val="00CE0DFE"/>
    <w:rsid w:val="00CE0F83"/>
    <w:rsid w:val="00CE1036"/>
    <w:rsid w:val="00CE144A"/>
    <w:rsid w:val="00CE160A"/>
    <w:rsid w:val="00CE1A4B"/>
    <w:rsid w:val="00CE1BB1"/>
    <w:rsid w:val="00CE1BF0"/>
    <w:rsid w:val="00CE1D06"/>
    <w:rsid w:val="00CE1F52"/>
    <w:rsid w:val="00CE1FBA"/>
    <w:rsid w:val="00CE2014"/>
    <w:rsid w:val="00CE2236"/>
    <w:rsid w:val="00CE2274"/>
    <w:rsid w:val="00CE25CD"/>
    <w:rsid w:val="00CE282A"/>
    <w:rsid w:val="00CE2A1B"/>
    <w:rsid w:val="00CE3008"/>
    <w:rsid w:val="00CE30D1"/>
    <w:rsid w:val="00CE31AB"/>
    <w:rsid w:val="00CE339B"/>
    <w:rsid w:val="00CE3520"/>
    <w:rsid w:val="00CE356C"/>
    <w:rsid w:val="00CE3624"/>
    <w:rsid w:val="00CE3775"/>
    <w:rsid w:val="00CE388E"/>
    <w:rsid w:val="00CE3A9F"/>
    <w:rsid w:val="00CE3DA4"/>
    <w:rsid w:val="00CE4198"/>
    <w:rsid w:val="00CE434A"/>
    <w:rsid w:val="00CE4486"/>
    <w:rsid w:val="00CE44AA"/>
    <w:rsid w:val="00CE450A"/>
    <w:rsid w:val="00CE4559"/>
    <w:rsid w:val="00CE480B"/>
    <w:rsid w:val="00CE4819"/>
    <w:rsid w:val="00CE49AE"/>
    <w:rsid w:val="00CE4C66"/>
    <w:rsid w:val="00CE4C7D"/>
    <w:rsid w:val="00CE4C8C"/>
    <w:rsid w:val="00CE4E9B"/>
    <w:rsid w:val="00CE4EB3"/>
    <w:rsid w:val="00CE5694"/>
    <w:rsid w:val="00CE5986"/>
    <w:rsid w:val="00CE5A37"/>
    <w:rsid w:val="00CE5DA8"/>
    <w:rsid w:val="00CE5E14"/>
    <w:rsid w:val="00CE6306"/>
    <w:rsid w:val="00CE638C"/>
    <w:rsid w:val="00CE6398"/>
    <w:rsid w:val="00CE647B"/>
    <w:rsid w:val="00CE658E"/>
    <w:rsid w:val="00CE65E5"/>
    <w:rsid w:val="00CE6B40"/>
    <w:rsid w:val="00CE6B43"/>
    <w:rsid w:val="00CE6B77"/>
    <w:rsid w:val="00CE6BE5"/>
    <w:rsid w:val="00CE6CD7"/>
    <w:rsid w:val="00CE6F01"/>
    <w:rsid w:val="00CE70E4"/>
    <w:rsid w:val="00CE7193"/>
    <w:rsid w:val="00CE7333"/>
    <w:rsid w:val="00CE7750"/>
    <w:rsid w:val="00CE7A07"/>
    <w:rsid w:val="00CE7AB2"/>
    <w:rsid w:val="00CF000E"/>
    <w:rsid w:val="00CF007B"/>
    <w:rsid w:val="00CF0094"/>
    <w:rsid w:val="00CF013D"/>
    <w:rsid w:val="00CF0668"/>
    <w:rsid w:val="00CF07AB"/>
    <w:rsid w:val="00CF08EF"/>
    <w:rsid w:val="00CF0ADE"/>
    <w:rsid w:val="00CF0B3C"/>
    <w:rsid w:val="00CF1002"/>
    <w:rsid w:val="00CF10AE"/>
    <w:rsid w:val="00CF10B6"/>
    <w:rsid w:val="00CF11A9"/>
    <w:rsid w:val="00CF1264"/>
    <w:rsid w:val="00CF18AF"/>
    <w:rsid w:val="00CF1959"/>
    <w:rsid w:val="00CF1F82"/>
    <w:rsid w:val="00CF20D6"/>
    <w:rsid w:val="00CF2362"/>
    <w:rsid w:val="00CF2434"/>
    <w:rsid w:val="00CF247F"/>
    <w:rsid w:val="00CF2589"/>
    <w:rsid w:val="00CF28F5"/>
    <w:rsid w:val="00CF2BC6"/>
    <w:rsid w:val="00CF327A"/>
    <w:rsid w:val="00CF3340"/>
    <w:rsid w:val="00CF33F1"/>
    <w:rsid w:val="00CF3617"/>
    <w:rsid w:val="00CF3958"/>
    <w:rsid w:val="00CF3B5A"/>
    <w:rsid w:val="00CF3C36"/>
    <w:rsid w:val="00CF4082"/>
    <w:rsid w:val="00CF429C"/>
    <w:rsid w:val="00CF4AB0"/>
    <w:rsid w:val="00CF4B78"/>
    <w:rsid w:val="00CF4B90"/>
    <w:rsid w:val="00CF51BB"/>
    <w:rsid w:val="00CF5403"/>
    <w:rsid w:val="00CF5677"/>
    <w:rsid w:val="00CF5775"/>
    <w:rsid w:val="00CF5913"/>
    <w:rsid w:val="00CF5DB9"/>
    <w:rsid w:val="00CF5EE4"/>
    <w:rsid w:val="00CF5FAC"/>
    <w:rsid w:val="00CF5FB5"/>
    <w:rsid w:val="00CF5FF7"/>
    <w:rsid w:val="00CF6424"/>
    <w:rsid w:val="00CF6475"/>
    <w:rsid w:val="00CF655B"/>
    <w:rsid w:val="00CF685B"/>
    <w:rsid w:val="00CF6ADC"/>
    <w:rsid w:val="00CF6E68"/>
    <w:rsid w:val="00CF6E96"/>
    <w:rsid w:val="00CF7700"/>
    <w:rsid w:val="00CF7730"/>
    <w:rsid w:val="00CF798A"/>
    <w:rsid w:val="00CF7D4F"/>
    <w:rsid w:val="00CF7E11"/>
    <w:rsid w:val="00CF7FD2"/>
    <w:rsid w:val="00D00124"/>
    <w:rsid w:val="00D002F8"/>
    <w:rsid w:val="00D00D01"/>
    <w:rsid w:val="00D00D52"/>
    <w:rsid w:val="00D00EDB"/>
    <w:rsid w:val="00D011DB"/>
    <w:rsid w:val="00D012F8"/>
    <w:rsid w:val="00D0159C"/>
    <w:rsid w:val="00D0164B"/>
    <w:rsid w:val="00D0175F"/>
    <w:rsid w:val="00D018CC"/>
    <w:rsid w:val="00D01BB5"/>
    <w:rsid w:val="00D0254E"/>
    <w:rsid w:val="00D0272C"/>
    <w:rsid w:val="00D028CA"/>
    <w:rsid w:val="00D02F08"/>
    <w:rsid w:val="00D02F0E"/>
    <w:rsid w:val="00D031EC"/>
    <w:rsid w:val="00D0348A"/>
    <w:rsid w:val="00D034A8"/>
    <w:rsid w:val="00D03587"/>
    <w:rsid w:val="00D03651"/>
    <w:rsid w:val="00D03662"/>
    <w:rsid w:val="00D0368E"/>
    <w:rsid w:val="00D03866"/>
    <w:rsid w:val="00D03AF4"/>
    <w:rsid w:val="00D03B29"/>
    <w:rsid w:val="00D03E40"/>
    <w:rsid w:val="00D04226"/>
    <w:rsid w:val="00D0430C"/>
    <w:rsid w:val="00D0475E"/>
    <w:rsid w:val="00D04796"/>
    <w:rsid w:val="00D04A42"/>
    <w:rsid w:val="00D04AC8"/>
    <w:rsid w:val="00D04D7F"/>
    <w:rsid w:val="00D04DAB"/>
    <w:rsid w:val="00D04F14"/>
    <w:rsid w:val="00D04F1B"/>
    <w:rsid w:val="00D05135"/>
    <w:rsid w:val="00D051FF"/>
    <w:rsid w:val="00D055A9"/>
    <w:rsid w:val="00D055B3"/>
    <w:rsid w:val="00D056FA"/>
    <w:rsid w:val="00D057B3"/>
    <w:rsid w:val="00D05854"/>
    <w:rsid w:val="00D05BEA"/>
    <w:rsid w:val="00D05D73"/>
    <w:rsid w:val="00D05E9B"/>
    <w:rsid w:val="00D06109"/>
    <w:rsid w:val="00D06472"/>
    <w:rsid w:val="00D064CF"/>
    <w:rsid w:val="00D065E7"/>
    <w:rsid w:val="00D06971"/>
    <w:rsid w:val="00D069D6"/>
    <w:rsid w:val="00D069E6"/>
    <w:rsid w:val="00D06AF2"/>
    <w:rsid w:val="00D06B97"/>
    <w:rsid w:val="00D06C21"/>
    <w:rsid w:val="00D06F87"/>
    <w:rsid w:val="00D07522"/>
    <w:rsid w:val="00D076DC"/>
    <w:rsid w:val="00D07773"/>
    <w:rsid w:val="00D07C7A"/>
    <w:rsid w:val="00D07E08"/>
    <w:rsid w:val="00D100C7"/>
    <w:rsid w:val="00D104B3"/>
    <w:rsid w:val="00D10599"/>
    <w:rsid w:val="00D1091A"/>
    <w:rsid w:val="00D10B51"/>
    <w:rsid w:val="00D10BD1"/>
    <w:rsid w:val="00D10D1E"/>
    <w:rsid w:val="00D10F53"/>
    <w:rsid w:val="00D11458"/>
    <w:rsid w:val="00D1155E"/>
    <w:rsid w:val="00D1158A"/>
    <w:rsid w:val="00D115E6"/>
    <w:rsid w:val="00D11825"/>
    <w:rsid w:val="00D1182A"/>
    <w:rsid w:val="00D118A1"/>
    <w:rsid w:val="00D119C5"/>
    <w:rsid w:val="00D119CD"/>
    <w:rsid w:val="00D11FAE"/>
    <w:rsid w:val="00D12019"/>
    <w:rsid w:val="00D120CA"/>
    <w:rsid w:val="00D120D2"/>
    <w:rsid w:val="00D12154"/>
    <w:rsid w:val="00D1250C"/>
    <w:rsid w:val="00D12681"/>
    <w:rsid w:val="00D12723"/>
    <w:rsid w:val="00D12DC7"/>
    <w:rsid w:val="00D12F50"/>
    <w:rsid w:val="00D13033"/>
    <w:rsid w:val="00D1318B"/>
    <w:rsid w:val="00D133D5"/>
    <w:rsid w:val="00D1385C"/>
    <w:rsid w:val="00D13BC0"/>
    <w:rsid w:val="00D13BCD"/>
    <w:rsid w:val="00D13FCF"/>
    <w:rsid w:val="00D14637"/>
    <w:rsid w:val="00D1467C"/>
    <w:rsid w:val="00D148CB"/>
    <w:rsid w:val="00D150C6"/>
    <w:rsid w:val="00D15424"/>
    <w:rsid w:val="00D155B3"/>
    <w:rsid w:val="00D15B22"/>
    <w:rsid w:val="00D15BA8"/>
    <w:rsid w:val="00D15F13"/>
    <w:rsid w:val="00D160A2"/>
    <w:rsid w:val="00D16180"/>
    <w:rsid w:val="00D161F7"/>
    <w:rsid w:val="00D1626C"/>
    <w:rsid w:val="00D16273"/>
    <w:rsid w:val="00D16493"/>
    <w:rsid w:val="00D167A4"/>
    <w:rsid w:val="00D16D5B"/>
    <w:rsid w:val="00D16F18"/>
    <w:rsid w:val="00D1708B"/>
    <w:rsid w:val="00D17209"/>
    <w:rsid w:val="00D174AF"/>
    <w:rsid w:val="00D1765E"/>
    <w:rsid w:val="00D176A3"/>
    <w:rsid w:val="00D177D5"/>
    <w:rsid w:val="00D177F7"/>
    <w:rsid w:val="00D17AB9"/>
    <w:rsid w:val="00D17BC7"/>
    <w:rsid w:val="00D17BFC"/>
    <w:rsid w:val="00D17D29"/>
    <w:rsid w:val="00D17D77"/>
    <w:rsid w:val="00D17F41"/>
    <w:rsid w:val="00D202D0"/>
    <w:rsid w:val="00D2037B"/>
    <w:rsid w:val="00D2072B"/>
    <w:rsid w:val="00D2083E"/>
    <w:rsid w:val="00D20C6D"/>
    <w:rsid w:val="00D20CBB"/>
    <w:rsid w:val="00D21106"/>
    <w:rsid w:val="00D21277"/>
    <w:rsid w:val="00D21370"/>
    <w:rsid w:val="00D2142B"/>
    <w:rsid w:val="00D21C35"/>
    <w:rsid w:val="00D21CCE"/>
    <w:rsid w:val="00D21D84"/>
    <w:rsid w:val="00D22354"/>
    <w:rsid w:val="00D22444"/>
    <w:rsid w:val="00D2245D"/>
    <w:rsid w:val="00D224CD"/>
    <w:rsid w:val="00D22523"/>
    <w:rsid w:val="00D229C8"/>
    <w:rsid w:val="00D22B76"/>
    <w:rsid w:val="00D235E3"/>
    <w:rsid w:val="00D235E4"/>
    <w:rsid w:val="00D236A1"/>
    <w:rsid w:val="00D23992"/>
    <w:rsid w:val="00D23C3D"/>
    <w:rsid w:val="00D23E1F"/>
    <w:rsid w:val="00D23EE7"/>
    <w:rsid w:val="00D2402A"/>
    <w:rsid w:val="00D24038"/>
    <w:rsid w:val="00D242FA"/>
    <w:rsid w:val="00D24562"/>
    <w:rsid w:val="00D24B6F"/>
    <w:rsid w:val="00D24BCF"/>
    <w:rsid w:val="00D25738"/>
    <w:rsid w:val="00D25994"/>
    <w:rsid w:val="00D25B2E"/>
    <w:rsid w:val="00D25BC2"/>
    <w:rsid w:val="00D25FCC"/>
    <w:rsid w:val="00D26055"/>
    <w:rsid w:val="00D26079"/>
    <w:rsid w:val="00D26126"/>
    <w:rsid w:val="00D261DA"/>
    <w:rsid w:val="00D261F6"/>
    <w:rsid w:val="00D26446"/>
    <w:rsid w:val="00D268D8"/>
    <w:rsid w:val="00D271B6"/>
    <w:rsid w:val="00D2726D"/>
    <w:rsid w:val="00D273FC"/>
    <w:rsid w:val="00D27464"/>
    <w:rsid w:val="00D277B3"/>
    <w:rsid w:val="00D2797A"/>
    <w:rsid w:val="00D3006F"/>
    <w:rsid w:val="00D30510"/>
    <w:rsid w:val="00D30534"/>
    <w:rsid w:val="00D30C17"/>
    <w:rsid w:val="00D30DA5"/>
    <w:rsid w:val="00D30E67"/>
    <w:rsid w:val="00D30E76"/>
    <w:rsid w:val="00D30EC0"/>
    <w:rsid w:val="00D31102"/>
    <w:rsid w:val="00D3118E"/>
    <w:rsid w:val="00D3126C"/>
    <w:rsid w:val="00D313CF"/>
    <w:rsid w:val="00D31425"/>
    <w:rsid w:val="00D31695"/>
    <w:rsid w:val="00D31896"/>
    <w:rsid w:val="00D31AB1"/>
    <w:rsid w:val="00D31F16"/>
    <w:rsid w:val="00D31F60"/>
    <w:rsid w:val="00D31FA9"/>
    <w:rsid w:val="00D31FBC"/>
    <w:rsid w:val="00D325A8"/>
    <w:rsid w:val="00D32656"/>
    <w:rsid w:val="00D32683"/>
    <w:rsid w:val="00D3287E"/>
    <w:rsid w:val="00D32E1E"/>
    <w:rsid w:val="00D32EEA"/>
    <w:rsid w:val="00D32FA4"/>
    <w:rsid w:val="00D32FAF"/>
    <w:rsid w:val="00D33330"/>
    <w:rsid w:val="00D33387"/>
    <w:rsid w:val="00D3378F"/>
    <w:rsid w:val="00D33A82"/>
    <w:rsid w:val="00D33B6A"/>
    <w:rsid w:val="00D33BE6"/>
    <w:rsid w:val="00D33DBE"/>
    <w:rsid w:val="00D33E96"/>
    <w:rsid w:val="00D340B6"/>
    <w:rsid w:val="00D341F6"/>
    <w:rsid w:val="00D347A6"/>
    <w:rsid w:val="00D34AE4"/>
    <w:rsid w:val="00D34BF8"/>
    <w:rsid w:val="00D34C9B"/>
    <w:rsid w:val="00D34EE7"/>
    <w:rsid w:val="00D34F2E"/>
    <w:rsid w:val="00D3538B"/>
    <w:rsid w:val="00D3542A"/>
    <w:rsid w:val="00D359C4"/>
    <w:rsid w:val="00D35A47"/>
    <w:rsid w:val="00D35CC0"/>
    <w:rsid w:val="00D35F44"/>
    <w:rsid w:val="00D36567"/>
    <w:rsid w:val="00D366F1"/>
    <w:rsid w:val="00D3670D"/>
    <w:rsid w:val="00D36842"/>
    <w:rsid w:val="00D369FA"/>
    <w:rsid w:val="00D36B9B"/>
    <w:rsid w:val="00D36D47"/>
    <w:rsid w:val="00D36EC3"/>
    <w:rsid w:val="00D36F69"/>
    <w:rsid w:val="00D3714D"/>
    <w:rsid w:val="00D3726E"/>
    <w:rsid w:val="00D37458"/>
    <w:rsid w:val="00D3748C"/>
    <w:rsid w:val="00D3749A"/>
    <w:rsid w:val="00D374AA"/>
    <w:rsid w:val="00D375C0"/>
    <w:rsid w:val="00D3763E"/>
    <w:rsid w:val="00D378DA"/>
    <w:rsid w:val="00D379BB"/>
    <w:rsid w:val="00D37CEB"/>
    <w:rsid w:val="00D37E0F"/>
    <w:rsid w:val="00D37EC2"/>
    <w:rsid w:val="00D37EED"/>
    <w:rsid w:val="00D408F6"/>
    <w:rsid w:val="00D40C3D"/>
    <w:rsid w:val="00D40D50"/>
    <w:rsid w:val="00D41076"/>
    <w:rsid w:val="00D41418"/>
    <w:rsid w:val="00D41BBE"/>
    <w:rsid w:val="00D41CD2"/>
    <w:rsid w:val="00D41F1E"/>
    <w:rsid w:val="00D41FD6"/>
    <w:rsid w:val="00D422E6"/>
    <w:rsid w:val="00D4241D"/>
    <w:rsid w:val="00D4258F"/>
    <w:rsid w:val="00D426A4"/>
    <w:rsid w:val="00D4299F"/>
    <w:rsid w:val="00D42B7B"/>
    <w:rsid w:val="00D42CA5"/>
    <w:rsid w:val="00D42D53"/>
    <w:rsid w:val="00D42D56"/>
    <w:rsid w:val="00D42F2F"/>
    <w:rsid w:val="00D43080"/>
    <w:rsid w:val="00D43163"/>
    <w:rsid w:val="00D43166"/>
    <w:rsid w:val="00D43187"/>
    <w:rsid w:val="00D43423"/>
    <w:rsid w:val="00D43464"/>
    <w:rsid w:val="00D434AC"/>
    <w:rsid w:val="00D436C3"/>
    <w:rsid w:val="00D4388D"/>
    <w:rsid w:val="00D43A7B"/>
    <w:rsid w:val="00D43DAF"/>
    <w:rsid w:val="00D43E1D"/>
    <w:rsid w:val="00D442B1"/>
    <w:rsid w:val="00D442DA"/>
    <w:rsid w:val="00D444CF"/>
    <w:rsid w:val="00D444F7"/>
    <w:rsid w:val="00D44531"/>
    <w:rsid w:val="00D44D92"/>
    <w:rsid w:val="00D45560"/>
    <w:rsid w:val="00D455DE"/>
    <w:rsid w:val="00D456B6"/>
    <w:rsid w:val="00D459BC"/>
    <w:rsid w:val="00D45A19"/>
    <w:rsid w:val="00D45BA1"/>
    <w:rsid w:val="00D46265"/>
    <w:rsid w:val="00D4685B"/>
    <w:rsid w:val="00D46E11"/>
    <w:rsid w:val="00D46F11"/>
    <w:rsid w:val="00D47219"/>
    <w:rsid w:val="00D472ED"/>
    <w:rsid w:val="00D4757E"/>
    <w:rsid w:val="00D47763"/>
    <w:rsid w:val="00D4786F"/>
    <w:rsid w:val="00D478FD"/>
    <w:rsid w:val="00D479DC"/>
    <w:rsid w:val="00D47A76"/>
    <w:rsid w:val="00D47ABB"/>
    <w:rsid w:val="00D5046A"/>
    <w:rsid w:val="00D504E9"/>
    <w:rsid w:val="00D50546"/>
    <w:rsid w:val="00D50722"/>
    <w:rsid w:val="00D5090A"/>
    <w:rsid w:val="00D50938"/>
    <w:rsid w:val="00D50BD2"/>
    <w:rsid w:val="00D50C3E"/>
    <w:rsid w:val="00D50C58"/>
    <w:rsid w:val="00D50E7C"/>
    <w:rsid w:val="00D511A4"/>
    <w:rsid w:val="00D51272"/>
    <w:rsid w:val="00D5148C"/>
    <w:rsid w:val="00D514F1"/>
    <w:rsid w:val="00D517A2"/>
    <w:rsid w:val="00D51BEE"/>
    <w:rsid w:val="00D51C18"/>
    <w:rsid w:val="00D51C52"/>
    <w:rsid w:val="00D51E54"/>
    <w:rsid w:val="00D521CD"/>
    <w:rsid w:val="00D52218"/>
    <w:rsid w:val="00D52877"/>
    <w:rsid w:val="00D52E38"/>
    <w:rsid w:val="00D532C7"/>
    <w:rsid w:val="00D537C3"/>
    <w:rsid w:val="00D539FB"/>
    <w:rsid w:val="00D53A7F"/>
    <w:rsid w:val="00D53AD6"/>
    <w:rsid w:val="00D53B1E"/>
    <w:rsid w:val="00D53BB9"/>
    <w:rsid w:val="00D53D5E"/>
    <w:rsid w:val="00D53FBF"/>
    <w:rsid w:val="00D53FDA"/>
    <w:rsid w:val="00D53FDF"/>
    <w:rsid w:val="00D5458C"/>
    <w:rsid w:val="00D5484B"/>
    <w:rsid w:val="00D549D8"/>
    <w:rsid w:val="00D54A33"/>
    <w:rsid w:val="00D54ACE"/>
    <w:rsid w:val="00D54AEB"/>
    <w:rsid w:val="00D54B2A"/>
    <w:rsid w:val="00D54B5B"/>
    <w:rsid w:val="00D54C19"/>
    <w:rsid w:val="00D54C3F"/>
    <w:rsid w:val="00D54D0A"/>
    <w:rsid w:val="00D550D1"/>
    <w:rsid w:val="00D55430"/>
    <w:rsid w:val="00D55677"/>
    <w:rsid w:val="00D55701"/>
    <w:rsid w:val="00D55707"/>
    <w:rsid w:val="00D55708"/>
    <w:rsid w:val="00D55AEC"/>
    <w:rsid w:val="00D55B65"/>
    <w:rsid w:val="00D56023"/>
    <w:rsid w:val="00D56330"/>
    <w:rsid w:val="00D56356"/>
    <w:rsid w:val="00D56506"/>
    <w:rsid w:val="00D565EC"/>
    <w:rsid w:val="00D5666A"/>
    <w:rsid w:val="00D56683"/>
    <w:rsid w:val="00D5674D"/>
    <w:rsid w:val="00D56C4F"/>
    <w:rsid w:val="00D56DDF"/>
    <w:rsid w:val="00D572C8"/>
    <w:rsid w:val="00D574C9"/>
    <w:rsid w:val="00D57594"/>
    <w:rsid w:val="00D57700"/>
    <w:rsid w:val="00D577D0"/>
    <w:rsid w:val="00D5788C"/>
    <w:rsid w:val="00D578B0"/>
    <w:rsid w:val="00D57A28"/>
    <w:rsid w:val="00D57D13"/>
    <w:rsid w:val="00D57DE9"/>
    <w:rsid w:val="00D600F6"/>
    <w:rsid w:val="00D601F0"/>
    <w:rsid w:val="00D607D8"/>
    <w:rsid w:val="00D60A1C"/>
    <w:rsid w:val="00D60C1B"/>
    <w:rsid w:val="00D60E3E"/>
    <w:rsid w:val="00D60EB9"/>
    <w:rsid w:val="00D61232"/>
    <w:rsid w:val="00D616E5"/>
    <w:rsid w:val="00D61959"/>
    <w:rsid w:val="00D61DFC"/>
    <w:rsid w:val="00D6200A"/>
    <w:rsid w:val="00D62107"/>
    <w:rsid w:val="00D62148"/>
    <w:rsid w:val="00D6231B"/>
    <w:rsid w:val="00D623CC"/>
    <w:rsid w:val="00D62421"/>
    <w:rsid w:val="00D6251F"/>
    <w:rsid w:val="00D626B2"/>
    <w:rsid w:val="00D62970"/>
    <w:rsid w:val="00D62A42"/>
    <w:rsid w:val="00D62A6A"/>
    <w:rsid w:val="00D62CAC"/>
    <w:rsid w:val="00D62DAC"/>
    <w:rsid w:val="00D62F6C"/>
    <w:rsid w:val="00D63212"/>
    <w:rsid w:val="00D63308"/>
    <w:rsid w:val="00D6332B"/>
    <w:rsid w:val="00D635A1"/>
    <w:rsid w:val="00D63E65"/>
    <w:rsid w:val="00D640CE"/>
    <w:rsid w:val="00D64118"/>
    <w:rsid w:val="00D6411F"/>
    <w:rsid w:val="00D647B4"/>
    <w:rsid w:val="00D64823"/>
    <w:rsid w:val="00D6498B"/>
    <w:rsid w:val="00D64A45"/>
    <w:rsid w:val="00D64B3C"/>
    <w:rsid w:val="00D64B71"/>
    <w:rsid w:val="00D64E1E"/>
    <w:rsid w:val="00D6523E"/>
    <w:rsid w:val="00D6532E"/>
    <w:rsid w:val="00D65364"/>
    <w:rsid w:val="00D65653"/>
    <w:rsid w:val="00D65C1B"/>
    <w:rsid w:val="00D65D57"/>
    <w:rsid w:val="00D65EC8"/>
    <w:rsid w:val="00D65EF0"/>
    <w:rsid w:val="00D65F4C"/>
    <w:rsid w:val="00D65F8F"/>
    <w:rsid w:val="00D66082"/>
    <w:rsid w:val="00D661BF"/>
    <w:rsid w:val="00D66209"/>
    <w:rsid w:val="00D664B4"/>
    <w:rsid w:val="00D66617"/>
    <w:rsid w:val="00D6677C"/>
    <w:rsid w:val="00D667D8"/>
    <w:rsid w:val="00D6685B"/>
    <w:rsid w:val="00D66BE9"/>
    <w:rsid w:val="00D66C26"/>
    <w:rsid w:val="00D6741D"/>
    <w:rsid w:val="00D67440"/>
    <w:rsid w:val="00D67573"/>
    <w:rsid w:val="00D67B43"/>
    <w:rsid w:val="00D67E94"/>
    <w:rsid w:val="00D703D5"/>
    <w:rsid w:val="00D70683"/>
    <w:rsid w:val="00D707D7"/>
    <w:rsid w:val="00D70A02"/>
    <w:rsid w:val="00D70A9A"/>
    <w:rsid w:val="00D70AAA"/>
    <w:rsid w:val="00D70C9D"/>
    <w:rsid w:val="00D71147"/>
    <w:rsid w:val="00D711E8"/>
    <w:rsid w:val="00D712E4"/>
    <w:rsid w:val="00D7165E"/>
    <w:rsid w:val="00D716E6"/>
    <w:rsid w:val="00D7181B"/>
    <w:rsid w:val="00D71C15"/>
    <w:rsid w:val="00D71D2A"/>
    <w:rsid w:val="00D71DF9"/>
    <w:rsid w:val="00D71F2B"/>
    <w:rsid w:val="00D71F91"/>
    <w:rsid w:val="00D7215D"/>
    <w:rsid w:val="00D7296A"/>
    <w:rsid w:val="00D729F8"/>
    <w:rsid w:val="00D72F27"/>
    <w:rsid w:val="00D72F59"/>
    <w:rsid w:val="00D73114"/>
    <w:rsid w:val="00D7365F"/>
    <w:rsid w:val="00D73C51"/>
    <w:rsid w:val="00D740E1"/>
    <w:rsid w:val="00D742F7"/>
    <w:rsid w:val="00D7450E"/>
    <w:rsid w:val="00D746B6"/>
    <w:rsid w:val="00D746B9"/>
    <w:rsid w:val="00D746EA"/>
    <w:rsid w:val="00D748FB"/>
    <w:rsid w:val="00D74BE7"/>
    <w:rsid w:val="00D7504E"/>
    <w:rsid w:val="00D751FF"/>
    <w:rsid w:val="00D75782"/>
    <w:rsid w:val="00D7582E"/>
    <w:rsid w:val="00D758FE"/>
    <w:rsid w:val="00D75B02"/>
    <w:rsid w:val="00D75DB3"/>
    <w:rsid w:val="00D75E8E"/>
    <w:rsid w:val="00D763A6"/>
    <w:rsid w:val="00D763D7"/>
    <w:rsid w:val="00D76564"/>
    <w:rsid w:val="00D766AC"/>
    <w:rsid w:val="00D766AD"/>
    <w:rsid w:val="00D766C6"/>
    <w:rsid w:val="00D7692F"/>
    <w:rsid w:val="00D76935"/>
    <w:rsid w:val="00D76E2F"/>
    <w:rsid w:val="00D76F2E"/>
    <w:rsid w:val="00D77017"/>
    <w:rsid w:val="00D7714F"/>
    <w:rsid w:val="00D771F3"/>
    <w:rsid w:val="00D772E2"/>
    <w:rsid w:val="00D773EB"/>
    <w:rsid w:val="00D7742F"/>
    <w:rsid w:val="00D774BF"/>
    <w:rsid w:val="00D7762B"/>
    <w:rsid w:val="00D777E8"/>
    <w:rsid w:val="00D77A6A"/>
    <w:rsid w:val="00D77E64"/>
    <w:rsid w:val="00D77F57"/>
    <w:rsid w:val="00D80094"/>
    <w:rsid w:val="00D80383"/>
    <w:rsid w:val="00D80423"/>
    <w:rsid w:val="00D8059B"/>
    <w:rsid w:val="00D80934"/>
    <w:rsid w:val="00D80BA3"/>
    <w:rsid w:val="00D80CA7"/>
    <w:rsid w:val="00D80EE1"/>
    <w:rsid w:val="00D80F65"/>
    <w:rsid w:val="00D81645"/>
    <w:rsid w:val="00D817DE"/>
    <w:rsid w:val="00D81B7D"/>
    <w:rsid w:val="00D82014"/>
    <w:rsid w:val="00D823C9"/>
    <w:rsid w:val="00D827EE"/>
    <w:rsid w:val="00D82AC5"/>
    <w:rsid w:val="00D82F44"/>
    <w:rsid w:val="00D82FE6"/>
    <w:rsid w:val="00D830A7"/>
    <w:rsid w:val="00D830C6"/>
    <w:rsid w:val="00D831B1"/>
    <w:rsid w:val="00D831F2"/>
    <w:rsid w:val="00D83237"/>
    <w:rsid w:val="00D832AA"/>
    <w:rsid w:val="00D833E1"/>
    <w:rsid w:val="00D835FD"/>
    <w:rsid w:val="00D837D7"/>
    <w:rsid w:val="00D83AF7"/>
    <w:rsid w:val="00D83D1F"/>
    <w:rsid w:val="00D83F77"/>
    <w:rsid w:val="00D8430F"/>
    <w:rsid w:val="00D847CD"/>
    <w:rsid w:val="00D84973"/>
    <w:rsid w:val="00D84B59"/>
    <w:rsid w:val="00D84B5F"/>
    <w:rsid w:val="00D84B67"/>
    <w:rsid w:val="00D84BEE"/>
    <w:rsid w:val="00D852E0"/>
    <w:rsid w:val="00D85381"/>
    <w:rsid w:val="00D85777"/>
    <w:rsid w:val="00D859F1"/>
    <w:rsid w:val="00D85AC6"/>
    <w:rsid w:val="00D85CF9"/>
    <w:rsid w:val="00D85D56"/>
    <w:rsid w:val="00D85DC7"/>
    <w:rsid w:val="00D86157"/>
    <w:rsid w:val="00D8672F"/>
    <w:rsid w:val="00D86C78"/>
    <w:rsid w:val="00D86D81"/>
    <w:rsid w:val="00D87106"/>
    <w:rsid w:val="00D87A02"/>
    <w:rsid w:val="00D87A1B"/>
    <w:rsid w:val="00D87A5D"/>
    <w:rsid w:val="00D87BC5"/>
    <w:rsid w:val="00D87E17"/>
    <w:rsid w:val="00D9012C"/>
    <w:rsid w:val="00D9040B"/>
    <w:rsid w:val="00D90605"/>
    <w:rsid w:val="00D90630"/>
    <w:rsid w:val="00D90638"/>
    <w:rsid w:val="00D90777"/>
    <w:rsid w:val="00D9088C"/>
    <w:rsid w:val="00D90D55"/>
    <w:rsid w:val="00D90D67"/>
    <w:rsid w:val="00D910F9"/>
    <w:rsid w:val="00D913CD"/>
    <w:rsid w:val="00D914C0"/>
    <w:rsid w:val="00D9178C"/>
    <w:rsid w:val="00D91811"/>
    <w:rsid w:val="00D91830"/>
    <w:rsid w:val="00D91A5A"/>
    <w:rsid w:val="00D91BE3"/>
    <w:rsid w:val="00D91C55"/>
    <w:rsid w:val="00D91D6F"/>
    <w:rsid w:val="00D92209"/>
    <w:rsid w:val="00D92344"/>
    <w:rsid w:val="00D92654"/>
    <w:rsid w:val="00D928D3"/>
    <w:rsid w:val="00D92BB4"/>
    <w:rsid w:val="00D92C6F"/>
    <w:rsid w:val="00D930F8"/>
    <w:rsid w:val="00D934BF"/>
    <w:rsid w:val="00D9354D"/>
    <w:rsid w:val="00D9357E"/>
    <w:rsid w:val="00D9361C"/>
    <w:rsid w:val="00D936F7"/>
    <w:rsid w:val="00D938A0"/>
    <w:rsid w:val="00D93903"/>
    <w:rsid w:val="00D93907"/>
    <w:rsid w:val="00D93B95"/>
    <w:rsid w:val="00D93C29"/>
    <w:rsid w:val="00D93C8C"/>
    <w:rsid w:val="00D93E34"/>
    <w:rsid w:val="00D9422E"/>
    <w:rsid w:val="00D942EC"/>
    <w:rsid w:val="00D9446F"/>
    <w:rsid w:val="00D94542"/>
    <w:rsid w:val="00D94B64"/>
    <w:rsid w:val="00D95124"/>
    <w:rsid w:val="00D9515F"/>
    <w:rsid w:val="00D954D2"/>
    <w:rsid w:val="00D95593"/>
    <w:rsid w:val="00D955C0"/>
    <w:rsid w:val="00D9571D"/>
    <w:rsid w:val="00D95A52"/>
    <w:rsid w:val="00D95ACC"/>
    <w:rsid w:val="00D95B68"/>
    <w:rsid w:val="00D95F72"/>
    <w:rsid w:val="00D95F95"/>
    <w:rsid w:val="00D96091"/>
    <w:rsid w:val="00D960C3"/>
    <w:rsid w:val="00D961A0"/>
    <w:rsid w:val="00D9622F"/>
    <w:rsid w:val="00D9625C"/>
    <w:rsid w:val="00D9675A"/>
    <w:rsid w:val="00D967B5"/>
    <w:rsid w:val="00D96965"/>
    <w:rsid w:val="00D96A46"/>
    <w:rsid w:val="00D96B68"/>
    <w:rsid w:val="00D96E0A"/>
    <w:rsid w:val="00D9712F"/>
    <w:rsid w:val="00D971E1"/>
    <w:rsid w:val="00D9731D"/>
    <w:rsid w:val="00D9733E"/>
    <w:rsid w:val="00D973B4"/>
    <w:rsid w:val="00D97651"/>
    <w:rsid w:val="00D9784E"/>
    <w:rsid w:val="00D97A6E"/>
    <w:rsid w:val="00D97C63"/>
    <w:rsid w:val="00D97D68"/>
    <w:rsid w:val="00DA03A4"/>
    <w:rsid w:val="00DA03D7"/>
    <w:rsid w:val="00DA077A"/>
    <w:rsid w:val="00DA0E87"/>
    <w:rsid w:val="00DA0EB7"/>
    <w:rsid w:val="00DA10D6"/>
    <w:rsid w:val="00DA1124"/>
    <w:rsid w:val="00DA169F"/>
    <w:rsid w:val="00DA192F"/>
    <w:rsid w:val="00DA1DD2"/>
    <w:rsid w:val="00DA1E1B"/>
    <w:rsid w:val="00DA2292"/>
    <w:rsid w:val="00DA2390"/>
    <w:rsid w:val="00DA246F"/>
    <w:rsid w:val="00DA2571"/>
    <w:rsid w:val="00DA274A"/>
    <w:rsid w:val="00DA28CC"/>
    <w:rsid w:val="00DA2A2C"/>
    <w:rsid w:val="00DA2AC5"/>
    <w:rsid w:val="00DA2B3A"/>
    <w:rsid w:val="00DA2C03"/>
    <w:rsid w:val="00DA2C5C"/>
    <w:rsid w:val="00DA3080"/>
    <w:rsid w:val="00DA3436"/>
    <w:rsid w:val="00DA37A5"/>
    <w:rsid w:val="00DA38DC"/>
    <w:rsid w:val="00DA39A0"/>
    <w:rsid w:val="00DA3BE9"/>
    <w:rsid w:val="00DA3D5E"/>
    <w:rsid w:val="00DA3DEE"/>
    <w:rsid w:val="00DA3F53"/>
    <w:rsid w:val="00DA41DD"/>
    <w:rsid w:val="00DA433D"/>
    <w:rsid w:val="00DA43AA"/>
    <w:rsid w:val="00DA46AE"/>
    <w:rsid w:val="00DA4702"/>
    <w:rsid w:val="00DA484C"/>
    <w:rsid w:val="00DA4954"/>
    <w:rsid w:val="00DA4B71"/>
    <w:rsid w:val="00DA4CD9"/>
    <w:rsid w:val="00DA4E86"/>
    <w:rsid w:val="00DA4EE5"/>
    <w:rsid w:val="00DA5174"/>
    <w:rsid w:val="00DA5331"/>
    <w:rsid w:val="00DA537C"/>
    <w:rsid w:val="00DA569E"/>
    <w:rsid w:val="00DA5FEC"/>
    <w:rsid w:val="00DA639F"/>
    <w:rsid w:val="00DA63FB"/>
    <w:rsid w:val="00DA644D"/>
    <w:rsid w:val="00DA6669"/>
    <w:rsid w:val="00DA6680"/>
    <w:rsid w:val="00DA66A5"/>
    <w:rsid w:val="00DA67AE"/>
    <w:rsid w:val="00DA6AE6"/>
    <w:rsid w:val="00DA6C4E"/>
    <w:rsid w:val="00DA6DF4"/>
    <w:rsid w:val="00DA6E80"/>
    <w:rsid w:val="00DA71BA"/>
    <w:rsid w:val="00DA755F"/>
    <w:rsid w:val="00DA7929"/>
    <w:rsid w:val="00DA7950"/>
    <w:rsid w:val="00DA796A"/>
    <w:rsid w:val="00DA7ACB"/>
    <w:rsid w:val="00DA7BA2"/>
    <w:rsid w:val="00DA7C12"/>
    <w:rsid w:val="00DA7CA6"/>
    <w:rsid w:val="00DA7CBD"/>
    <w:rsid w:val="00DB0331"/>
    <w:rsid w:val="00DB05FE"/>
    <w:rsid w:val="00DB06E4"/>
    <w:rsid w:val="00DB09AC"/>
    <w:rsid w:val="00DB0A0A"/>
    <w:rsid w:val="00DB0BF2"/>
    <w:rsid w:val="00DB0F9C"/>
    <w:rsid w:val="00DB146F"/>
    <w:rsid w:val="00DB16FA"/>
    <w:rsid w:val="00DB1823"/>
    <w:rsid w:val="00DB19A6"/>
    <w:rsid w:val="00DB19AD"/>
    <w:rsid w:val="00DB1A2B"/>
    <w:rsid w:val="00DB1A77"/>
    <w:rsid w:val="00DB1B01"/>
    <w:rsid w:val="00DB2188"/>
    <w:rsid w:val="00DB221E"/>
    <w:rsid w:val="00DB2390"/>
    <w:rsid w:val="00DB26BC"/>
    <w:rsid w:val="00DB294E"/>
    <w:rsid w:val="00DB2D33"/>
    <w:rsid w:val="00DB2E78"/>
    <w:rsid w:val="00DB2ECF"/>
    <w:rsid w:val="00DB3017"/>
    <w:rsid w:val="00DB3031"/>
    <w:rsid w:val="00DB30A3"/>
    <w:rsid w:val="00DB32A4"/>
    <w:rsid w:val="00DB32EF"/>
    <w:rsid w:val="00DB359E"/>
    <w:rsid w:val="00DB35AB"/>
    <w:rsid w:val="00DB382B"/>
    <w:rsid w:val="00DB3983"/>
    <w:rsid w:val="00DB3A8D"/>
    <w:rsid w:val="00DB3B1A"/>
    <w:rsid w:val="00DB3EDE"/>
    <w:rsid w:val="00DB42C2"/>
    <w:rsid w:val="00DB443D"/>
    <w:rsid w:val="00DB4EA8"/>
    <w:rsid w:val="00DB4F22"/>
    <w:rsid w:val="00DB5081"/>
    <w:rsid w:val="00DB51CB"/>
    <w:rsid w:val="00DB5491"/>
    <w:rsid w:val="00DB5FF8"/>
    <w:rsid w:val="00DB6188"/>
    <w:rsid w:val="00DB62B8"/>
    <w:rsid w:val="00DB63E2"/>
    <w:rsid w:val="00DB647F"/>
    <w:rsid w:val="00DB67CA"/>
    <w:rsid w:val="00DB6DA9"/>
    <w:rsid w:val="00DB6DB6"/>
    <w:rsid w:val="00DB722F"/>
    <w:rsid w:val="00DB75AD"/>
    <w:rsid w:val="00DB75BB"/>
    <w:rsid w:val="00DB765C"/>
    <w:rsid w:val="00DB776E"/>
    <w:rsid w:val="00DB7901"/>
    <w:rsid w:val="00DB7CFE"/>
    <w:rsid w:val="00DC0143"/>
    <w:rsid w:val="00DC02B1"/>
    <w:rsid w:val="00DC0321"/>
    <w:rsid w:val="00DC0376"/>
    <w:rsid w:val="00DC0918"/>
    <w:rsid w:val="00DC0C16"/>
    <w:rsid w:val="00DC0C63"/>
    <w:rsid w:val="00DC0D95"/>
    <w:rsid w:val="00DC1113"/>
    <w:rsid w:val="00DC15DF"/>
    <w:rsid w:val="00DC15FA"/>
    <w:rsid w:val="00DC1A29"/>
    <w:rsid w:val="00DC1BC2"/>
    <w:rsid w:val="00DC1D17"/>
    <w:rsid w:val="00DC1D7C"/>
    <w:rsid w:val="00DC1E61"/>
    <w:rsid w:val="00DC21CA"/>
    <w:rsid w:val="00DC26A0"/>
    <w:rsid w:val="00DC2774"/>
    <w:rsid w:val="00DC2A22"/>
    <w:rsid w:val="00DC2A61"/>
    <w:rsid w:val="00DC31F8"/>
    <w:rsid w:val="00DC3618"/>
    <w:rsid w:val="00DC3CF1"/>
    <w:rsid w:val="00DC40B4"/>
    <w:rsid w:val="00DC4306"/>
    <w:rsid w:val="00DC43BD"/>
    <w:rsid w:val="00DC441F"/>
    <w:rsid w:val="00DC4516"/>
    <w:rsid w:val="00DC4957"/>
    <w:rsid w:val="00DC4B5A"/>
    <w:rsid w:val="00DC4B73"/>
    <w:rsid w:val="00DC4CF4"/>
    <w:rsid w:val="00DC4DE6"/>
    <w:rsid w:val="00DC4E61"/>
    <w:rsid w:val="00DC4F74"/>
    <w:rsid w:val="00DC501B"/>
    <w:rsid w:val="00DC50C3"/>
    <w:rsid w:val="00DC51DE"/>
    <w:rsid w:val="00DC551B"/>
    <w:rsid w:val="00DC61E0"/>
    <w:rsid w:val="00DC61FA"/>
    <w:rsid w:val="00DC63AF"/>
    <w:rsid w:val="00DC6402"/>
    <w:rsid w:val="00DC66C8"/>
    <w:rsid w:val="00DC6B67"/>
    <w:rsid w:val="00DC6C6F"/>
    <w:rsid w:val="00DC6CE5"/>
    <w:rsid w:val="00DC7024"/>
    <w:rsid w:val="00DC70DE"/>
    <w:rsid w:val="00DC757E"/>
    <w:rsid w:val="00DC7832"/>
    <w:rsid w:val="00DC78C3"/>
    <w:rsid w:val="00DC78E4"/>
    <w:rsid w:val="00DC79DF"/>
    <w:rsid w:val="00DC7B85"/>
    <w:rsid w:val="00DC7BFA"/>
    <w:rsid w:val="00DC7DE5"/>
    <w:rsid w:val="00DD026D"/>
    <w:rsid w:val="00DD057D"/>
    <w:rsid w:val="00DD06E5"/>
    <w:rsid w:val="00DD076B"/>
    <w:rsid w:val="00DD0C87"/>
    <w:rsid w:val="00DD0F64"/>
    <w:rsid w:val="00DD11C0"/>
    <w:rsid w:val="00DD13EE"/>
    <w:rsid w:val="00DD13FC"/>
    <w:rsid w:val="00DD1460"/>
    <w:rsid w:val="00DD14AD"/>
    <w:rsid w:val="00DD1632"/>
    <w:rsid w:val="00DD1640"/>
    <w:rsid w:val="00DD1721"/>
    <w:rsid w:val="00DD17B8"/>
    <w:rsid w:val="00DD1AB9"/>
    <w:rsid w:val="00DD1B1E"/>
    <w:rsid w:val="00DD1CD2"/>
    <w:rsid w:val="00DD1CEF"/>
    <w:rsid w:val="00DD1DC1"/>
    <w:rsid w:val="00DD1E52"/>
    <w:rsid w:val="00DD1FC5"/>
    <w:rsid w:val="00DD21F8"/>
    <w:rsid w:val="00DD22E4"/>
    <w:rsid w:val="00DD248B"/>
    <w:rsid w:val="00DD271D"/>
    <w:rsid w:val="00DD28DE"/>
    <w:rsid w:val="00DD2A3A"/>
    <w:rsid w:val="00DD2D55"/>
    <w:rsid w:val="00DD32E2"/>
    <w:rsid w:val="00DD3758"/>
    <w:rsid w:val="00DD37FD"/>
    <w:rsid w:val="00DD3BE4"/>
    <w:rsid w:val="00DD3FB2"/>
    <w:rsid w:val="00DD4108"/>
    <w:rsid w:val="00DD4316"/>
    <w:rsid w:val="00DD4B3C"/>
    <w:rsid w:val="00DD4D0B"/>
    <w:rsid w:val="00DD50FC"/>
    <w:rsid w:val="00DD51C4"/>
    <w:rsid w:val="00DD5428"/>
    <w:rsid w:val="00DD55FB"/>
    <w:rsid w:val="00DD567A"/>
    <w:rsid w:val="00DD5A97"/>
    <w:rsid w:val="00DD5B9D"/>
    <w:rsid w:val="00DD5BCA"/>
    <w:rsid w:val="00DD5C87"/>
    <w:rsid w:val="00DD5D50"/>
    <w:rsid w:val="00DD5F44"/>
    <w:rsid w:val="00DD5FBC"/>
    <w:rsid w:val="00DD5FF4"/>
    <w:rsid w:val="00DD628F"/>
    <w:rsid w:val="00DD677F"/>
    <w:rsid w:val="00DD6990"/>
    <w:rsid w:val="00DD6FF4"/>
    <w:rsid w:val="00DD7420"/>
    <w:rsid w:val="00DD76C0"/>
    <w:rsid w:val="00DD7B4A"/>
    <w:rsid w:val="00DD7BFB"/>
    <w:rsid w:val="00DD7D18"/>
    <w:rsid w:val="00DE0056"/>
    <w:rsid w:val="00DE02A3"/>
    <w:rsid w:val="00DE0502"/>
    <w:rsid w:val="00DE050E"/>
    <w:rsid w:val="00DE0542"/>
    <w:rsid w:val="00DE05B9"/>
    <w:rsid w:val="00DE0891"/>
    <w:rsid w:val="00DE0A24"/>
    <w:rsid w:val="00DE1337"/>
    <w:rsid w:val="00DE16FA"/>
    <w:rsid w:val="00DE17EA"/>
    <w:rsid w:val="00DE1A05"/>
    <w:rsid w:val="00DE1AF0"/>
    <w:rsid w:val="00DE1FCB"/>
    <w:rsid w:val="00DE21C2"/>
    <w:rsid w:val="00DE228E"/>
    <w:rsid w:val="00DE22CC"/>
    <w:rsid w:val="00DE2628"/>
    <w:rsid w:val="00DE2AD9"/>
    <w:rsid w:val="00DE2C32"/>
    <w:rsid w:val="00DE34DD"/>
    <w:rsid w:val="00DE3544"/>
    <w:rsid w:val="00DE36F9"/>
    <w:rsid w:val="00DE37F2"/>
    <w:rsid w:val="00DE3A0A"/>
    <w:rsid w:val="00DE3C1F"/>
    <w:rsid w:val="00DE3C4D"/>
    <w:rsid w:val="00DE3F22"/>
    <w:rsid w:val="00DE3F27"/>
    <w:rsid w:val="00DE4254"/>
    <w:rsid w:val="00DE4331"/>
    <w:rsid w:val="00DE46B0"/>
    <w:rsid w:val="00DE4851"/>
    <w:rsid w:val="00DE48BB"/>
    <w:rsid w:val="00DE4BCF"/>
    <w:rsid w:val="00DE4C31"/>
    <w:rsid w:val="00DE4DC9"/>
    <w:rsid w:val="00DE4EDD"/>
    <w:rsid w:val="00DE4FA3"/>
    <w:rsid w:val="00DE52BC"/>
    <w:rsid w:val="00DE52F5"/>
    <w:rsid w:val="00DE5474"/>
    <w:rsid w:val="00DE551E"/>
    <w:rsid w:val="00DE5537"/>
    <w:rsid w:val="00DE59AC"/>
    <w:rsid w:val="00DE5CB2"/>
    <w:rsid w:val="00DE5CF3"/>
    <w:rsid w:val="00DE5F03"/>
    <w:rsid w:val="00DE6394"/>
    <w:rsid w:val="00DE6778"/>
    <w:rsid w:val="00DE68AE"/>
    <w:rsid w:val="00DE6A1C"/>
    <w:rsid w:val="00DE6A27"/>
    <w:rsid w:val="00DE6D5E"/>
    <w:rsid w:val="00DE6DD6"/>
    <w:rsid w:val="00DE6E0B"/>
    <w:rsid w:val="00DE6E8C"/>
    <w:rsid w:val="00DE6F5D"/>
    <w:rsid w:val="00DE70BF"/>
    <w:rsid w:val="00DE75CE"/>
    <w:rsid w:val="00DE76AA"/>
    <w:rsid w:val="00DE7805"/>
    <w:rsid w:val="00DE783A"/>
    <w:rsid w:val="00DE79E8"/>
    <w:rsid w:val="00DE7E26"/>
    <w:rsid w:val="00DE7E7F"/>
    <w:rsid w:val="00DE7F95"/>
    <w:rsid w:val="00DF009F"/>
    <w:rsid w:val="00DF03CA"/>
    <w:rsid w:val="00DF05FE"/>
    <w:rsid w:val="00DF0E3B"/>
    <w:rsid w:val="00DF0E3D"/>
    <w:rsid w:val="00DF0FAC"/>
    <w:rsid w:val="00DF101A"/>
    <w:rsid w:val="00DF1A11"/>
    <w:rsid w:val="00DF1D54"/>
    <w:rsid w:val="00DF1DC0"/>
    <w:rsid w:val="00DF1DE5"/>
    <w:rsid w:val="00DF1E99"/>
    <w:rsid w:val="00DF1F9B"/>
    <w:rsid w:val="00DF1FC5"/>
    <w:rsid w:val="00DF204E"/>
    <w:rsid w:val="00DF2092"/>
    <w:rsid w:val="00DF23A8"/>
    <w:rsid w:val="00DF25DD"/>
    <w:rsid w:val="00DF2876"/>
    <w:rsid w:val="00DF2B24"/>
    <w:rsid w:val="00DF2C25"/>
    <w:rsid w:val="00DF30C0"/>
    <w:rsid w:val="00DF3543"/>
    <w:rsid w:val="00DF366A"/>
    <w:rsid w:val="00DF395A"/>
    <w:rsid w:val="00DF3BB7"/>
    <w:rsid w:val="00DF3D6D"/>
    <w:rsid w:val="00DF43E5"/>
    <w:rsid w:val="00DF4900"/>
    <w:rsid w:val="00DF49C2"/>
    <w:rsid w:val="00DF49DD"/>
    <w:rsid w:val="00DF4B7C"/>
    <w:rsid w:val="00DF4C59"/>
    <w:rsid w:val="00DF4F66"/>
    <w:rsid w:val="00DF4FBB"/>
    <w:rsid w:val="00DF4FE8"/>
    <w:rsid w:val="00DF529C"/>
    <w:rsid w:val="00DF5394"/>
    <w:rsid w:val="00DF55CC"/>
    <w:rsid w:val="00DF5765"/>
    <w:rsid w:val="00DF58C4"/>
    <w:rsid w:val="00DF58E8"/>
    <w:rsid w:val="00DF5A2B"/>
    <w:rsid w:val="00DF5A59"/>
    <w:rsid w:val="00DF6100"/>
    <w:rsid w:val="00DF6111"/>
    <w:rsid w:val="00DF6211"/>
    <w:rsid w:val="00DF622A"/>
    <w:rsid w:val="00DF63AA"/>
    <w:rsid w:val="00DF643D"/>
    <w:rsid w:val="00DF6501"/>
    <w:rsid w:val="00DF68C5"/>
    <w:rsid w:val="00DF6902"/>
    <w:rsid w:val="00DF6913"/>
    <w:rsid w:val="00DF698B"/>
    <w:rsid w:val="00DF6C39"/>
    <w:rsid w:val="00DF6C68"/>
    <w:rsid w:val="00DF6F0F"/>
    <w:rsid w:val="00DF6FBD"/>
    <w:rsid w:val="00DF70AD"/>
    <w:rsid w:val="00DF75AE"/>
    <w:rsid w:val="00DF7664"/>
    <w:rsid w:val="00DF7688"/>
    <w:rsid w:val="00DF77A5"/>
    <w:rsid w:val="00DF77D0"/>
    <w:rsid w:val="00DF77D4"/>
    <w:rsid w:val="00DF790E"/>
    <w:rsid w:val="00DF7D6B"/>
    <w:rsid w:val="00DF7E6B"/>
    <w:rsid w:val="00E00233"/>
    <w:rsid w:val="00E00264"/>
    <w:rsid w:val="00E00279"/>
    <w:rsid w:val="00E00299"/>
    <w:rsid w:val="00E0066F"/>
    <w:rsid w:val="00E007F0"/>
    <w:rsid w:val="00E00895"/>
    <w:rsid w:val="00E00986"/>
    <w:rsid w:val="00E00C47"/>
    <w:rsid w:val="00E00D6D"/>
    <w:rsid w:val="00E00DDE"/>
    <w:rsid w:val="00E00E9C"/>
    <w:rsid w:val="00E00EA1"/>
    <w:rsid w:val="00E0117E"/>
    <w:rsid w:val="00E01347"/>
    <w:rsid w:val="00E013A1"/>
    <w:rsid w:val="00E0159C"/>
    <w:rsid w:val="00E015CF"/>
    <w:rsid w:val="00E016B8"/>
    <w:rsid w:val="00E0199B"/>
    <w:rsid w:val="00E01F2B"/>
    <w:rsid w:val="00E01FE3"/>
    <w:rsid w:val="00E02044"/>
    <w:rsid w:val="00E020C1"/>
    <w:rsid w:val="00E0243B"/>
    <w:rsid w:val="00E02583"/>
    <w:rsid w:val="00E026CB"/>
    <w:rsid w:val="00E02F5D"/>
    <w:rsid w:val="00E02FD6"/>
    <w:rsid w:val="00E02FF6"/>
    <w:rsid w:val="00E03261"/>
    <w:rsid w:val="00E03342"/>
    <w:rsid w:val="00E033CD"/>
    <w:rsid w:val="00E035CE"/>
    <w:rsid w:val="00E03758"/>
    <w:rsid w:val="00E039DC"/>
    <w:rsid w:val="00E03D0D"/>
    <w:rsid w:val="00E03DAF"/>
    <w:rsid w:val="00E03F96"/>
    <w:rsid w:val="00E03FB3"/>
    <w:rsid w:val="00E04229"/>
    <w:rsid w:val="00E04265"/>
    <w:rsid w:val="00E0428F"/>
    <w:rsid w:val="00E046D9"/>
    <w:rsid w:val="00E048DF"/>
    <w:rsid w:val="00E04911"/>
    <w:rsid w:val="00E04B39"/>
    <w:rsid w:val="00E04D69"/>
    <w:rsid w:val="00E04E86"/>
    <w:rsid w:val="00E04F14"/>
    <w:rsid w:val="00E04FB6"/>
    <w:rsid w:val="00E0521B"/>
    <w:rsid w:val="00E0523E"/>
    <w:rsid w:val="00E0548B"/>
    <w:rsid w:val="00E054CC"/>
    <w:rsid w:val="00E0550F"/>
    <w:rsid w:val="00E055D0"/>
    <w:rsid w:val="00E05755"/>
    <w:rsid w:val="00E05A8A"/>
    <w:rsid w:val="00E062E4"/>
    <w:rsid w:val="00E0659F"/>
    <w:rsid w:val="00E06911"/>
    <w:rsid w:val="00E0695F"/>
    <w:rsid w:val="00E06C8A"/>
    <w:rsid w:val="00E06D89"/>
    <w:rsid w:val="00E07375"/>
    <w:rsid w:val="00E0762E"/>
    <w:rsid w:val="00E07686"/>
    <w:rsid w:val="00E0771C"/>
    <w:rsid w:val="00E07A40"/>
    <w:rsid w:val="00E07BB0"/>
    <w:rsid w:val="00E07C20"/>
    <w:rsid w:val="00E07C7E"/>
    <w:rsid w:val="00E100A3"/>
    <w:rsid w:val="00E101E5"/>
    <w:rsid w:val="00E10441"/>
    <w:rsid w:val="00E1045E"/>
    <w:rsid w:val="00E10641"/>
    <w:rsid w:val="00E108BB"/>
    <w:rsid w:val="00E1098D"/>
    <w:rsid w:val="00E10A44"/>
    <w:rsid w:val="00E10D18"/>
    <w:rsid w:val="00E10FFA"/>
    <w:rsid w:val="00E11125"/>
    <w:rsid w:val="00E11203"/>
    <w:rsid w:val="00E1132C"/>
    <w:rsid w:val="00E11332"/>
    <w:rsid w:val="00E1135F"/>
    <w:rsid w:val="00E1157E"/>
    <w:rsid w:val="00E115C9"/>
    <w:rsid w:val="00E115F5"/>
    <w:rsid w:val="00E11751"/>
    <w:rsid w:val="00E1188B"/>
    <w:rsid w:val="00E12264"/>
    <w:rsid w:val="00E1230C"/>
    <w:rsid w:val="00E123CF"/>
    <w:rsid w:val="00E12A55"/>
    <w:rsid w:val="00E12B9B"/>
    <w:rsid w:val="00E1332D"/>
    <w:rsid w:val="00E133B7"/>
    <w:rsid w:val="00E1342C"/>
    <w:rsid w:val="00E136BA"/>
    <w:rsid w:val="00E13921"/>
    <w:rsid w:val="00E13C4E"/>
    <w:rsid w:val="00E1400B"/>
    <w:rsid w:val="00E140A7"/>
    <w:rsid w:val="00E140B2"/>
    <w:rsid w:val="00E1444B"/>
    <w:rsid w:val="00E14511"/>
    <w:rsid w:val="00E14798"/>
    <w:rsid w:val="00E14849"/>
    <w:rsid w:val="00E14B08"/>
    <w:rsid w:val="00E14D16"/>
    <w:rsid w:val="00E14DCC"/>
    <w:rsid w:val="00E14E93"/>
    <w:rsid w:val="00E15006"/>
    <w:rsid w:val="00E153E9"/>
    <w:rsid w:val="00E15698"/>
    <w:rsid w:val="00E1592B"/>
    <w:rsid w:val="00E15AC7"/>
    <w:rsid w:val="00E15F52"/>
    <w:rsid w:val="00E16011"/>
    <w:rsid w:val="00E165CB"/>
    <w:rsid w:val="00E165E3"/>
    <w:rsid w:val="00E16952"/>
    <w:rsid w:val="00E169E2"/>
    <w:rsid w:val="00E16C0E"/>
    <w:rsid w:val="00E16FC2"/>
    <w:rsid w:val="00E170A2"/>
    <w:rsid w:val="00E17170"/>
    <w:rsid w:val="00E173A9"/>
    <w:rsid w:val="00E173AD"/>
    <w:rsid w:val="00E17512"/>
    <w:rsid w:val="00E17AC9"/>
    <w:rsid w:val="00E17B1A"/>
    <w:rsid w:val="00E17BC5"/>
    <w:rsid w:val="00E17DDD"/>
    <w:rsid w:val="00E17E6C"/>
    <w:rsid w:val="00E17F16"/>
    <w:rsid w:val="00E202B0"/>
    <w:rsid w:val="00E2089A"/>
    <w:rsid w:val="00E208A2"/>
    <w:rsid w:val="00E20C3A"/>
    <w:rsid w:val="00E20F61"/>
    <w:rsid w:val="00E21035"/>
    <w:rsid w:val="00E2122C"/>
    <w:rsid w:val="00E21373"/>
    <w:rsid w:val="00E21702"/>
    <w:rsid w:val="00E21BEF"/>
    <w:rsid w:val="00E21F73"/>
    <w:rsid w:val="00E221FD"/>
    <w:rsid w:val="00E22337"/>
    <w:rsid w:val="00E22426"/>
    <w:rsid w:val="00E22631"/>
    <w:rsid w:val="00E22892"/>
    <w:rsid w:val="00E22E78"/>
    <w:rsid w:val="00E22E7D"/>
    <w:rsid w:val="00E23006"/>
    <w:rsid w:val="00E231C2"/>
    <w:rsid w:val="00E23304"/>
    <w:rsid w:val="00E23457"/>
    <w:rsid w:val="00E23464"/>
    <w:rsid w:val="00E2347A"/>
    <w:rsid w:val="00E23906"/>
    <w:rsid w:val="00E23BA8"/>
    <w:rsid w:val="00E23F1D"/>
    <w:rsid w:val="00E24307"/>
    <w:rsid w:val="00E2442A"/>
    <w:rsid w:val="00E248B9"/>
    <w:rsid w:val="00E24915"/>
    <w:rsid w:val="00E24962"/>
    <w:rsid w:val="00E24C14"/>
    <w:rsid w:val="00E24D2F"/>
    <w:rsid w:val="00E24DC8"/>
    <w:rsid w:val="00E24EDF"/>
    <w:rsid w:val="00E24FD2"/>
    <w:rsid w:val="00E250E1"/>
    <w:rsid w:val="00E2525E"/>
    <w:rsid w:val="00E252D8"/>
    <w:rsid w:val="00E25356"/>
    <w:rsid w:val="00E2547B"/>
    <w:rsid w:val="00E25532"/>
    <w:rsid w:val="00E25823"/>
    <w:rsid w:val="00E25BC8"/>
    <w:rsid w:val="00E25D58"/>
    <w:rsid w:val="00E25F84"/>
    <w:rsid w:val="00E26321"/>
    <w:rsid w:val="00E26490"/>
    <w:rsid w:val="00E2666B"/>
    <w:rsid w:val="00E2667A"/>
    <w:rsid w:val="00E269C1"/>
    <w:rsid w:val="00E26BBF"/>
    <w:rsid w:val="00E27658"/>
    <w:rsid w:val="00E276AC"/>
    <w:rsid w:val="00E276D2"/>
    <w:rsid w:val="00E278C5"/>
    <w:rsid w:val="00E278FA"/>
    <w:rsid w:val="00E27A23"/>
    <w:rsid w:val="00E27C15"/>
    <w:rsid w:val="00E27CC8"/>
    <w:rsid w:val="00E30378"/>
    <w:rsid w:val="00E30601"/>
    <w:rsid w:val="00E30A41"/>
    <w:rsid w:val="00E30ACD"/>
    <w:rsid w:val="00E30BEB"/>
    <w:rsid w:val="00E30CAF"/>
    <w:rsid w:val="00E30EF9"/>
    <w:rsid w:val="00E31014"/>
    <w:rsid w:val="00E310DC"/>
    <w:rsid w:val="00E310E2"/>
    <w:rsid w:val="00E31406"/>
    <w:rsid w:val="00E316EF"/>
    <w:rsid w:val="00E31919"/>
    <w:rsid w:val="00E31AA7"/>
    <w:rsid w:val="00E31ABC"/>
    <w:rsid w:val="00E31D83"/>
    <w:rsid w:val="00E32049"/>
    <w:rsid w:val="00E32132"/>
    <w:rsid w:val="00E3213C"/>
    <w:rsid w:val="00E32191"/>
    <w:rsid w:val="00E321A4"/>
    <w:rsid w:val="00E32611"/>
    <w:rsid w:val="00E32659"/>
    <w:rsid w:val="00E326DC"/>
    <w:rsid w:val="00E32982"/>
    <w:rsid w:val="00E329D4"/>
    <w:rsid w:val="00E32A21"/>
    <w:rsid w:val="00E32F6C"/>
    <w:rsid w:val="00E330DE"/>
    <w:rsid w:val="00E33258"/>
    <w:rsid w:val="00E3333D"/>
    <w:rsid w:val="00E33752"/>
    <w:rsid w:val="00E33A15"/>
    <w:rsid w:val="00E33B1F"/>
    <w:rsid w:val="00E33E9F"/>
    <w:rsid w:val="00E33F08"/>
    <w:rsid w:val="00E33FCB"/>
    <w:rsid w:val="00E34027"/>
    <w:rsid w:val="00E3409C"/>
    <w:rsid w:val="00E34868"/>
    <w:rsid w:val="00E34AC7"/>
    <w:rsid w:val="00E34AFA"/>
    <w:rsid w:val="00E34E85"/>
    <w:rsid w:val="00E34EE0"/>
    <w:rsid w:val="00E34F2C"/>
    <w:rsid w:val="00E3513F"/>
    <w:rsid w:val="00E35E14"/>
    <w:rsid w:val="00E35E56"/>
    <w:rsid w:val="00E3628F"/>
    <w:rsid w:val="00E3631A"/>
    <w:rsid w:val="00E364A7"/>
    <w:rsid w:val="00E366C5"/>
    <w:rsid w:val="00E36709"/>
    <w:rsid w:val="00E369B2"/>
    <w:rsid w:val="00E369E4"/>
    <w:rsid w:val="00E36C6D"/>
    <w:rsid w:val="00E36F61"/>
    <w:rsid w:val="00E3701D"/>
    <w:rsid w:val="00E3708C"/>
    <w:rsid w:val="00E371A4"/>
    <w:rsid w:val="00E371D4"/>
    <w:rsid w:val="00E3732E"/>
    <w:rsid w:val="00E37365"/>
    <w:rsid w:val="00E373A4"/>
    <w:rsid w:val="00E37441"/>
    <w:rsid w:val="00E375FF"/>
    <w:rsid w:val="00E377EA"/>
    <w:rsid w:val="00E37C17"/>
    <w:rsid w:val="00E37CDA"/>
    <w:rsid w:val="00E40475"/>
    <w:rsid w:val="00E4052F"/>
    <w:rsid w:val="00E406B4"/>
    <w:rsid w:val="00E406BC"/>
    <w:rsid w:val="00E4073B"/>
    <w:rsid w:val="00E407CB"/>
    <w:rsid w:val="00E40865"/>
    <w:rsid w:val="00E40945"/>
    <w:rsid w:val="00E4097A"/>
    <w:rsid w:val="00E409C6"/>
    <w:rsid w:val="00E40B70"/>
    <w:rsid w:val="00E40BA4"/>
    <w:rsid w:val="00E40BEA"/>
    <w:rsid w:val="00E40DE7"/>
    <w:rsid w:val="00E4104B"/>
    <w:rsid w:val="00E410B4"/>
    <w:rsid w:val="00E413C7"/>
    <w:rsid w:val="00E41468"/>
    <w:rsid w:val="00E41890"/>
    <w:rsid w:val="00E41A57"/>
    <w:rsid w:val="00E41D90"/>
    <w:rsid w:val="00E41DE1"/>
    <w:rsid w:val="00E41E66"/>
    <w:rsid w:val="00E421CE"/>
    <w:rsid w:val="00E4264B"/>
    <w:rsid w:val="00E4272B"/>
    <w:rsid w:val="00E42C3C"/>
    <w:rsid w:val="00E42FAB"/>
    <w:rsid w:val="00E43167"/>
    <w:rsid w:val="00E43300"/>
    <w:rsid w:val="00E43342"/>
    <w:rsid w:val="00E4338D"/>
    <w:rsid w:val="00E43604"/>
    <w:rsid w:val="00E4373F"/>
    <w:rsid w:val="00E43766"/>
    <w:rsid w:val="00E43A23"/>
    <w:rsid w:val="00E43CF1"/>
    <w:rsid w:val="00E43D74"/>
    <w:rsid w:val="00E43E3C"/>
    <w:rsid w:val="00E43E87"/>
    <w:rsid w:val="00E442BB"/>
    <w:rsid w:val="00E44553"/>
    <w:rsid w:val="00E44832"/>
    <w:rsid w:val="00E449A1"/>
    <w:rsid w:val="00E44A1B"/>
    <w:rsid w:val="00E44B6C"/>
    <w:rsid w:val="00E44C99"/>
    <w:rsid w:val="00E45226"/>
    <w:rsid w:val="00E452AB"/>
    <w:rsid w:val="00E4540E"/>
    <w:rsid w:val="00E4543E"/>
    <w:rsid w:val="00E4555C"/>
    <w:rsid w:val="00E45562"/>
    <w:rsid w:val="00E45662"/>
    <w:rsid w:val="00E457E0"/>
    <w:rsid w:val="00E45B39"/>
    <w:rsid w:val="00E45B56"/>
    <w:rsid w:val="00E45CC2"/>
    <w:rsid w:val="00E45E8C"/>
    <w:rsid w:val="00E45F23"/>
    <w:rsid w:val="00E46051"/>
    <w:rsid w:val="00E46165"/>
    <w:rsid w:val="00E46185"/>
    <w:rsid w:val="00E46292"/>
    <w:rsid w:val="00E466A0"/>
    <w:rsid w:val="00E4683E"/>
    <w:rsid w:val="00E46A36"/>
    <w:rsid w:val="00E46A3F"/>
    <w:rsid w:val="00E46DB4"/>
    <w:rsid w:val="00E472A8"/>
    <w:rsid w:val="00E4748D"/>
    <w:rsid w:val="00E47533"/>
    <w:rsid w:val="00E4758C"/>
    <w:rsid w:val="00E47735"/>
    <w:rsid w:val="00E4782C"/>
    <w:rsid w:val="00E47835"/>
    <w:rsid w:val="00E47AF6"/>
    <w:rsid w:val="00E47BAF"/>
    <w:rsid w:val="00E47C8C"/>
    <w:rsid w:val="00E47E14"/>
    <w:rsid w:val="00E500E6"/>
    <w:rsid w:val="00E504CC"/>
    <w:rsid w:val="00E504E4"/>
    <w:rsid w:val="00E50874"/>
    <w:rsid w:val="00E50A0C"/>
    <w:rsid w:val="00E50D9D"/>
    <w:rsid w:val="00E50E87"/>
    <w:rsid w:val="00E510AA"/>
    <w:rsid w:val="00E5137A"/>
    <w:rsid w:val="00E51506"/>
    <w:rsid w:val="00E51A3F"/>
    <w:rsid w:val="00E51C82"/>
    <w:rsid w:val="00E52169"/>
    <w:rsid w:val="00E52210"/>
    <w:rsid w:val="00E52319"/>
    <w:rsid w:val="00E52329"/>
    <w:rsid w:val="00E523B0"/>
    <w:rsid w:val="00E52415"/>
    <w:rsid w:val="00E525EE"/>
    <w:rsid w:val="00E5264C"/>
    <w:rsid w:val="00E5270E"/>
    <w:rsid w:val="00E52C4B"/>
    <w:rsid w:val="00E52CFF"/>
    <w:rsid w:val="00E52E46"/>
    <w:rsid w:val="00E52EB5"/>
    <w:rsid w:val="00E53282"/>
    <w:rsid w:val="00E5341F"/>
    <w:rsid w:val="00E534CC"/>
    <w:rsid w:val="00E535E1"/>
    <w:rsid w:val="00E53662"/>
    <w:rsid w:val="00E536A2"/>
    <w:rsid w:val="00E53703"/>
    <w:rsid w:val="00E539EB"/>
    <w:rsid w:val="00E53AAF"/>
    <w:rsid w:val="00E53C66"/>
    <w:rsid w:val="00E53E3B"/>
    <w:rsid w:val="00E54103"/>
    <w:rsid w:val="00E543B5"/>
    <w:rsid w:val="00E5482C"/>
    <w:rsid w:val="00E5482F"/>
    <w:rsid w:val="00E54986"/>
    <w:rsid w:val="00E54B2F"/>
    <w:rsid w:val="00E54F36"/>
    <w:rsid w:val="00E550C5"/>
    <w:rsid w:val="00E551D3"/>
    <w:rsid w:val="00E553F6"/>
    <w:rsid w:val="00E55460"/>
    <w:rsid w:val="00E5562B"/>
    <w:rsid w:val="00E556DD"/>
    <w:rsid w:val="00E55727"/>
    <w:rsid w:val="00E55793"/>
    <w:rsid w:val="00E55850"/>
    <w:rsid w:val="00E55BBA"/>
    <w:rsid w:val="00E55BE6"/>
    <w:rsid w:val="00E55DAD"/>
    <w:rsid w:val="00E55E00"/>
    <w:rsid w:val="00E55E4B"/>
    <w:rsid w:val="00E56239"/>
    <w:rsid w:val="00E5642D"/>
    <w:rsid w:val="00E56844"/>
    <w:rsid w:val="00E56877"/>
    <w:rsid w:val="00E56AB0"/>
    <w:rsid w:val="00E56AFA"/>
    <w:rsid w:val="00E56B17"/>
    <w:rsid w:val="00E56C7B"/>
    <w:rsid w:val="00E5708E"/>
    <w:rsid w:val="00E57338"/>
    <w:rsid w:val="00E576E5"/>
    <w:rsid w:val="00E57776"/>
    <w:rsid w:val="00E5786B"/>
    <w:rsid w:val="00E578C1"/>
    <w:rsid w:val="00E579A5"/>
    <w:rsid w:val="00E579AD"/>
    <w:rsid w:val="00E57A51"/>
    <w:rsid w:val="00E57BC0"/>
    <w:rsid w:val="00E604D8"/>
    <w:rsid w:val="00E6068E"/>
    <w:rsid w:val="00E6085F"/>
    <w:rsid w:val="00E6096E"/>
    <w:rsid w:val="00E609F0"/>
    <w:rsid w:val="00E60BE6"/>
    <w:rsid w:val="00E60BFA"/>
    <w:rsid w:val="00E60D7B"/>
    <w:rsid w:val="00E60E83"/>
    <w:rsid w:val="00E61043"/>
    <w:rsid w:val="00E613EA"/>
    <w:rsid w:val="00E6168B"/>
    <w:rsid w:val="00E61893"/>
    <w:rsid w:val="00E61B7C"/>
    <w:rsid w:val="00E61FBD"/>
    <w:rsid w:val="00E620A0"/>
    <w:rsid w:val="00E6229A"/>
    <w:rsid w:val="00E623C6"/>
    <w:rsid w:val="00E624F8"/>
    <w:rsid w:val="00E6268F"/>
    <w:rsid w:val="00E62E87"/>
    <w:rsid w:val="00E62F77"/>
    <w:rsid w:val="00E632EE"/>
    <w:rsid w:val="00E636F2"/>
    <w:rsid w:val="00E63DB0"/>
    <w:rsid w:val="00E6430E"/>
    <w:rsid w:val="00E645D3"/>
    <w:rsid w:val="00E654A5"/>
    <w:rsid w:val="00E6552B"/>
    <w:rsid w:val="00E6553C"/>
    <w:rsid w:val="00E65619"/>
    <w:rsid w:val="00E65677"/>
    <w:rsid w:val="00E6587C"/>
    <w:rsid w:val="00E658B0"/>
    <w:rsid w:val="00E6598D"/>
    <w:rsid w:val="00E65A1A"/>
    <w:rsid w:val="00E65AF1"/>
    <w:rsid w:val="00E65E54"/>
    <w:rsid w:val="00E65FF6"/>
    <w:rsid w:val="00E663A6"/>
    <w:rsid w:val="00E665B6"/>
    <w:rsid w:val="00E666E4"/>
    <w:rsid w:val="00E66732"/>
    <w:rsid w:val="00E6690A"/>
    <w:rsid w:val="00E66BC0"/>
    <w:rsid w:val="00E670E8"/>
    <w:rsid w:val="00E6719D"/>
    <w:rsid w:val="00E679C5"/>
    <w:rsid w:val="00E67ABF"/>
    <w:rsid w:val="00E67B35"/>
    <w:rsid w:val="00E67B93"/>
    <w:rsid w:val="00E70AAB"/>
    <w:rsid w:val="00E70AD2"/>
    <w:rsid w:val="00E70ADB"/>
    <w:rsid w:val="00E711B7"/>
    <w:rsid w:val="00E711FB"/>
    <w:rsid w:val="00E715C6"/>
    <w:rsid w:val="00E718CB"/>
    <w:rsid w:val="00E71CE5"/>
    <w:rsid w:val="00E72280"/>
    <w:rsid w:val="00E7250E"/>
    <w:rsid w:val="00E72AC9"/>
    <w:rsid w:val="00E72CEA"/>
    <w:rsid w:val="00E7300A"/>
    <w:rsid w:val="00E735CF"/>
    <w:rsid w:val="00E737A1"/>
    <w:rsid w:val="00E73926"/>
    <w:rsid w:val="00E73BE3"/>
    <w:rsid w:val="00E73D34"/>
    <w:rsid w:val="00E74115"/>
    <w:rsid w:val="00E741FA"/>
    <w:rsid w:val="00E743A8"/>
    <w:rsid w:val="00E74517"/>
    <w:rsid w:val="00E7469A"/>
    <w:rsid w:val="00E74B4E"/>
    <w:rsid w:val="00E74CB1"/>
    <w:rsid w:val="00E74F2C"/>
    <w:rsid w:val="00E75480"/>
    <w:rsid w:val="00E75581"/>
    <w:rsid w:val="00E7587D"/>
    <w:rsid w:val="00E758A1"/>
    <w:rsid w:val="00E75D04"/>
    <w:rsid w:val="00E75D55"/>
    <w:rsid w:val="00E75FC8"/>
    <w:rsid w:val="00E75FCC"/>
    <w:rsid w:val="00E76236"/>
    <w:rsid w:val="00E76344"/>
    <w:rsid w:val="00E766B8"/>
    <w:rsid w:val="00E7673E"/>
    <w:rsid w:val="00E767BA"/>
    <w:rsid w:val="00E768D4"/>
    <w:rsid w:val="00E769FC"/>
    <w:rsid w:val="00E76A05"/>
    <w:rsid w:val="00E76B9E"/>
    <w:rsid w:val="00E76D70"/>
    <w:rsid w:val="00E76E42"/>
    <w:rsid w:val="00E7751F"/>
    <w:rsid w:val="00E7774B"/>
    <w:rsid w:val="00E777E6"/>
    <w:rsid w:val="00E7789E"/>
    <w:rsid w:val="00E778DE"/>
    <w:rsid w:val="00E77A62"/>
    <w:rsid w:val="00E77B99"/>
    <w:rsid w:val="00E77DFF"/>
    <w:rsid w:val="00E77E24"/>
    <w:rsid w:val="00E77E28"/>
    <w:rsid w:val="00E802C4"/>
    <w:rsid w:val="00E80417"/>
    <w:rsid w:val="00E80572"/>
    <w:rsid w:val="00E805F2"/>
    <w:rsid w:val="00E80645"/>
    <w:rsid w:val="00E809B5"/>
    <w:rsid w:val="00E80A0C"/>
    <w:rsid w:val="00E80A27"/>
    <w:rsid w:val="00E81549"/>
    <w:rsid w:val="00E818BA"/>
    <w:rsid w:val="00E81A54"/>
    <w:rsid w:val="00E81AD2"/>
    <w:rsid w:val="00E81D2F"/>
    <w:rsid w:val="00E81E65"/>
    <w:rsid w:val="00E81F29"/>
    <w:rsid w:val="00E82032"/>
    <w:rsid w:val="00E8246D"/>
    <w:rsid w:val="00E8290B"/>
    <w:rsid w:val="00E82BC8"/>
    <w:rsid w:val="00E82D0D"/>
    <w:rsid w:val="00E82D25"/>
    <w:rsid w:val="00E82F27"/>
    <w:rsid w:val="00E82FA2"/>
    <w:rsid w:val="00E83493"/>
    <w:rsid w:val="00E834F2"/>
    <w:rsid w:val="00E8366A"/>
    <w:rsid w:val="00E837AA"/>
    <w:rsid w:val="00E837D9"/>
    <w:rsid w:val="00E8393B"/>
    <w:rsid w:val="00E83B0D"/>
    <w:rsid w:val="00E83D79"/>
    <w:rsid w:val="00E83EC4"/>
    <w:rsid w:val="00E842C5"/>
    <w:rsid w:val="00E84414"/>
    <w:rsid w:val="00E8448B"/>
    <w:rsid w:val="00E844A8"/>
    <w:rsid w:val="00E844D1"/>
    <w:rsid w:val="00E84586"/>
    <w:rsid w:val="00E84895"/>
    <w:rsid w:val="00E84A26"/>
    <w:rsid w:val="00E84ABD"/>
    <w:rsid w:val="00E84D82"/>
    <w:rsid w:val="00E84F91"/>
    <w:rsid w:val="00E8509B"/>
    <w:rsid w:val="00E850FD"/>
    <w:rsid w:val="00E8538F"/>
    <w:rsid w:val="00E854F4"/>
    <w:rsid w:val="00E85AB2"/>
    <w:rsid w:val="00E85D33"/>
    <w:rsid w:val="00E86088"/>
    <w:rsid w:val="00E860D5"/>
    <w:rsid w:val="00E86107"/>
    <w:rsid w:val="00E861A5"/>
    <w:rsid w:val="00E86A82"/>
    <w:rsid w:val="00E86B83"/>
    <w:rsid w:val="00E86E87"/>
    <w:rsid w:val="00E872CE"/>
    <w:rsid w:val="00E8737E"/>
    <w:rsid w:val="00E87502"/>
    <w:rsid w:val="00E877CB"/>
    <w:rsid w:val="00E87992"/>
    <w:rsid w:val="00E87B2D"/>
    <w:rsid w:val="00E87BBE"/>
    <w:rsid w:val="00E87CC9"/>
    <w:rsid w:val="00E87EF2"/>
    <w:rsid w:val="00E87F06"/>
    <w:rsid w:val="00E90098"/>
    <w:rsid w:val="00E9056C"/>
    <w:rsid w:val="00E906C1"/>
    <w:rsid w:val="00E90BA0"/>
    <w:rsid w:val="00E90E37"/>
    <w:rsid w:val="00E90E5C"/>
    <w:rsid w:val="00E913AB"/>
    <w:rsid w:val="00E9146C"/>
    <w:rsid w:val="00E914F5"/>
    <w:rsid w:val="00E91883"/>
    <w:rsid w:val="00E91A26"/>
    <w:rsid w:val="00E91BD1"/>
    <w:rsid w:val="00E91C31"/>
    <w:rsid w:val="00E91CA3"/>
    <w:rsid w:val="00E91F5A"/>
    <w:rsid w:val="00E91FD0"/>
    <w:rsid w:val="00E9203C"/>
    <w:rsid w:val="00E92193"/>
    <w:rsid w:val="00E929A4"/>
    <w:rsid w:val="00E92EDC"/>
    <w:rsid w:val="00E93298"/>
    <w:rsid w:val="00E932F4"/>
    <w:rsid w:val="00E932FF"/>
    <w:rsid w:val="00E9351B"/>
    <w:rsid w:val="00E9368E"/>
    <w:rsid w:val="00E938BC"/>
    <w:rsid w:val="00E93BFF"/>
    <w:rsid w:val="00E93CFE"/>
    <w:rsid w:val="00E93E31"/>
    <w:rsid w:val="00E93EE9"/>
    <w:rsid w:val="00E94251"/>
    <w:rsid w:val="00E9438D"/>
    <w:rsid w:val="00E94502"/>
    <w:rsid w:val="00E94708"/>
    <w:rsid w:val="00E949C4"/>
    <w:rsid w:val="00E94A8B"/>
    <w:rsid w:val="00E94C0E"/>
    <w:rsid w:val="00E94F96"/>
    <w:rsid w:val="00E9530B"/>
    <w:rsid w:val="00E953F7"/>
    <w:rsid w:val="00E95527"/>
    <w:rsid w:val="00E95797"/>
    <w:rsid w:val="00E957D3"/>
    <w:rsid w:val="00E95985"/>
    <w:rsid w:val="00E95CDB"/>
    <w:rsid w:val="00E95E1F"/>
    <w:rsid w:val="00E9651B"/>
    <w:rsid w:val="00E96520"/>
    <w:rsid w:val="00E965DA"/>
    <w:rsid w:val="00E96856"/>
    <w:rsid w:val="00E96AE5"/>
    <w:rsid w:val="00E9706E"/>
    <w:rsid w:val="00E972DD"/>
    <w:rsid w:val="00E9731E"/>
    <w:rsid w:val="00E9733B"/>
    <w:rsid w:val="00E9745E"/>
    <w:rsid w:val="00E97530"/>
    <w:rsid w:val="00E976D3"/>
    <w:rsid w:val="00E9795F"/>
    <w:rsid w:val="00E97AD8"/>
    <w:rsid w:val="00E97B7D"/>
    <w:rsid w:val="00E97C9E"/>
    <w:rsid w:val="00E97F54"/>
    <w:rsid w:val="00EA0027"/>
    <w:rsid w:val="00EA05D7"/>
    <w:rsid w:val="00EA07F0"/>
    <w:rsid w:val="00EA0D0A"/>
    <w:rsid w:val="00EA0F67"/>
    <w:rsid w:val="00EA116B"/>
    <w:rsid w:val="00EA1346"/>
    <w:rsid w:val="00EA1404"/>
    <w:rsid w:val="00EA1560"/>
    <w:rsid w:val="00EA17C5"/>
    <w:rsid w:val="00EA1832"/>
    <w:rsid w:val="00EA19C5"/>
    <w:rsid w:val="00EA207C"/>
    <w:rsid w:val="00EA282F"/>
    <w:rsid w:val="00EA2C6E"/>
    <w:rsid w:val="00EA2D9F"/>
    <w:rsid w:val="00EA3324"/>
    <w:rsid w:val="00EA3430"/>
    <w:rsid w:val="00EA3610"/>
    <w:rsid w:val="00EA3823"/>
    <w:rsid w:val="00EA3945"/>
    <w:rsid w:val="00EA3A96"/>
    <w:rsid w:val="00EA3B9B"/>
    <w:rsid w:val="00EA435C"/>
    <w:rsid w:val="00EA4493"/>
    <w:rsid w:val="00EA464F"/>
    <w:rsid w:val="00EA46D1"/>
    <w:rsid w:val="00EA47C6"/>
    <w:rsid w:val="00EA48A1"/>
    <w:rsid w:val="00EA492C"/>
    <w:rsid w:val="00EA4C6E"/>
    <w:rsid w:val="00EA4CDE"/>
    <w:rsid w:val="00EA4DD9"/>
    <w:rsid w:val="00EA5351"/>
    <w:rsid w:val="00EA5528"/>
    <w:rsid w:val="00EA5E86"/>
    <w:rsid w:val="00EA5EA4"/>
    <w:rsid w:val="00EA6138"/>
    <w:rsid w:val="00EA61CA"/>
    <w:rsid w:val="00EA6294"/>
    <w:rsid w:val="00EA630F"/>
    <w:rsid w:val="00EA6528"/>
    <w:rsid w:val="00EA653D"/>
    <w:rsid w:val="00EA69E0"/>
    <w:rsid w:val="00EA6BD1"/>
    <w:rsid w:val="00EA6FE6"/>
    <w:rsid w:val="00EA70C1"/>
    <w:rsid w:val="00EA7155"/>
    <w:rsid w:val="00EA717A"/>
    <w:rsid w:val="00EA71BA"/>
    <w:rsid w:val="00EA7304"/>
    <w:rsid w:val="00EA750B"/>
    <w:rsid w:val="00EA75AA"/>
    <w:rsid w:val="00EA7621"/>
    <w:rsid w:val="00EA765B"/>
    <w:rsid w:val="00EA7677"/>
    <w:rsid w:val="00EA773A"/>
    <w:rsid w:val="00EA781E"/>
    <w:rsid w:val="00EA78A6"/>
    <w:rsid w:val="00EA7D08"/>
    <w:rsid w:val="00EA7EAA"/>
    <w:rsid w:val="00EA7FD2"/>
    <w:rsid w:val="00EB00F5"/>
    <w:rsid w:val="00EB0209"/>
    <w:rsid w:val="00EB0361"/>
    <w:rsid w:val="00EB0CDD"/>
    <w:rsid w:val="00EB110F"/>
    <w:rsid w:val="00EB1146"/>
    <w:rsid w:val="00EB11E6"/>
    <w:rsid w:val="00EB125D"/>
    <w:rsid w:val="00EB1807"/>
    <w:rsid w:val="00EB18FB"/>
    <w:rsid w:val="00EB1AF8"/>
    <w:rsid w:val="00EB1B1C"/>
    <w:rsid w:val="00EB2155"/>
    <w:rsid w:val="00EB2AA5"/>
    <w:rsid w:val="00EB2E91"/>
    <w:rsid w:val="00EB2F2D"/>
    <w:rsid w:val="00EB336E"/>
    <w:rsid w:val="00EB35A3"/>
    <w:rsid w:val="00EB3843"/>
    <w:rsid w:val="00EB386B"/>
    <w:rsid w:val="00EB38D4"/>
    <w:rsid w:val="00EB3A6F"/>
    <w:rsid w:val="00EB3CB8"/>
    <w:rsid w:val="00EB3DE0"/>
    <w:rsid w:val="00EB4149"/>
    <w:rsid w:val="00EB41B1"/>
    <w:rsid w:val="00EB46BB"/>
    <w:rsid w:val="00EB472A"/>
    <w:rsid w:val="00EB48AF"/>
    <w:rsid w:val="00EB4BDA"/>
    <w:rsid w:val="00EB4E6B"/>
    <w:rsid w:val="00EB4EF1"/>
    <w:rsid w:val="00EB51D8"/>
    <w:rsid w:val="00EB5251"/>
    <w:rsid w:val="00EB55AC"/>
    <w:rsid w:val="00EB5B88"/>
    <w:rsid w:val="00EB5CAF"/>
    <w:rsid w:val="00EB5D06"/>
    <w:rsid w:val="00EB5F50"/>
    <w:rsid w:val="00EB6117"/>
    <w:rsid w:val="00EB62E7"/>
    <w:rsid w:val="00EB689D"/>
    <w:rsid w:val="00EB6BFC"/>
    <w:rsid w:val="00EB6C2E"/>
    <w:rsid w:val="00EB6C96"/>
    <w:rsid w:val="00EB6CBE"/>
    <w:rsid w:val="00EB6D2F"/>
    <w:rsid w:val="00EB6DCD"/>
    <w:rsid w:val="00EB701B"/>
    <w:rsid w:val="00EB70E4"/>
    <w:rsid w:val="00EB716A"/>
    <w:rsid w:val="00EB7179"/>
    <w:rsid w:val="00EB7375"/>
    <w:rsid w:val="00EB772C"/>
    <w:rsid w:val="00EB78A2"/>
    <w:rsid w:val="00EB7A21"/>
    <w:rsid w:val="00EB7B61"/>
    <w:rsid w:val="00EB7B9F"/>
    <w:rsid w:val="00EB7D10"/>
    <w:rsid w:val="00EB7FAA"/>
    <w:rsid w:val="00EC0899"/>
    <w:rsid w:val="00EC097A"/>
    <w:rsid w:val="00EC09AC"/>
    <w:rsid w:val="00EC0A0B"/>
    <w:rsid w:val="00EC0CBC"/>
    <w:rsid w:val="00EC116D"/>
    <w:rsid w:val="00EC1463"/>
    <w:rsid w:val="00EC158D"/>
    <w:rsid w:val="00EC1606"/>
    <w:rsid w:val="00EC18D3"/>
    <w:rsid w:val="00EC1A8B"/>
    <w:rsid w:val="00EC1C05"/>
    <w:rsid w:val="00EC1C3C"/>
    <w:rsid w:val="00EC1C48"/>
    <w:rsid w:val="00EC1D87"/>
    <w:rsid w:val="00EC20E9"/>
    <w:rsid w:val="00EC215F"/>
    <w:rsid w:val="00EC2687"/>
    <w:rsid w:val="00EC26B7"/>
    <w:rsid w:val="00EC2A74"/>
    <w:rsid w:val="00EC2BC9"/>
    <w:rsid w:val="00EC2EB6"/>
    <w:rsid w:val="00EC2EB7"/>
    <w:rsid w:val="00EC2EF3"/>
    <w:rsid w:val="00EC324F"/>
    <w:rsid w:val="00EC336C"/>
    <w:rsid w:val="00EC3573"/>
    <w:rsid w:val="00EC35F8"/>
    <w:rsid w:val="00EC3732"/>
    <w:rsid w:val="00EC39E8"/>
    <w:rsid w:val="00EC3A91"/>
    <w:rsid w:val="00EC3D14"/>
    <w:rsid w:val="00EC3E44"/>
    <w:rsid w:val="00EC3E76"/>
    <w:rsid w:val="00EC40D8"/>
    <w:rsid w:val="00EC416B"/>
    <w:rsid w:val="00EC474D"/>
    <w:rsid w:val="00EC47D3"/>
    <w:rsid w:val="00EC4E7D"/>
    <w:rsid w:val="00EC4EEE"/>
    <w:rsid w:val="00EC5298"/>
    <w:rsid w:val="00EC5321"/>
    <w:rsid w:val="00EC5473"/>
    <w:rsid w:val="00EC572A"/>
    <w:rsid w:val="00EC5F82"/>
    <w:rsid w:val="00EC60B6"/>
    <w:rsid w:val="00EC6278"/>
    <w:rsid w:val="00EC641E"/>
    <w:rsid w:val="00EC64F8"/>
    <w:rsid w:val="00EC65A6"/>
    <w:rsid w:val="00EC6642"/>
    <w:rsid w:val="00EC6766"/>
    <w:rsid w:val="00EC680C"/>
    <w:rsid w:val="00EC6B1C"/>
    <w:rsid w:val="00EC6D85"/>
    <w:rsid w:val="00EC6E64"/>
    <w:rsid w:val="00EC70D4"/>
    <w:rsid w:val="00EC70EF"/>
    <w:rsid w:val="00EC70FB"/>
    <w:rsid w:val="00EC73CF"/>
    <w:rsid w:val="00EC74D9"/>
    <w:rsid w:val="00EC794E"/>
    <w:rsid w:val="00EC7D85"/>
    <w:rsid w:val="00EC7E68"/>
    <w:rsid w:val="00EC7FBC"/>
    <w:rsid w:val="00ED02D0"/>
    <w:rsid w:val="00ED054C"/>
    <w:rsid w:val="00ED0834"/>
    <w:rsid w:val="00ED0EB1"/>
    <w:rsid w:val="00ED0F1E"/>
    <w:rsid w:val="00ED12E6"/>
    <w:rsid w:val="00ED1449"/>
    <w:rsid w:val="00ED14A5"/>
    <w:rsid w:val="00ED152F"/>
    <w:rsid w:val="00ED1599"/>
    <w:rsid w:val="00ED16DF"/>
    <w:rsid w:val="00ED17FF"/>
    <w:rsid w:val="00ED184C"/>
    <w:rsid w:val="00ED18F0"/>
    <w:rsid w:val="00ED1A1A"/>
    <w:rsid w:val="00ED1F62"/>
    <w:rsid w:val="00ED1F81"/>
    <w:rsid w:val="00ED2251"/>
    <w:rsid w:val="00ED2340"/>
    <w:rsid w:val="00ED24F1"/>
    <w:rsid w:val="00ED2521"/>
    <w:rsid w:val="00ED2AA9"/>
    <w:rsid w:val="00ED2C64"/>
    <w:rsid w:val="00ED2E55"/>
    <w:rsid w:val="00ED2E5E"/>
    <w:rsid w:val="00ED30F6"/>
    <w:rsid w:val="00ED3162"/>
    <w:rsid w:val="00ED324E"/>
    <w:rsid w:val="00ED32E8"/>
    <w:rsid w:val="00ED3416"/>
    <w:rsid w:val="00ED352D"/>
    <w:rsid w:val="00ED37EE"/>
    <w:rsid w:val="00ED38F0"/>
    <w:rsid w:val="00ED3A68"/>
    <w:rsid w:val="00ED3B5A"/>
    <w:rsid w:val="00ED3BF5"/>
    <w:rsid w:val="00ED3CB5"/>
    <w:rsid w:val="00ED3FA0"/>
    <w:rsid w:val="00ED406A"/>
    <w:rsid w:val="00ED42FF"/>
    <w:rsid w:val="00ED442B"/>
    <w:rsid w:val="00ED444D"/>
    <w:rsid w:val="00ED4791"/>
    <w:rsid w:val="00ED4A54"/>
    <w:rsid w:val="00ED4B86"/>
    <w:rsid w:val="00ED53A3"/>
    <w:rsid w:val="00ED53F0"/>
    <w:rsid w:val="00ED5537"/>
    <w:rsid w:val="00ED55AB"/>
    <w:rsid w:val="00ED567E"/>
    <w:rsid w:val="00ED5882"/>
    <w:rsid w:val="00ED58C3"/>
    <w:rsid w:val="00ED5905"/>
    <w:rsid w:val="00ED5A05"/>
    <w:rsid w:val="00ED5DBE"/>
    <w:rsid w:val="00ED605F"/>
    <w:rsid w:val="00ED61AB"/>
    <w:rsid w:val="00ED6660"/>
    <w:rsid w:val="00ED6886"/>
    <w:rsid w:val="00ED68BB"/>
    <w:rsid w:val="00ED693A"/>
    <w:rsid w:val="00ED69FA"/>
    <w:rsid w:val="00ED6B86"/>
    <w:rsid w:val="00ED6C4B"/>
    <w:rsid w:val="00ED6F0E"/>
    <w:rsid w:val="00ED6F2F"/>
    <w:rsid w:val="00ED71ED"/>
    <w:rsid w:val="00ED72A5"/>
    <w:rsid w:val="00ED7415"/>
    <w:rsid w:val="00ED742D"/>
    <w:rsid w:val="00ED75E3"/>
    <w:rsid w:val="00ED783B"/>
    <w:rsid w:val="00ED7ACA"/>
    <w:rsid w:val="00ED7B32"/>
    <w:rsid w:val="00ED7B70"/>
    <w:rsid w:val="00ED7DBD"/>
    <w:rsid w:val="00ED7ECC"/>
    <w:rsid w:val="00EE0071"/>
    <w:rsid w:val="00EE05DE"/>
    <w:rsid w:val="00EE0729"/>
    <w:rsid w:val="00EE0C6A"/>
    <w:rsid w:val="00EE0C91"/>
    <w:rsid w:val="00EE0CD0"/>
    <w:rsid w:val="00EE0DD4"/>
    <w:rsid w:val="00EE0E04"/>
    <w:rsid w:val="00EE0EFB"/>
    <w:rsid w:val="00EE11C5"/>
    <w:rsid w:val="00EE125D"/>
    <w:rsid w:val="00EE129A"/>
    <w:rsid w:val="00EE1645"/>
    <w:rsid w:val="00EE1AA7"/>
    <w:rsid w:val="00EE1B9C"/>
    <w:rsid w:val="00EE1C66"/>
    <w:rsid w:val="00EE1C94"/>
    <w:rsid w:val="00EE1D68"/>
    <w:rsid w:val="00EE1E13"/>
    <w:rsid w:val="00EE209D"/>
    <w:rsid w:val="00EE21D5"/>
    <w:rsid w:val="00EE2235"/>
    <w:rsid w:val="00EE2C80"/>
    <w:rsid w:val="00EE2C8C"/>
    <w:rsid w:val="00EE2FCA"/>
    <w:rsid w:val="00EE31DA"/>
    <w:rsid w:val="00EE32BC"/>
    <w:rsid w:val="00EE3437"/>
    <w:rsid w:val="00EE37E1"/>
    <w:rsid w:val="00EE3C32"/>
    <w:rsid w:val="00EE3E30"/>
    <w:rsid w:val="00EE3FF6"/>
    <w:rsid w:val="00EE4081"/>
    <w:rsid w:val="00EE4818"/>
    <w:rsid w:val="00EE4847"/>
    <w:rsid w:val="00EE4C00"/>
    <w:rsid w:val="00EE4CB2"/>
    <w:rsid w:val="00EE4E43"/>
    <w:rsid w:val="00EE4ED7"/>
    <w:rsid w:val="00EE51A8"/>
    <w:rsid w:val="00EE5413"/>
    <w:rsid w:val="00EE56EB"/>
    <w:rsid w:val="00EE59CF"/>
    <w:rsid w:val="00EE5DF2"/>
    <w:rsid w:val="00EE5EB8"/>
    <w:rsid w:val="00EE6654"/>
    <w:rsid w:val="00EE6932"/>
    <w:rsid w:val="00EE6C90"/>
    <w:rsid w:val="00EE6D25"/>
    <w:rsid w:val="00EE6EC6"/>
    <w:rsid w:val="00EE73DC"/>
    <w:rsid w:val="00EE7405"/>
    <w:rsid w:val="00EE74F1"/>
    <w:rsid w:val="00EE75BB"/>
    <w:rsid w:val="00EE7700"/>
    <w:rsid w:val="00EE7F80"/>
    <w:rsid w:val="00EF0034"/>
    <w:rsid w:val="00EF0520"/>
    <w:rsid w:val="00EF074F"/>
    <w:rsid w:val="00EF0778"/>
    <w:rsid w:val="00EF0917"/>
    <w:rsid w:val="00EF0B63"/>
    <w:rsid w:val="00EF0C99"/>
    <w:rsid w:val="00EF0CC9"/>
    <w:rsid w:val="00EF13B5"/>
    <w:rsid w:val="00EF1409"/>
    <w:rsid w:val="00EF1802"/>
    <w:rsid w:val="00EF182D"/>
    <w:rsid w:val="00EF18D5"/>
    <w:rsid w:val="00EF1E76"/>
    <w:rsid w:val="00EF1F9E"/>
    <w:rsid w:val="00EF20F1"/>
    <w:rsid w:val="00EF227C"/>
    <w:rsid w:val="00EF246C"/>
    <w:rsid w:val="00EF258E"/>
    <w:rsid w:val="00EF25DB"/>
    <w:rsid w:val="00EF2657"/>
    <w:rsid w:val="00EF2829"/>
    <w:rsid w:val="00EF284F"/>
    <w:rsid w:val="00EF2A01"/>
    <w:rsid w:val="00EF2B43"/>
    <w:rsid w:val="00EF2DB8"/>
    <w:rsid w:val="00EF2F99"/>
    <w:rsid w:val="00EF3192"/>
    <w:rsid w:val="00EF3283"/>
    <w:rsid w:val="00EF342D"/>
    <w:rsid w:val="00EF37AE"/>
    <w:rsid w:val="00EF37EC"/>
    <w:rsid w:val="00EF4861"/>
    <w:rsid w:val="00EF4897"/>
    <w:rsid w:val="00EF493A"/>
    <w:rsid w:val="00EF4997"/>
    <w:rsid w:val="00EF4D90"/>
    <w:rsid w:val="00EF4DCA"/>
    <w:rsid w:val="00EF4E31"/>
    <w:rsid w:val="00EF5202"/>
    <w:rsid w:val="00EF5861"/>
    <w:rsid w:val="00EF5994"/>
    <w:rsid w:val="00EF5F33"/>
    <w:rsid w:val="00EF5F98"/>
    <w:rsid w:val="00EF64AA"/>
    <w:rsid w:val="00EF6BA7"/>
    <w:rsid w:val="00EF6C01"/>
    <w:rsid w:val="00EF6C08"/>
    <w:rsid w:val="00EF6EA0"/>
    <w:rsid w:val="00EF6FC7"/>
    <w:rsid w:val="00EF702C"/>
    <w:rsid w:val="00EF708A"/>
    <w:rsid w:val="00EF717A"/>
    <w:rsid w:val="00EF71E1"/>
    <w:rsid w:val="00EF7321"/>
    <w:rsid w:val="00EF74AD"/>
    <w:rsid w:val="00EF7608"/>
    <w:rsid w:val="00EF76AA"/>
    <w:rsid w:val="00EF7777"/>
    <w:rsid w:val="00EF78BA"/>
    <w:rsid w:val="00EF7A48"/>
    <w:rsid w:val="00EF7F26"/>
    <w:rsid w:val="00F002F9"/>
    <w:rsid w:val="00F006FE"/>
    <w:rsid w:val="00F0093F"/>
    <w:rsid w:val="00F00A68"/>
    <w:rsid w:val="00F00C0C"/>
    <w:rsid w:val="00F00CE4"/>
    <w:rsid w:val="00F00D1F"/>
    <w:rsid w:val="00F00E95"/>
    <w:rsid w:val="00F01146"/>
    <w:rsid w:val="00F011C4"/>
    <w:rsid w:val="00F01204"/>
    <w:rsid w:val="00F014ED"/>
    <w:rsid w:val="00F01559"/>
    <w:rsid w:val="00F018AF"/>
    <w:rsid w:val="00F01950"/>
    <w:rsid w:val="00F01C2F"/>
    <w:rsid w:val="00F01F0E"/>
    <w:rsid w:val="00F01F36"/>
    <w:rsid w:val="00F01F86"/>
    <w:rsid w:val="00F020AE"/>
    <w:rsid w:val="00F021F6"/>
    <w:rsid w:val="00F02876"/>
    <w:rsid w:val="00F02AE9"/>
    <w:rsid w:val="00F03204"/>
    <w:rsid w:val="00F032C8"/>
    <w:rsid w:val="00F03377"/>
    <w:rsid w:val="00F035BC"/>
    <w:rsid w:val="00F037F7"/>
    <w:rsid w:val="00F03820"/>
    <w:rsid w:val="00F03842"/>
    <w:rsid w:val="00F0391E"/>
    <w:rsid w:val="00F03C40"/>
    <w:rsid w:val="00F03C7F"/>
    <w:rsid w:val="00F044C6"/>
    <w:rsid w:val="00F04AB1"/>
    <w:rsid w:val="00F04BBA"/>
    <w:rsid w:val="00F04D67"/>
    <w:rsid w:val="00F0537B"/>
    <w:rsid w:val="00F05875"/>
    <w:rsid w:val="00F05A38"/>
    <w:rsid w:val="00F05D4D"/>
    <w:rsid w:val="00F05D6F"/>
    <w:rsid w:val="00F0606C"/>
    <w:rsid w:val="00F062BD"/>
    <w:rsid w:val="00F0655F"/>
    <w:rsid w:val="00F068B2"/>
    <w:rsid w:val="00F06926"/>
    <w:rsid w:val="00F0697F"/>
    <w:rsid w:val="00F06DA3"/>
    <w:rsid w:val="00F06DC7"/>
    <w:rsid w:val="00F071FE"/>
    <w:rsid w:val="00F075D1"/>
    <w:rsid w:val="00F079C2"/>
    <w:rsid w:val="00F07A6D"/>
    <w:rsid w:val="00F07C39"/>
    <w:rsid w:val="00F07CE4"/>
    <w:rsid w:val="00F07D25"/>
    <w:rsid w:val="00F07FA7"/>
    <w:rsid w:val="00F1014A"/>
    <w:rsid w:val="00F1019D"/>
    <w:rsid w:val="00F10394"/>
    <w:rsid w:val="00F105CA"/>
    <w:rsid w:val="00F1068D"/>
    <w:rsid w:val="00F1075B"/>
    <w:rsid w:val="00F1082A"/>
    <w:rsid w:val="00F1093A"/>
    <w:rsid w:val="00F10C94"/>
    <w:rsid w:val="00F10F4B"/>
    <w:rsid w:val="00F1163A"/>
    <w:rsid w:val="00F116D1"/>
    <w:rsid w:val="00F1222A"/>
    <w:rsid w:val="00F1225A"/>
    <w:rsid w:val="00F1248B"/>
    <w:rsid w:val="00F124CD"/>
    <w:rsid w:val="00F12DC5"/>
    <w:rsid w:val="00F12F90"/>
    <w:rsid w:val="00F12FD7"/>
    <w:rsid w:val="00F1324C"/>
    <w:rsid w:val="00F13381"/>
    <w:rsid w:val="00F133E6"/>
    <w:rsid w:val="00F137E8"/>
    <w:rsid w:val="00F13A69"/>
    <w:rsid w:val="00F13A8C"/>
    <w:rsid w:val="00F13A8D"/>
    <w:rsid w:val="00F13D04"/>
    <w:rsid w:val="00F13DB3"/>
    <w:rsid w:val="00F13F1F"/>
    <w:rsid w:val="00F13FC1"/>
    <w:rsid w:val="00F1404B"/>
    <w:rsid w:val="00F14088"/>
    <w:rsid w:val="00F142EB"/>
    <w:rsid w:val="00F14353"/>
    <w:rsid w:val="00F143E1"/>
    <w:rsid w:val="00F146E7"/>
    <w:rsid w:val="00F14709"/>
    <w:rsid w:val="00F14758"/>
    <w:rsid w:val="00F14760"/>
    <w:rsid w:val="00F14830"/>
    <w:rsid w:val="00F14996"/>
    <w:rsid w:val="00F14AFF"/>
    <w:rsid w:val="00F14BA4"/>
    <w:rsid w:val="00F14C3D"/>
    <w:rsid w:val="00F14EF2"/>
    <w:rsid w:val="00F15385"/>
    <w:rsid w:val="00F153D5"/>
    <w:rsid w:val="00F157F9"/>
    <w:rsid w:val="00F15AFC"/>
    <w:rsid w:val="00F15BA6"/>
    <w:rsid w:val="00F15C4C"/>
    <w:rsid w:val="00F15C61"/>
    <w:rsid w:val="00F15CF7"/>
    <w:rsid w:val="00F15CFE"/>
    <w:rsid w:val="00F15E8E"/>
    <w:rsid w:val="00F15FAF"/>
    <w:rsid w:val="00F163C0"/>
    <w:rsid w:val="00F167FF"/>
    <w:rsid w:val="00F169EE"/>
    <w:rsid w:val="00F16AFE"/>
    <w:rsid w:val="00F16B5A"/>
    <w:rsid w:val="00F16DA7"/>
    <w:rsid w:val="00F16FB4"/>
    <w:rsid w:val="00F1747E"/>
    <w:rsid w:val="00F1763B"/>
    <w:rsid w:val="00F1774B"/>
    <w:rsid w:val="00F178F2"/>
    <w:rsid w:val="00F17A05"/>
    <w:rsid w:val="00F17A9F"/>
    <w:rsid w:val="00F17B7E"/>
    <w:rsid w:val="00F17C13"/>
    <w:rsid w:val="00F17C15"/>
    <w:rsid w:val="00F17E48"/>
    <w:rsid w:val="00F2031B"/>
    <w:rsid w:val="00F20661"/>
    <w:rsid w:val="00F20720"/>
    <w:rsid w:val="00F20851"/>
    <w:rsid w:val="00F2098A"/>
    <w:rsid w:val="00F20C24"/>
    <w:rsid w:val="00F20F2B"/>
    <w:rsid w:val="00F210DD"/>
    <w:rsid w:val="00F2127C"/>
    <w:rsid w:val="00F212F8"/>
    <w:rsid w:val="00F21569"/>
    <w:rsid w:val="00F2165C"/>
    <w:rsid w:val="00F21933"/>
    <w:rsid w:val="00F21961"/>
    <w:rsid w:val="00F21BAC"/>
    <w:rsid w:val="00F223A5"/>
    <w:rsid w:val="00F22498"/>
    <w:rsid w:val="00F22500"/>
    <w:rsid w:val="00F226A6"/>
    <w:rsid w:val="00F22BFB"/>
    <w:rsid w:val="00F22F82"/>
    <w:rsid w:val="00F23186"/>
    <w:rsid w:val="00F2320C"/>
    <w:rsid w:val="00F23220"/>
    <w:rsid w:val="00F232A4"/>
    <w:rsid w:val="00F23466"/>
    <w:rsid w:val="00F234BC"/>
    <w:rsid w:val="00F234C1"/>
    <w:rsid w:val="00F23827"/>
    <w:rsid w:val="00F2398E"/>
    <w:rsid w:val="00F239AC"/>
    <w:rsid w:val="00F23A0F"/>
    <w:rsid w:val="00F23C48"/>
    <w:rsid w:val="00F23F8E"/>
    <w:rsid w:val="00F2417C"/>
    <w:rsid w:val="00F241B4"/>
    <w:rsid w:val="00F2456B"/>
    <w:rsid w:val="00F24702"/>
    <w:rsid w:val="00F24CB2"/>
    <w:rsid w:val="00F24DB0"/>
    <w:rsid w:val="00F250EF"/>
    <w:rsid w:val="00F2543F"/>
    <w:rsid w:val="00F25A80"/>
    <w:rsid w:val="00F25D85"/>
    <w:rsid w:val="00F25DD6"/>
    <w:rsid w:val="00F25E9D"/>
    <w:rsid w:val="00F261C7"/>
    <w:rsid w:val="00F263AE"/>
    <w:rsid w:val="00F26464"/>
    <w:rsid w:val="00F268C5"/>
    <w:rsid w:val="00F268DA"/>
    <w:rsid w:val="00F26900"/>
    <w:rsid w:val="00F26901"/>
    <w:rsid w:val="00F26DED"/>
    <w:rsid w:val="00F26E23"/>
    <w:rsid w:val="00F26F31"/>
    <w:rsid w:val="00F270CD"/>
    <w:rsid w:val="00F2727A"/>
    <w:rsid w:val="00F274FD"/>
    <w:rsid w:val="00F2761E"/>
    <w:rsid w:val="00F27987"/>
    <w:rsid w:val="00F279AA"/>
    <w:rsid w:val="00F27E6C"/>
    <w:rsid w:val="00F300D5"/>
    <w:rsid w:val="00F307E0"/>
    <w:rsid w:val="00F307EB"/>
    <w:rsid w:val="00F307EC"/>
    <w:rsid w:val="00F308EB"/>
    <w:rsid w:val="00F30D63"/>
    <w:rsid w:val="00F30F13"/>
    <w:rsid w:val="00F310A4"/>
    <w:rsid w:val="00F31117"/>
    <w:rsid w:val="00F3128B"/>
    <w:rsid w:val="00F3133E"/>
    <w:rsid w:val="00F313C3"/>
    <w:rsid w:val="00F315C5"/>
    <w:rsid w:val="00F31641"/>
    <w:rsid w:val="00F316FC"/>
    <w:rsid w:val="00F32074"/>
    <w:rsid w:val="00F3241F"/>
    <w:rsid w:val="00F326FE"/>
    <w:rsid w:val="00F32886"/>
    <w:rsid w:val="00F32A34"/>
    <w:rsid w:val="00F32C8E"/>
    <w:rsid w:val="00F32CB4"/>
    <w:rsid w:val="00F33014"/>
    <w:rsid w:val="00F331CC"/>
    <w:rsid w:val="00F33208"/>
    <w:rsid w:val="00F33412"/>
    <w:rsid w:val="00F337CE"/>
    <w:rsid w:val="00F33800"/>
    <w:rsid w:val="00F33947"/>
    <w:rsid w:val="00F339D4"/>
    <w:rsid w:val="00F33A16"/>
    <w:rsid w:val="00F33A9F"/>
    <w:rsid w:val="00F33AE6"/>
    <w:rsid w:val="00F33D72"/>
    <w:rsid w:val="00F33E8C"/>
    <w:rsid w:val="00F33FCC"/>
    <w:rsid w:val="00F340E7"/>
    <w:rsid w:val="00F341D7"/>
    <w:rsid w:val="00F345BC"/>
    <w:rsid w:val="00F347F8"/>
    <w:rsid w:val="00F34875"/>
    <w:rsid w:val="00F34D33"/>
    <w:rsid w:val="00F34D4C"/>
    <w:rsid w:val="00F34EE3"/>
    <w:rsid w:val="00F34FA7"/>
    <w:rsid w:val="00F351F1"/>
    <w:rsid w:val="00F353B2"/>
    <w:rsid w:val="00F35465"/>
    <w:rsid w:val="00F354C2"/>
    <w:rsid w:val="00F3557D"/>
    <w:rsid w:val="00F355C8"/>
    <w:rsid w:val="00F35AC5"/>
    <w:rsid w:val="00F35C44"/>
    <w:rsid w:val="00F35DF5"/>
    <w:rsid w:val="00F35E53"/>
    <w:rsid w:val="00F35EE3"/>
    <w:rsid w:val="00F35FA5"/>
    <w:rsid w:val="00F360CA"/>
    <w:rsid w:val="00F360DE"/>
    <w:rsid w:val="00F362CB"/>
    <w:rsid w:val="00F36677"/>
    <w:rsid w:val="00F36AFA"/>
    <w:rsid w:val="00F36CB6"/>
    <w:rsid w:val="00F37BED"/>
    <w:rsid w:val="00F37C20"/>
    <w:rsid w:val="00F37D9F"/>
    <w:rsid w:val="00F37E0B"/>
    <w:rsid w:val="00F37FA4"/>
    <w:rsid w:val="00F400E0"/>
    <w:rsid w:val="00F4028C"/>
    <w:rsid w:val="00F403FD"/>
    <w:rsid w:val="00F404E6"/>
    <w:rsid w:val="00F40C2C"/>
    <w:rsid w:val="00F40D79"/>
    <w:rsid w:val="00F41335"/>
    <w:rsid w:val="00F41483"/>
    <w:rsid w:val="00F41665"/>
    <w:rsid w:val="00F417B3"/>
    <w:rsid w:val="00F41B78"/>
    <w:rsid w:val="00F41D06"/>
    <w:rsid w:val="00F41DCF"/>
    <w:rsid w:val="00F41FC3"/>
    <w:rsid w:val="00F42188"/>
    <w:rsid w:val="00F42209"/>
    <w:rsid w:val="00F422B7"/>
    <w:rsid w:val="00F425BA"/>
    <w:rsid w:val="00F42647"/>
    <w:rsid w:val="00F428E6"/>
    <w:rsid w:val="00F43277"/>
    <w:rsid w:val="00F4340F"/>
    <w:rsid w:val="00F435F5"/>
    <w:rsid w:val="00F43677"/>
    <w:rsid w:val="00F437A4"/>
    <w:rsid w:val="00F43BB8"/>
    <w:rsid w:val="00F43CF3"/>
    <w:rsid w:val="00F43D09"/>
    <w:rsid w:val="00F43F92"/>
    <w:rsid w:val="00F440DD"/>
    <w:rsid w:val="00F4414D"/>
    <w:rsid w:val="00F441AE"/>
    <w:rsid w:val="00F4439A"/>
    <w:rsid w:val="00F44422"/>
    <w:rsid w:val="00F444D3"/>
    <w:rsid w:val="00F445ED"/>
    <w:rsid w:val="00F44606"/>
    <w:rsid w:val="00F44BF9"/>
    <w:rsid w:val="00F44D8C"/>
    <w:rsid w:val="00F44E97"/>
    <w:rsid w:val="00F44EE4"/>
    <w:rsid w:val="00F451E1"/>
    <w:rsid w:val="00F4524D"/>
    <w:rsid w:val="00F45361"/>
    <w:rsid w:val="00F455AF"/>
    <w:rsid w:val="00F455CE"/>
    <w:rsid w:val="00F45695"/>
    <w:rsid w:val="00F46152"/>
    <w:rsid w:val="00F463C2"/>
    <w:rsid w:val="00F465DE"/>
    <w:rsid w:val="00F468A1"/>
    <w:rsid w:val="00F46940"/>
    <w:rsid w:val="00F469C1"/>
    <w:rsid w:val="00F46A8A"/>
    <w:rsid w:val="00F46AA4"/>
    <w:rsid w:val="00F46AF0"/>
    <w:rsid w:val="00F46BDA"/>
    <w:rsid w:val="00F46C8C"/>
    <w:rsid w:val="00F46E6B"/>
    <w:rsid w:val="00F46F3B"/>
    <w:rsid w:val="00F471D1"/>
    <w:rsid w:val="00F4725E"/>
    <w:rsid w:val="00F474AC"/>
    <w:rsid w:val="00F47A44"/>
    <w:rsid w:val="00F47AE8"/>
    <w:rsid w:val="00F5034D"/>
    <w:rsid w:val="00F50399"/>
    <w:rsid w:val="00F505B9"/>
    <w:rsid w:val="00F5082D"/>
    <w:rsid w:val="00F50DAF"/>
    <w:rsid w:val="00F514B7"/>
    <w:rsid w:val="00F5188F"/>
    <w:rsid w:val="00F51901"/>
    <w:rsid w:val="00F51B41"/>
    <w:rsid w:val="00F51D3D"/>
    <w:rsid w:val="00F51E8E"/>
    <w:rsid w:val="00F51F12"/>
    <w:rsid w:val="00F522C6"/>
    <w:rsid w:val="00F52A96"/>
    <w:rsid w:val="00F5310B"/>
    <w:rsid w:val="00F53269"/>
    <w:rsid w:val="00F532C0"/>
    <w:rsid w:val="00F53384"/>
    <w:rsid w:val="00F5362C"/>
    <w:rsid w:val="00F5392A"/>
    <w:rsid w:val="00F53BE6"/>
    <w:rsid w:val="00F53D73"/>
    <w:rsid w:val="00F53E6C"/>
    <w:rsid w:val="00F54058"/>
    <w:rsid w:val="00F54143"/>
    <w:rsid w:val="00F5422B"/>
    <w:rsid w:val="00F54284"/>
    <w:rsid w:val="00F54325"/>
    <w:rsid w:val="00F5449D"/>
    <w:rsid w:val="00F54568"/>
    <w:rsid w:val="00F54876"/>
    <w:rsid w:val="00F54A31"/>
    <w:rsid w:val="00F54AA9"/>
    <w:rsid w:val="00F54B99"/>
    <w:rsid w:val="00F54D10"/>
    <w:rsid w:val="00F55005"/>
    <w:rsid w:val="00F551C7"/>
    <w:rsid w:val="00F551DA"/>
    <w:rsid w:val="00F5523E"/>
    <w:rsid w:val="00F553CD"/>
    <w:rsid w:val="00F55496"/>
    <w:rsid w:val="00F55609"/>
    <w:rsid w:val="00F5560C"/>
    <w:rsid w:val="00F556A7"/>
    <w:rsid w:val="00F557F4"/>
    <w:rsid w:val="00F5590A"/>
    <w:rsid w:val="00F55BFF"/>
    <w:rsid w:val="00F56349"/>
    <w:rsid w:val="00F56590"/>
    <w:rsid w:val="00F56657"/>
    <w:rsid w:val="00F56880"/>
    <w:rsid w:val="00F568C5"/>
    <w:rsid w:val="00F568D9"/>
    <w:rsid w:val="00F56A6B"/>
    <w:rsid w:val="00F56B90"/>
    <w:rsid w:val="00F56BD2"/>
    <w:rsid w:val="00F56E4A"/>
    <w:rsid w:val="00F56E6A"/>
    <w:rsid w:val="00F56EF9"/>
    <w:rsid w:val="00F56F92"/>
    <w:rsid w:val="00F5701E"/>
    <w:rsid w:val="00F57194"/>
    <w:rsid w:val="00F5721E"/>
    <w:rsid w:val="00F573D0"/>
    <w:rsid w:val="00F57537"/>
    <w:rsid w:val="00F57595"/>
    <w:rsid w:val="00F57645"/>
    <w:rsid w:val="00F57A87"/>
    <w:rsid w:val="00F57D58"/>
    <w:rsid w:val="00F57DF5"/>
    <w:rsid w:val="00F57FD6"/>
    <w:rsid w:val="00F6002B"/>
    <w:rsid w:val="00F60096"/>
    <w:rsid w:val="00F601ED"/>
    <w:rsid w:val="00F60A83"/>
    <w:rsid w:val="00F60C88"/>
    <w:rsid w:val="00F60CD7"/>
    <w:rsid w:val="00F60E3D"/>
    <w:rsid w:val="00F60E50"/>
    <w:rsid w:val="00F60EAE"/>
    <w:rsid w:val="00F60FCB"/>
    <w:rsid w:val="00F61611"/>
    <w:rsid w:val="00F619BD"/>
    <w:rsid w:val="00F61BF7"/>
    <w:rsid w:val="00F61E2C"/>
    <w:rsid w:val="00F61FE2"/>
    <w:rsid w:val="00F62108"/>
    <w:rsid w:val="00F623EB"/>
    <w:rsid w:val="00F62836"/>
    <w:rsid w:val="00F62875"/>
    <w:rsid w:val="00F62A5B"/>
    <w:rsid w:val="00F62B32"/>
    <w:rsid w:val="00F62E22"/>
    <w:rsid w:val="00F62E67"/>
    <w:rsid w:val="00F63756"/>
    <w:rsid w:val="00F63828"/>
    <w:rsid w:val="00F63872"/>
    <w:rsid w:val="00F63885"/>
    <w:rsid w:val="00F63952"/>
    <w:rsid w:val="00F63DCF"/>
    <w:rsid w:val="00F64349"/>
    <w:rsid w:val="00F6456A"/>
    <w:rsid w:val="00F64687"/>
    <w:rsid w:val="00F65393"/>
    <w:rsid w:val="00F653C0"/>
    <w:rsid w:val="00F65572"/>
    <w:rsid w:val="00F656F1"/>
    <w:rsid w:val="00F65722"/>
    <w:rsid w:val="00F657A3"/>
    <w:rsid w:val="00F65975"/>
    <w:rsid w:val="00F65EFE"/>
    <w:rsid w:val="00F6628B"/>
    <w:rsid w:val="00F662D0"/>
    <w:rsid w:val="00F6637F"/>
    <w:rsid w:val="00F663CA"/>
    <w:rsid w:val="00F663E0"/>
    <w:rsid w:val="00F6645B"/>
    <w:rsid w:val="00F66631"/>
    <w:rsid w:val="00F6687C"/>
    <w:rsid w:val="00F66EC2"/>
    <w:rsid w:val="00F66EFD"/>
    <w:rsid w:val="00F67192"/>
    <w:rsid w:val="00F673A6"/>
    <w:rsid w:val="00F673B5"/>
    <w:rsid w:val="00F67470"/>
    <w:rsid w:val="00F6780F"/>
    <w:rsid w:val="00F678AF"/>
    <w:rsid w:val="00F6798D"/>
    <w:rsid w:val="00F6799A"/>
    <w:rsid w:val="00F67C1F"/>
    <w:rsid w:val="00F67E89"/>
    <w:rsid w:val="00F67F51"/>
    <w:rsid w:val="00F70356"/>
    <w:rsid w:val="00F7044C"/>
    <w:rsid w:val="00F70613"/>
    <w:rsid w:val="00F70898"/>
    <w:rsid w:val="00F708A4"/>
    <w:rsid w:val="00F70A23"/>
    <w:rsid w:val="00F70A69"/>
    <w:rsid w:val="00F70AA0"/>
    <w:rsid w:val="00F70D03"/>
    <w:rsid w:val="00F70DB0"/>
    <w:rsid w:val="00F70F15"/>
    <w:rsid w:val="00F711DF"/>
    <w:rsid w:val="00F71452"/>
    <w:rsid w:val="00F71598"/>
    <w:rsid w:val="00F71623"/>
    <w:rsid w:val="00F717B3"/>
    <w:rsid w:val="00F71885"/>
    <w:rsid w:val="00F71C30"/>
    <w:rsid w:val="00F7230C"/>
    <w:rsid w:val="00F7239D"/>
    <w:rsid w:val="00F72690"/>
    <w:rsid w:val="00F7279B"/>
    <w:rsid w:val="00F727A7"/>
    <w:rsid w:val="00F72ACD"/>
    <w:rsid w:val="00F730C3"/>
    <w:rsid w:val="00F7326A"/>
    <w:rsid w:val="00F73542"/>
    <w:rsid w:val="00F7379F"/>
    <w:rsid w:val="00F73885"/>
    <w:rsid w:val="00F739F3"/>
    <w:rsid w:val="00F73D26"/>
    <w:rsid w:val="00F73DB6"/>
    <w:rsid w:val="00F740E2"/>
    <w:rsid w:val="00F74187"/>
    <w:rsid w:val="00F74312"/>
    <w:rsid w:val="00F743A3"/>
    <w:rsid w:val="00F74560"/>
    <w:rsid w:val="00F7473F"/>
    <w:rsid w:val="00F748B7"/>
    <w:rsid w:val="00F74C44"/>
    <w:rsid w:val="00F74D57"/>
    <w:rsid w:val="00F74DDA"/>
    <w:rsid w:val="00F75011"/>
    <w:rsid w:val="00F7516C"/>
    <w:rsid w:val="00F75341"/>
    <w:rsid w:val="00F75A41"/>
    <w:rsid w:val="00F75B53"/>
    <w:rsid w:val="00F75B91"/>
    <w:rsid w:val="00F75C27"/>
    <w:rsid w:val="00F75FFE"/>
    <w:rsid w:val="00F7626D"/>
    <w:rsid w:val="00F7627B"/>
    <w:rsid w:val="00F7640C"/>
    <w:rsid w:val="00F764AF"/>
    <w:rsid w:val="00F764BB"/>
    <w:rsid w:val="00F7658B"/>
    <w:rsid w:val="00F767C5"/>
    <w:rsid w:val="00F76C60"/>
    <w:rsid w:val="00F76EA6"/>
    <w:rsid w:val="00F7737D"/>
    <w:rsid w:val="00F77407"/>
    <w:rsid w:val="00F77732"/>
    <w:rsid w:val="00F777F0"/>
    <w:rsid w:val="00F77836"/>
    <w:rsid w:val="00F77BAC"/>
    <w:rsid w:val="00F77C94"/>
    <w:rsid w:val="00F77DB8"/>
    <w:rsid w:val="00F77FAA"/>
    <w:rsid w:val="00F77FE0"/>
    <w:rsid w:val="00F80057"/>
    <w:rsid w:val="00F800D3"/>
    <w:rsid w:val="00F802F0"/>
    <w:rsid w:val="00F80446"/>
    <w:rsid w:val="00F80807"/>
    <w:rsid w:val="00F8098D"/>
    <w:rsid w:val="00F80A12"/>
    <w:rsid w:val="00F80AB1"/>
    <w:rsid w:val="00F80AFF"/>
    <w:rsid w:val="00F80C4B"/>
    <w:rsid w:val="00F810C5"/>
    <w:rsid w:val="00F81417"/>
    <w:rsid w:val="00F81488"/>
    <w:rsid w:val="00F816E7"/>
    <w:rsid w:val="00F81777"/>
    <w:rsid w:val="00F819BE"/>
    <w:rsid w:val="00F81BB9"/>
    <w:rsid w:val="00F81BE2"/>
    <w:rsid w:val="00F81C49"/>
    <w:rsid w:val="00F81ED4"/>
    <w:rsid w:val="00F82063"/>
    <w:rsid w:val="00F823BA"/>
    <w:rsid w:val="00F828E3"/>
    <w:rsid w:val="00F82B51"/>
    <w:rsid w:val="00F82D40"/>
    <w:rsid w:val="00F82F9A"/>
    <w:rsid w:val="00F830F1"/>
    <w:rsid w:val="00F8314D"/>
    <w:rsid w:val="00F83152"/>
    <w:rsid w:val="00F83386"/>
    <w:rsid w:val="00F83971"/>
    <w:rsid w:val="00F83998"/>
    <w:rsid w:val="00F83A13"/>
    <w:rsid w:val="00F83CCB"/>
    <w:rsid w:val="00F83E10"/>
    <w:rsid w:val="00F83EB1"/>
    <w:rsid w:val="00F840D7"/>
    <w:rsid w:val="00F8426F"/>
    <w:rsid w:val="00F84522"/>
    <w:rsid w:val="00F84527"/>
    <w:rsid w:val="00F8462D"/>
    <w:rsid w:val="00F8498A"/>
    <w:rsid w:val="00F84AF1"/>
    <w:rsid w:val="00F84BA8"/>
    <w:rsid w:val="00F84DAC"/>
    <w:rsid w:val="00F850A0"/>
    <w:rsid w:val="00F851DA"/>
    <w:rsid w:val="00F85366"/>
    <w:rsid w:val="00F853B4"/>
    <w:rsid w:val="00F85884"/>
    <w:rsid w:val="00F85A12"/>
    <w:rsid w:val="00F85AE6"/>
    <w:rsid w:val="00F85E6D"/>
    <w:rsid w:val="00F8622E"/>
    <w:rsid w:val="00F8639E"/>
    <w:rsid w:val="00F8668D"/>
    <w:rsid w:val="00F8673D"/>
    <w:rsid w:val="00F8686F"/>
    <w:rsid w:val="00F86969"/>
    <w:rsid w:val="00F86AC2"/>
    <w:rsid w:val="00F86CAF"/>
    <w:rsid w:val="00F86F20"/>
    <w:rsid w:val="00F873C9"/>
    <w:rsid w:val="00F876D3"/>
    <w:rsid w:val="00F87AA4"/>
    <w:rsid w:val="00F87E33"/>
    <w:rsid w:val="00F87E38"/>
    <w:rsid w:val="00F87EB7"/>
    <w:rsid w:val="00F87F9B"/>
    <w:rsid w:val="00F906A0"/>
    <w:rsid w:val="00F906EF"/>
    <w:rsid w:val="00F907C6"/>
    <w:rsid w:val="00F9091C"/>
    <w:rsid w:val="00F90DC4"/>
    <w:rsid w:val="00F90DEB"/>
    <w:rsid w:val="00F91096"/>
    <w:rsid w:val="00F9119D"/>
    <w:rsid w:val="00F917CE"/>
    <w:rsid w:val="00F917D0"/>
    <w:rsid w:val="00F91804"/>
    <w:rsid w:val="00F918E1"/>
    <w:rsid w:val="00F918EC"/>
    <w:rsid w:val="00F92237"/>
    <w:rsid w:val="00F92446"/>
    <w:rsid w:val="00F92458"/>
    <w:rsid w:val="00F9266A"/>
    <w:rsid w:val="00F926EE"/>
    <w:rsid w:val="00F92799"/>
    <w:rsid w:val="00F928A4"/>
    <w:rsid w:val="00F92B89"/>
    <w:rsid w:val="00F92C20"/>
    <w:rsid w:val="00F92FB0"/>
    <w:rsid w:val="00F9308D"/>
    <w:rsid w:val="00F930EE"/>
    <w:rsid w:val="00F9329D"/>
    <w:rsid w:val="00F9338C"/>
    <w:rsid w:val="00F934EE"/>
    <w:rsid w:val="00F93741"/>
    <w:rsid w:val="00F93A44"/>
    <w:rsid w:val="00F93B8E"/>
    <w:rsid w:val="00F93F8B"/>
    <w:rsid w:val="00F94551"/>
    <w:rsid w:val="00F9459D"/>
    <w:rsid w:val="00F9493A"/>
    <w:rsid w:val="00F94A74"/>
    <w:rsid w:val="00F94BD6"/>
    <w:rsid w:val="00F95242"/>
    <w:rsid w:val="00F954B9"/>
    <w:rsid w:val="00F95535"/>
    <w:rsid w:val="00F95A66"/>
    <w:rsid w:val="00F95B8A"/>
    <w:rsid w:val="00F95E61"/>
    <w:rsid w:val="00F95EAD"/>
    <w:rsid w:val="00F95FB2"/>
    <w:rsid w:val="00F95FD7"/>
    <w:rsid w:val="00F9600F"/>
    <w:rsid w:val="00F96308"/>
    <w:rsid w:val="00F96671"/>
    <w:rsid w:val="00F9680E"/>
    <w:rsid w:val="00F9690D"/>
    <w:rsid w:val="00F96B03"/>
    <w:rsid w:val="00F96B24"/>
    <w:rsid w:val="00F96FF5"/>
    <w:rsid w:val="00F971AF"/>
    <w:rsid w:val="00F972F8"/>
    <w:rsid w:val="00F9736F"/>
    <w:rsid w:val="00F97388"/>
    <w:rsid w:val="00F973C8"/>
    <w:rsid w:val="00F97694"/>
    <w:rsid w:val="00F9769E"/>
    <w:rsid w:val="00F976D8"/>
    <w:rsid w:val="00F978D0"/>
    <w:rsid w:val="00FA04EE"/>
    <w:rsid w:val="00FA0A63"/>
    <w:rsid w:val="00FA0B60"/>
    <w:rsid w:val="00FA0FAB"/>
    <w:rsid w:val="00FA12E5"/>
    <w:rsid w:val="00FA1491"/>
    <w:rsid w:val="00FA19EE"/>
    <w:rsid w:val="00FA1CF2"/>
    <w:rsid w:val="00FA1D71"/>
    <w:rsid w:val="00FA1DB7"/>
    <w:rsid w:val="00FA2111"/>
    <w:rsid w:val="00FA2152"/>
    <w:rsid w:val="00FA2231"/>
    <w:rsid w:val="00FA2348"/>
    <w:rsid w:val="00FA25E7"/>
    <w:rsid w:val="00FA2628"/>
    <w:rsid w:val="00FA2743"/>
    <w:rsid w:val="00FA2866"/>
    <w:rsid w:val="00FA28B3"/>
    <w:rsid w:val="00FA28D4"/>
    <w:rsid w:val="00FA2A88"/>
    <w:rsid w:val="00FA2C83"/>
    <w:rsid w:val="00FA2CFA"/>
    <w:rsid w:val="00FA2DE3"/>
    <w:rsid w:val="00FA2E26"/>
    <w:rsid w:val="00FA2F6B"/>
    <w:rsid w:val="00FA3092"/>
    <w:rsid w:val="00FA3171"/>
    <w:rsid w:val="00FA31EC"/>
    <w:rsid w:val="00FA3358"/>
    <w:rsid w:val="00FA3555"/>
    <w:rsid w:val="00FA35D1"/>
    <w:rsid w:val="00FA35DD"/>
    <w:rsid w:val="00FA3909"/>
    <w:rsid w:val="00FA3B6C"/>
    <w:rsid w:val="00FA3D5A"/>
    <w:rsid w:val="00FA3D60"/>
    <w:rsid w:val="00FA3DFE"/>
    <w:rsid w:val="00FA3E69"/>
    <w:rsid w:val="00FA3FE4"/>
    <w:rsid w:val="00FA44AD"/>
    <w:rsid w:val="00FA47A4"/>
    <w:rsid w:val="00FA47A7"/>
    <w:rsid w:val="00FA4B49"/>
    <w:rsid w:val="00FA4D25"/>
    <w:rsid w:val="00FA4E54"/>
    <w:rsid w:val="00FA508C"/>
    <w:rsid w:val="00FA55FD"/>
    <w:rsid w:val="00FA5698"/>
    <w:rsid w:val="00FA56FB"/>
    <w:rsid w:val="00FA594D"/>
    <w:rsid w:val="00FA5AFB"/>
    <w:rsid w:val="00FA5DB2"/>
    <w:rsid w:val="00FA6044"/>
    <w:rsid w:val="00FA609B"/>
    <w:rsid w:val="00FA6120"/>
    <w:rsid w:val="00FA63EF"/>
    <w:rsid w:val="00FA6816"/>
    <w:rsid w:val="00FA68E2"/>
    <w:rsid w:val="00FA702B"/>
    <w:rsid w:val="00FA7261"/>
    <w:rsid w:val="00FA763E"/>
    <w:rsid w:val="00FA768A"/>
    <w:rsid w:val="00FA7814"/>
    <w:rsid w:val="00FA7A35"/>
    <w:rsid w:val="00FA7AF9"/>
    <w:rsid w:val="00FA7D03"/>
    <w:rsid w:val="00FA7D37"/>
    <w:rsid w:val="00FA7D6A"/>
    <w:rsid w:val="00FA7DC4"/>
    <w:rsid w:val="00FA7E9E"/>
    <w:rsid w:val="00FA7F2A"/>
    <w:rsid w:val="00FB0293"/>
    <w:rsid w:val="00FB041A"/>
    <w:rsid w:val="00FB046D"/>
    <w:rsid w:val="00FB06A9"/>
    <w:rsid w:val="00FB0944"/>
    <w:rsid w:val="00FB0BC3"/>
    <w:rsid w:val="00FB0D04"/>
    <w:rsid w:val="00FB0D1C"/>
    <w:rsid w:val="00FB0DAA"/>
    <w:rsid w:val="00FB0FBF"/>
    <w:rsid w:val="00FB1173"/>
    <w:rsid w:val="00FB11AC"/>
    <w:rsid w:val="00FB1264"/>
    <w:rsid w:val="00FB1988"/>
    <w:rsid w:val="00FB1BC2"/>
    <w:rsid w:val="00FB1CA0"/>
    <w:rsid w:val="00FB1DDC"/>
    <w:rsid w:val="00FB2141"/>
    <w:rsid w:val="00FB2323"/>
    <w:rsid w:val="00FB2496"/>
    <w:rsid w:val="00FB2606"/>
    <w:rsid w:val="00FB266A"/>
    <w:rsid w:val="00FB2689"/>
    <w:rsid w:val="00FB28DB"/>
    <w:rsid w:val="00FB2B32"/>
    <w:rsid w:val="00FB2BA0"/>
    <w:rsid w:val="00FB3030"/>
    <w:rsid w:val="00FB3337"/>
    <w:rsid w:val="00FB352B"/>
    <w:rsid w:val="00FB3660"/>
    <w:rsid w:val="00FB36BD"/>
    <w:rsid w:val="00FB38CA"/>
    <w:rsid w:val="00FB39D2"/>
    <w:rsid w:val="00FB3DF8"/>
    <w:rsid w:val="00FB40F5"/>
    <w:rsid w:val="00FB4383"/>
    <w:rsid w:val="00FB4427"/>
    <w:rsid w:val="00FB46FE"/>
    <w:rsid w:val="00FB4703"/>
    <w:rsid w:val="00FB4838"/>
    <w:rsid w:val="00FB48E4"/>
    <w:rsid w:val="00FB4B5C"/>
    <w:rsid w:val="00FB505C"/>
    <w:rsid w:val="00FB52B4"/>
    <w:rsid w:val="00FB5312"/>
    <w:rsid w:val="00FB5449"/>
    <w:rsid w:val="00FB5894"/>
    <w:rsid w:val="00FB5A17"/>
    <w:rsid w:val="00FB5B51"/>
    <w:rsid w:val="00FB5B81"/>
    <w:rsid w:val="00FB5C66"/>
    <w:rsid w:val="00FB5F5F"/>
    <w:rsid w:val="00FB6068"/>
    <w:rsid w:val="00FB6460"/>
    <w:rsid w:val="00FB64B8"/>
    <w:rsid w:val="00FB6528"/>
    <w:rsid w:val="00FB6A57"/>
    <w:rsid w:val="00FB7032"/>
    <w:rsid w:val="00FB74A8"/>
    <w:rsid w:val="00FB7655"/>
    <w:rsid w:val="00FB7876"/>
    <w:rsid w:val="00FB7931"/>
    <w:rsid w:val="00FB7C97"/>
    <w:rsid w:val="00FB7E37"/>
    <w:rsid w:val="00FB7EF4"/>
    <w:rsid w:val="00FC009C"/>
    <w:rsid w:val="00FC079D"/>
    <w:rsid w:val="00FC0934"/>
    <w:rsid w:val="00FC0A5C"/>
    <w:rsid w:val="00FC0C8C"/>
    <w:rsid w:val="00FC0E74"/>
    <w:rsid w:val="00FC0F3B"/>
    <w:rsid w:val="00FC1666"/>
    <w:rsid w:val="00FC1B7F"/>
    <w:rsid w:val="00FC20E5"/>
    <w:rsid w:val="00FC2121"/>
    <w:rsid w:val="00FC21FF"/>
    <w:rsid w:val="00FC23AA"/>
    <w:rsid w:val="00FC2442"/>
    <w:rsid w:val="00FC25C1"/>
    <w:rsid w:val="00FC295D"/>
    <w:rsid w:val="00FC2961"/>
    <w:rsid w:val="00FC29B5"/>
    <w:rsid w:val="00FC2CC3"/>
    <w:rsid w:val="00FC2DB0"/>
    <w:rsid w:val="00FC31CC"/>
    <w:rsid w:val="00FC33D5"/>
    <w:rsid w:val="00FC347F"/>
    <w:rsid w:val="00FC3730"/>
    <w:rsid w:val="00FC375F"/>
    <w:rsid w:val="00FC38B5"/>
    <w:rsid w:val="00FC38CB"/>
    <w:rsid w:val="00FC3A99"/>
    <w:rsid w:val="00FC3B16"/>
    <w:rsid w:val="00FC3BAF"/>
    <w:rsid w:val="00FC3BCD"/>
    <w:rsid w:val="00FC3C39"/>
    <w:rsid w:val="00FC3F1F"/>
    <w:rsid w:val="00FC3F60"/>
    <w:rsid w:val="00FC40C0"/>
    <w:rsid w:val="00FC42CD"/>
    <w:rsid w:val="00FC42D8"/>
    <w:rsid w:val="00FC42F6"/>
    <w:rsid w:val="00FC4427"/>
    <w:rsid w:val="00FC4438"/>
    <w:rsid w:val="00FC46CF"/>
    <w:rsid w:val="00FC4EBA"/>
    <w:rsid w:val="00FC54A6"/>
    <w:rsid w:val="00FC6388"/>
    <w:rsid w:val="00FC65C8"/>
    <w:rsid w:val="00FC6602"/>
    <w:rsid w:val="00FC6A9C"/>
    <w:rsid w:val="00FC6AFE"/>
    <w:rsid w:val="00FC6B25"/>
    <w:rsid w:val="00FC6FC8"/>
    <w:rsid w:val="00FC7250"/>
    <w:rsid w:val="00FC7363"/>
    <w:rsid w:val="00FC749E"/>
    <w:rsid w:val="00FC7620"/>
    <w:rsid w:val="00FC76DE"/>
    <w:rsid w:val="00FC787F"/>
    <w:rsid w:val="00FC797A"/>
    <w:rsid w:val="00FC7C88"/>
    <w:rsid w:val="00FD0412"/>
    <w:rsid w:val="00FD049A"/>
    <w:rsid w:val="00FD04D1"/>
    <w:rsid w:val="00FD05DA"/>
    <w:rsid w:val="00FD06E1"/>
    <w:rsid w:val="00FD088C"/>
    <w:rsid w:val="00FD0A28"/>
    <w:rsid w:val="00FD0DBB"/>
    <w:rsid w:val="00FD1281"/>
    <w:rsid w:val="00FD1760"/>
    <w:rsid w:val="00FD1A2E"/>
    <w:rsid w:val="00FD1BAE"/>
    <w:rsid w:val="00FD1C8E"/>
    <w:rsid w:val="00FD1ED9"/>
    <w:rsid w:val="00FD2087"/>
    <w:rsid w:val="00FD20AD"/>
    <w:rsid w:val="00FD232B"/>
    <w:rsid w:val="00FD26AE"/>
    <w:rsid w:val="00FD2833"/>
    <w:rsid w:val="00FD289F"/>
    <w:rsid w:val="00FD29CE"/>
    <w:rsid w:val="00FD2C21"/>
    <w:rsid w:val="00FD2CC9"/>
    <w:rsid w:val="00FD2CCD"/>
    <w:rsid w:val="00FD2D3A"/>
    <w:rsid w:val="00FD2DA1"/>
    <w:rsid w:val="00FD3067"/>
    <w:rsid w:val="00FD3169"/>
    <w:rsid w:val="00FD354E"/>
    <w:rsid w:val="00FD373A"/>
    <w:rsid w:val="00FD3B93"/>
    <w:rsid w:val="00FD3C79"/>
    <w:rsid w:val="00FD3DC6"/>
    <w:rsid w:val="00FD4053"/>
    <w:rsid w:val="00FD4170"/>
    <w:rsid w:val="00FD435D"/>
    <w:rsid w:val="00FD4446"/>
    <w:rsid w:val="00FD46FF"/>
    <w:rsid w:val="00FD4777"/>
    <w:rsid w:val="00FD47FC"/>
    <w:rsid w:val="00FD4878"/>
    <w:rsid w:val="00FD498E"/>
    <w:rsid w:val="00FD4EDA"/>
    <w:rsid w:val="00FD5B0A"/>
    <w:rsid w:val="00FD5D98"/>
    <w:rsid w:val="00FD60F4"/>
    <w:rsid w:val="00FD61BB"/>
    <w:rsid w:val="00FD625B"/>
    <w:rsid w:val="00FD644B"/>
    <w:rsid w:val="00FD6AE3"/>
    <w:rsid w:val="00FD6D02"/>
    <w:rsid w:val="00FD6D15"/>
    <w:rsid w:val="00FD6EF4"/>
    <w:rsid w:val="00FD71C3"/>
    <w:rsid w:val="00FD72D2"/>
    <w:rsid w:val="00FD73FE"/>
    <w:rsid w:val="00FD766C"/>
    <w:rsid w:val="00FD780F"/>
    <w:rsid w:val="00FD781F"/>
    <w:rsid w:val="00FD7894"/>
    <w:rsid w:val="00FD7DB4"/>
    <w:rsid w:val="00FE013E"/>
    <w:rsid w:val="00FE055B"/>
    <w:rsid w:val="00FE06C6"/>
    <w:rsid w:val="00FE08BE"/>
    <w:rsid w:val="00FE0974"/>
    <w:rsid w:val="00FE0E0B"/>
    <w:rsid w:val="00FE0FE0"/>
    <w:rsid w:val="00FE100A"/>
    <w:rsid w:val="00FE118A"/>
    <w:rsid w:val="00FE15F8"/>
    <w:rsid w:val="00FE1874"/>
    <w:rsid w:val="00FE1914"/>
    <w:rsid w:val="00FE1B2E"/>
    <w:rsid w:val="00FE1BB2"/>
    <w:rsid w:val="00FE22B4"/>
    <w:rsid w:val="00FE24F1"/>
    <w:rsid w:val="00FE2D7E"/>
    <w:rsid w:val="00FE2F60"/>
    <w:rsid w:val="00FE2F84"/>
    <w:rsid w:val="00FE3045"/>
    <w:rsid w:val="00FE3061"/>
    <w:rsid w:val="00FE342F"/>
    <w:rsid w:val="00FE36F8"/>
    <w:rsid w:val="00FE383C"/>
    <w:rsid w:val="00FE385A"/>
    <w:rsid w:val="00FE3949"/>
    <w:rsid w:val="00FE3EF2"/>
    <w:rsid w:val="00FE3F35"/>
    <w:rsid w:val="00FE418D"/>
    <w:rsid w:val="00FE42D3"/>
    <w:rsid w:val="00FE4353"/>
    <w:rsid w:val="00FE4C3C"/>
    <w:rsid w:val="00FE4D0A"/>
    <w:rsid w:val="00FE4D24"/>
    <w:rsid w:val="00FE4F57"/>
    <w:rsid w:val="00FE5285"/>
    <w:rsid w:val="00FE5334"/>
    <w:rsid w:val="00FE5390"/>
    <w:rsid w:val="00FE5493"/>
    <w:rsid w:val="00FE558B"/>
    <w:rsid w:val="00FE5696"/>
    <w:rsid w:val="00FE5761"/>
    <w:rsid w:val="00FE5B5E"/>
    <w:rsid w:val="00FE5F31"/>
    <w:rsid w:val="00FE5F7C"/>
    <w:rsid w:val="00FE65F7"/>
    <w:rsid w:val="00FE6ADE"/>
    <w:rsid w:val="00FE737E"/>
    <w:rsid w:val="00FE7470"/>
    <w:rsid w:val="00FE74DE"/>
    <w:rsid w:val="00FE7894"/>
    <w:rsid w:val="00FE78C0"/>
    <w:rsid w:val="00FE7D66"/>
    <w:rsid w:val="00FE7FDD"/>
    <w:rsid w:val="00FF00C4"/>
    <w:rsid w:val="00FF055E"/>
    <w:rsid w:val="00FF06D2"/>
    <w:rsid w:val="00FF0721"/>
    <w:rsid w:val="00FF09A9"/>
    <w:rsid w:val="00FF0A66"/>
    <w:rsid w:val="00FF0D76"/>
    <w:rsid w:val="00FF1219"/>
    <w:rsid w:val="00FF1366"/>
    <w:rsid w:val="00FF17EF"/>
    <w:rsid w:val="00FF1B0F"/>
    <w:rsid w:val="00FF1B33"/>
    <w:rsid w:val="00FF1ECC"/>
    <w:rsid w:val="00FF20CC"/>
    <w:rsid w:val="00FF21DE"/>
    <w:rsid w:val="00FF2216"/>
    <w:rsid w:val="00FF2595"/>
    <w:rsid w:val="00FF326F"/>
    <w:rsid w:val="00FF35D7"/>
    <w:rsid w:val="00FF3689"/>
    <w:rsid w:val="00FF3869"/>
    <w:rsid w:val="00FF3987"/>
    <w:rsid w:val="00FF39C0"/>
    <w:rsid w:val="00FF3D81"/>
    <w:rsid w:val="00FF3E14"/>
    <w:rsid w:val="00FF411C"/>
    <w:rsid w:val="00FF411D"/>
    <w:rsid w:val="00FF42E8"/>
    <w:rsid w:val="00FF4581"/>
    <w:rsid w:val="00FF45AE"/>
    <w:rsid w:val="00FF45DF"/>
    <w:rsid w:val="00FF46A1"/>
    <w:rsid w:val="00FF46E7"/>
    <w:rsid w:val="00FF4B2E"/>
    <w:rsid w:val="00FF4CA6"/>
    <w:rsid w:val="00FF4DB7"/>
    <w:rsid w:val="00FF51F6"/>
    <w:rsid w:val="00FF536C"/>
    <w:rsid w:val="00FF53DB"/>
    <w:rsid w:val="00FF55CD"/>
    <w:rsid w:val="00FF561B"/>
    <w:rsid w:val="00FF59BD"/>
    <w:rsid w:val="00FF59CA"/>
    <w:rsid w:val="00FF59CC"/>
    <w:rsid w:val="00FF5A5F"/>
    <w:rsid w:val="00FF5C42"/>
    <w:rsid w:val="00FF5CAE"/>
    <w:rsid w:val="00FF5E49"/>
    <w:rsid w:val="00FF5F9D"/>
    <w:rsid w:val="00FF60A6"/>
    <w:rsid w:val="00FF6185"/>
    <w:rsid w:val="00FF6199"/>
    <w:rsid w:val="00FF62AD"/>
    <w:rsid w:val="00FF6548"/>
    <w:rsid w:val="00FF6559"/>
    <w:rsid w:val="00FF69B7"/>
    <w:rsid w:val="00FF7108"/>
    <w:rsid w:val="00FF71A0"/>
    <w:rsid w:val="00FF738E"/>
    <w:rsid w:val="00FF73F3"/>
    <w:rsid w:val="00FF77FB"/>
    <w:rsid w:val="00FF79D7"/>
    <w:rsid w:val="00FF7DD5"/>
    <w:rsid w:val="00FF7E1C"/>
    <w:rsid w:val="176060A6"/>
    <w:rsid w:val="181CE1D1"/>
    <w:rsid w:val="29753D41"/>
    <w:rsid w:val="2E9AC85A"/>
    <w:rsid w:val="4349A5C1"/>
    <w:rsid w:val="49AFF7C9"/>
    <w:rsid w:val="4E35E099"/>
    <w:rsid w:val="5414EE50"/>
    <w:rsid w:val="62B43B2B"/>
    <w:rsid w:val="79676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895BE"/>
  <w15:docId w15:val="{07D91EDB-ED13-4AD0-B4CB-D4C0AC17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HAnsi"/>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8C0"/>
    <w:pPr>
      <w:spacing w:before="240" w:after="0" w:line="360" w:lineRule="auto"/>
    </w:pPr>
    <w:rPr>
      <w:sz w:val="22"/>
    </w:rPr>
  </w:style>
  <w:style w:type="paragraph" w:styleId="Heading1">
    <w:name w:val="heading 1"/>
    <w:next w:val="Normal"/>
    <w:link w:val="Heading1Char"/>
    <w:autoRedefine/>
    <w:uiPriority w:val="9"/>
    <w:qFormat/>
    <w:rsid w:val="00B643AB"/>
    <w:pPr>
      <w:keepNext/>
      <w:keepLines/>
      <w:numPr>
        <w:numId w:val="1"/>
      </w:numPr>
      <w:spacing w:after="0" w:line="360" w:lineRule="auto"/>
      <w:outlineLvl w:val="0"/>
    </w:pPr>
    <w:rPr>
      <w:rFonts w:eastAsiaTheme="majorEastAsia" w:cstheme="majorBidi"/>
      <w:b/>
      <w:sz w:val="28"/>
      <w:szCs w:val="32"/>
    </w:rPr>
  </w:style>
  <w:style w:type="paragraph" w:styleId="Heading2">
    <w:name w:val="heading 2"/>
    <w:next w:val="Normal"/>
    <w:link w:val="Heading2Char"/>
    <w:autoRedefine/>
    <w:uiPriority w:val="9"/>
    <w:unhideWhenUsed/>
    <w:qFormat/>
    <w:rsid w:val="007C5A01"/>
    <w:pPr>
      <w:keepNext/>
      <w:keepLines/>
      <w:numPr>
        <w:ilvl w:val="1"/>
        <w:numId w:val="1"/>
      </w:numPr>
      <w:spacing w:before="360" w:after="0" w:line="360" w:lineRule="auto"/>
      <w:outlineLvl w:val="1"/>
    </w:pPr>
    <w:rPr>
      <w:rFonts w:eastAsia="Times New Roman" w:cstheme="majorBidi"/>
      <w:b/>
      <w:sz w:val="28"/>
      <w:szCs w:val="26"/>
      <w:lang w:eastAsia="en-GB"/>
    </w:rPr>
  </w:style>
  <w:style w:type="paragraph" w:styleId="Heading3">
    <w:name w:val="heading 3"/>
    <w:next w:val="Normal"/>
    <w:link w:val="Heading3Char"/>
    <w:uiPriority w:val="9"/>
    <w:unhideWhenUsed/>
    <w:qFormat/>
    <w:rsid w:val="007531E0"/>
    <w:pPr>
      <w:keepNext/>
      <w:keepLines/>
      <w:numPr>
        <w:ilvl w:val="2"/>
        <w:numId w:val="1"/>
      </w:numPr>
      <w:spacing w:before="240" w:line="240" w:lineRule="auto"/>
      <w:ind w:left="0"/>
      <w:outlineLvl w:val="2"/>
    </w:pPr>
    <w:rPr>
      <w:rFonts w:eastAsia="Times New Roman" w:cstheme="majorBidi"/>
      <w:b/>
      <w:lang w:eastAsia="en-GB"/>
    </w:rPr>
  </w:style>
  <w:style w:type="paragraph" w:styleId="Heading4">
    <w:name w:val="heading 4"/>
    <w:basedOn w:val="Normal"/>
    <w:next w:val="Normal"/>
    <w:link w:val="Heading4Char"/>
    <w:autoRedefine/>
    <w:uiPriority w:val="9"/>
    <w:unhideWhenUsed/>
    <w:qFormat/>
    <w:rsid w:val="005C3442"/>
    <w:pPr>
      <w:numPr>
        <w:ilvl w:val="3"/>
        <w:numId w:val="1"/>
      </w:numPr>
      <w:outlineLvl w:val="3"/>
    </w:pPr>
    <w:rPr>
      <w:b/>
      <w:bCs/>
    </w:rPr>
  </w:style>
  <w:style w:type="paragraph" w:styleId="Heading5">
    <w:name w:val="heading 5"/>
    <w:basedOn w:val="Normal"/>
    <w:next w:val="Normal"/>
    <w:link w:val="Heading5Char"/>
    <w:uiPriority w:val="9"/>
    <w:unhideWhenUsed/>
    <w:rsid w:val="008312E6"/>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8312E6"/>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312E6"/>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31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31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0A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A32"/>
    <w:rPr>
      <w:rFonts w:ascii="Tahoma" w:hAnsi="Tahoma" w:cs="Tahoma"/>
      <w:sz w:val="16"/>
      <w:szCs w:val="16"/>
    </w:rPr>
  </w:style>
  <w:style w:type="paragraph" w:customStyle="1" w:styleId="Coversheet">
    <w:name w:val="Coversheet"/>
    <w:basedOn w:val="Normal"/>
    <w:link w:val="CoversheetChar"/>
    <w:rsid w:val="002E26F3"/>
    <w:pPr>
      <w:spacing w:before="120" w:after="120"/>
      <w:jc w:val="center"/>
    </w:pPr>
    <w:rPr>
      <w:sz w:val="44"/>
    </w:rPr>
  </w:style>
  <w:style w:type="character" w:customStyle="1" w:styleId="CoversheetChar">
    <w:name w:val="Coversheet Char"/>
    <w:basedOn w:val="DefaultParagraphFont"/>
    <w:link w:val="Coversheet"/>
    <w:rsid w:val="002E26F3"/>
    <w:rPr>
      <w:sz w:val="44"/>
    </w:rPr>
  </w:style>
  <w:style w:type="paragraph" w:styleId="Header">
    <w:name w:val="header"/>
    <w:basedOn w:val="Normal"/>
    <w:link w:val="HeaderChar"/>
    <w:uiPriority w:val="99"/>
    <w:unhideWhenUsed/>
    <w:rsid w:val="006007C2"/>
    <w:pPr>
      <w:tabs>
        <w:tab w:val="center" w:pos="4513"/>
        <w:tab w:val="right" w:pos="9026"/>
      </w:tabs>
      <w:spacing w:line="240" w:lineRule="auto"/>
    </w:pPr>
  </w:style>
  <w:style w:type="character" w:customStyle="1" w:styleId="HeaderChar">
    <w:name w:val="Header Char"/>
    <w:basedOn w:val="DefaultParagraphFont"/>
    <w:link w:val="Header"/>
    <w:uiPriority w:val="99"/>
    <w:rsid w:val="006007C2"/>
    <w:rPr>
      <w:sz w:val="22"/>
    </w:rPr>
  </w:style>
  <w:style w:type="paragraph" w:styleId="Footer">
    <w:name w:val="footer"/>
    <w:basedOn w:val="Normal"/>
    <w:link w:val="FooterChar"/>
    <w:uiPriority w:val="99"/>
    <w:unhideWhenUsed/>
    <w:rsid w:val="006007C2"/>
    <w:pPr>
      <w:tabs>
        <w:tab w:val="center" w:pos="4513"/>
        <w:tab w:val="right" w:pos="9026"/>
      </w:tabs>
      <w:spacing w:line="240" w:lineRule="auto"/>
    </w:pPr>
  </w:style>
  <w:style w:type="character" w:customStyle="1" w:styleId="FooterChar">
    <w:name w:val="Footer Char"/>
    <w:basedOn w:val="DefaultParagraphFont"/>
    <w:link w:val="Footer"/>
    <w:uiPriority w:val="99"/>
    <w:rsid w:val="006007C2"/>
    <w:rPr>
      <w:sz w:val="22"/>
    </w:rPr>
  </w:style>
  <w:style w:type="character" w:customStyle="1" w:styleId="Heading1Char">
    <w:name w:val="Heading 1 Char"/>
    <w:basedOn w:val="DefaultParagraphFont"/>
    <w:link w:val="Heading1"/>
    <w:uiPriority w:val="9"/>
    <w:rsid w:val="00B643AB"/>
    <w:rPr>
      <w:rFonts w:eastAsiaTheme="majorEastAsia" w:cstheme="majorBidi"/>
      <w:b/>
      <w:sz w:val="28"/>
      <w:szCs w:val="32"/>
    </w:rPr>
  </w:style>
  <w:style w:type="character" w:customStyle="1" w:styleId="Heading2Char">
    <w:name w:val="Heading 2 Char"/>
    <w:basedOn w:val="DefaultParagraphFont"/>
    <w:link w:val="Heading2"/>
    <w:uiPriority w:val="9"/>
    <w:rsid w:val="007C5A01"/>
    <w:rPr>
      <w:rFonts w:eastAsia="Times New Roman" w:cstheme="majorBidi"/>
      <w:b/>
      <w:sz w:val="28"/>
      <w:szCs w:val="26"/>
      <w:lang w:eastAsia="en-GB"/>
    </w:rPr>
  </w:style>
  <w:style w:type="character" w:customStyle="1" w:styleId="Heading3Char">
    <w:name w:val="Heading 3 Char"/>
    <w:basedOn w:val="DefaultParagraphFont"/>
    <w:link w:val="Heading3"/>
    <w:uiPriority w:val="9"/>
    <w:rsid w:val="007531E0"/>
    <w:rPr>
      <w:rFonts w:eastAsia="Times New Roman" w:cstheme="majorBidi"/>
      <w:b/>
      <w:lang w:eastAsia="en-GB"/>
    </w:rPr>
  </w:style>
  <w:style w:type="paragraph" w:styleId="TOCHeading">
    <w:name w:val="TOC Heading"/>
    <w:basedOn w:val="Heading1"/>
    <w:next w:val="Normal"/>
    <w:uiPriority w:val="39"/>
    <w:unhideWhenUsed/>
    <w:rsid w:val="005B5DDB"/>
    <w:pPr>
      <w:spacing w:line="259" w:lineRule="auto"/>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172582"/>
    <w:pPr>
      <w:tabs>
        <w:tab w:val="right" w:leader="dot" w:pos="9016"/>
      </w:tabs>
      <w:spacing w:after="100"/>
    </w:pPr>
    <w:rPr>
      <w:noProof/>
    </w:rPr>
  </w:style>
  <w:style w:type="paragraph" w:styleId="TOC2">
    <w:name w:val="toc 2"/>
    <w:basedOn w:val="Normal"/>
    <w:next w:val="Normal"/>
    <w:autoRedefine/>
    <w:uiPriority w:val="39"/>
    <w:unhideWhenUsed/>
    <w:rsid w:val="005B5DDB"/>
    <w:pPr>
      <w:spacing w:after="100"/>
      <w:ind w:left="220"/>
    </w:pPr>
  </w:style>
  <w:style w:type="character" w:styleId="Hyperlink">
    <w:name w:val="Hyperlink"/>
    <w:basedOn w:val="DefaultParagraphFont"/>
    <w:uiPriority w:val="99"/>
    <w:unhideWhenUsed/>
    <w:rsid w:val="005B5DDB"/>
    <w:rPr>
      <w:color w:val="0000FF" w:themeColor="hyperlink"/>
      <w:u w:val="single"/>
    </w:rPr>
  </w:style>
  <w:style w:type="paragraph" w:styleId="Caption">
    <w:name w:val="caption"/>
    <w:next w:val="Normal"/>
    <w:autoRedefine/>
    <w:uiPriority w:val="35"/>
    <w:unhideWhenUsed/>
    <w:qFormat/>
    <w:rsid w:val="007E026E"/>
    <w:pPr>
      <w:keepNext/>
      <w:spacing w:before="240" w:after="120" w:line="240" w:lineRule="auto"/>
    </w:pPr>
    <w:rPr>
      <w:i/>
      <w:iCs/>
      <w:sz w:val="22"/>
      <w:szCs w:val="22"/>
    </w:rPr>
  </w:style>
  <w:style w:type="paragraph" w:styleId="TableofFigures">
    <w:name w:val="table of figures"/>
    <w:basedOn w:val="Normal"/>
    <w:next w:val="Normal"/>
    <w:uiPriority w:val="99"/>
    <w:unhideWhenUsed/>
    <w:rsid w:val="00D54ACE"/>
  </w:style>
  <w:style w:type="table" w:styleId="TableGrid">
    <w:name w:val="Table Grid"/>
    <w:basedOn w:val="TableNormal"/>
    <w:uiPriority w:val="59"/>
    <w:rsid w:val="00D5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next w:val="Normal"/>
    <w:link w:val="QuoteChar"/>
    <w:autoRedefine/>
    <w:uiPriority w:val="29"/>
    <w:qFormat/>
    <w:rsid w:val="00045286"/>
    <w:pPr>
      <w:spacing w:before="200" w:after="160" w:line="240" w:lineRule="auto"/>
      <w:ind w:left="1134" w:right="1134"/>
    </w:pPr>
    <w:rPr>
      <w:iCs/>
      <w:sz w:val="22"/>
    </w:rPr>
  </w:style>
  <w:style w:type="character" w:customStyle="1" w:styleId="QuoteChar">
    <w:name w:val="Quote Char"/>
    <w:basedOn w:val="DefaultParagraphFont"/>
    <w:link w:val="Quote"/>
    <w:uiPriority w:val="29"/>
    <w:rsid w:val="00045286"/>
    <w:rPr>
      <w:iCs/>
      <w:sz w:val="22"/>
    </w:rPr>
  </w:style>
  <w:style w:type="character" w:styleId="PlaceholderText">
    <w:name w:val="Placeholder Text"/>
    <w:basedOn w:val="DefaultParagraphFont"/>
    <w:uiPriority w:val="99"/>
    <w:semiHidden/>
    <w:rsid w:val="00181DA4"/>
    <w:rPr>
      <w:color w:val="808080"/>
    </w:rPr>
  </w:style>
  <w:style w:type="paragraph" w:styleId="TOC3">
    <w:name w:val="toc 3"/>
    <w:basedOn w:val="Normal"/>
    <w:next w:val="Normal"/>
    <w:autoRedefine/>
    <w:uiPriority w:val="39"/>
    <w:unhideWhenUsed/>
    <w:rsid w:val="00B4510A"/>
    <w:pPr>
      <w:spacing w:after="100"/>
      <w:ind w:left="440"/>
    </w:pPr>
  </w:style>
  <w:style w:type="character" w:styleId="CommentReference">
    <w:name w:val="annotation reference"/>
    <w:basedOn w:val="DefaultParagraphFont"/>
    <w:uiPriority w:val="99"/>
    <w:semiHidden/>
    <w:unhideWhenUsed/>
    <w:rsid w:val="00F8686F"/>
    <w:rPr>
      <w:sz w:val="16"/>
      <w:szCs w:val="16"/>
    </w:rPr>
  </w:style>
  <w:style w:type="paragraph" w:styleId="CommentText">
    <w:name w:val="annotation text"/>
    <w:basedOn w:val="Normal"/>
    <w:link w:val="CommentTextChar"/>
    <w:uiPriority w:val="99"/>
    <w:unhideWhenUsed/>
    <w:rsid w:val="00F8686F"/>
    <w:pPr>
      <w:spacing w:line="240" w:lineRule="auto"/>
    </w:pPr>
    <w:rPr>
      <w:sz w:val="20"/>
      <w:szCs w:val="20"/>
    </w:rPr>
  </w:style>
  <w:style w:type="character" w:customStyle="1" w:styleId="CommentTextChar">
    <w:name w:val="Comment Text Char"/>
    <w:basedOn w:val="DefaultParagraphFont"/>
    <w:link w:val="CommentText"/>
    <w:uiPriority w:val="99"/>
    <w:rsid w:val="00F8686F"/>
    <w:rPr>
      <w:sz w:val="20"/>
      <w:szCs w:val="20"/>
    </w:rPr>
  </w:style>
  <w:style w:type="paragraph" w:styleId="CommentSubject">
    <w:name w:val="annotation subject"/>
    <w:basedOn w:val="CommentText"/>
    <w:next w:val="CommentText"/>
    <w:link w:val="CommentSubjectChar"/>
    <w:uiPriority w:val="99"/>
    <w:semiHidden/>
    <w:unhideWhenUsed/>
    <w:rsid w:val="00F8686F"/>
    <w:rPr>
      <w:b/>
      <w:bCs/>
    </w:rPr>
  </w:style>
  <w:style w:type="character" w:customStyle="1" w:styleId="CommentSubjectChar">
    <w:name w:val="Comment Subject Char"/>
    <w:basedOn w:val="CommentTextChar"/>
    <w:link w:val="CommentSubject"/>
    <w:uiPriority w:val="99"/>
    <w:semiHidden/>
    <w:rsid w:val="00F8686F"/>
    <w:rPr>
      <w:b/>
      <w:bCs/>
      <w:sz w:val="20"/>
      <w:szCs w:val="20"/>
    </w:rPr>
  </w:style>
  <w:style w:type="paragraph" w:styleId="NoSpacing">
    <w:name w:val="No Spacing"/>
    <w:uiPriority w:val="1"/>
    <w:qFormat/>
    <w:rsid w:val="00414484"/>
    <w:pPr>
      <w:spacing w:after="0" w:line="360" w:lineRule="auto"/>
    </w:pPr>
    <w:rPr>
      <w:sz w:val="22"/>
    </w:rPr>
  </w:style>
  <w:style w:type="paragraph" w:styleId="ListParagraph">
    <w:name w:val="List Paragraph"/>
    <w:link w:val="ListParagraphChar"/>
    <w:autoRedefine/>
    <w:uiPriority w:val="34"/>
    <w:qFormat/>
    <w:rsid w:val="009724B8"/>
    <w:pPr>
      <w:numPr>
        <w:numId w:val="20"/>
      </w:numPr>
      <w:spacing w:after="0" w:line="360" w:lineRule="auto"/>
    </w:pPr>
    <w:rPr>
      <w:sz w:val="22"/>
      <w:lang w:eastAsia="en-GB"/>
    </w:rPr>
  </w:style>
  <w:style w:type="paragraph" w:styleId="Bibliography">
    <w:name w:val="Bibliography"/>
    <w:basedOn w:val="Normal"/>
    <w:next w:val="Normal"/>
    <w:uiPriority w:val="37"/>
    <w:unhideWhenUsed/>
    <w:rsid w:val="007D4F01"/>
    <w:pPr>
      <w:tabs>
        <w:tab w:val="left" w:pos="264"/>
      </w:tabs>
      <w:spacing w:line="240" w:lineRule="auto"/>
      <w:ind w:left="264" w:hanging="264"/>
    </w:pPr>
  </w:style>
  <w:style w:type="character" w:customStyle="1" w:styleId="Heading4Char">
    <w:name w:val="Heading 4 Char"/>
    <w:basedOn w:val="DefaultParagraphFont"/>
    <w:link w:val="Heading4"/>
    <w:uiPriority w:val="9"/>
    <w:rsid w:val="005C3442"/>
    <w:rPr>
      <w:b/>
      <w:bCs/>
      <w:sz w:val="22"/>
    </w:rPr>
  </w:style>
  <w:style w:type="paragraph" w:customStyle="1" w:styleId="Tabletext">
    <w:name w:val="Table text"/>
    <w:link w:val="TabletextChar"/>
    <w:qFormat/>
    <w:rsid w:val="003851D1"/>
    <w:pPr>
      <w:spacing w:after="0" w:line="240" w:lineRule="auto"/>
    </w:pPr>
    <w:rPr>
      <w:sz w:val="20"/>
    </w:rPr>
  </w:style>
  <w:style w:type="character" w:customStyle="1" w:styleId="TabletextChar">
    <w:name w:val="Table text Char"/>
    <w:basedOn w:val="DefaultParagraphFont"/>
    <w:link w:val="Tabletext"/>
    <w:rsid w:val="003851D1"/>
    <w:rPr>
      <w:sz w:val="20"/>
    </w:rPr>
  </w:style>
  <w:style w:type="table" w:customStyle="1" w:styleId="TableGrid1">
    <w:name w:val="Table Grid1"/>
    <w:basedOn w:val="TableNormal"/>
    <w:next w:val="TableGrid"/>
    <w:uiPriority w:val="59"/>
    <w:rsid w:val="004E3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source-journal">
    <w:name w:val="citation_source-journal"/>
    <w:basedOn w:val="DefaultParagraphFont"/>
    <w:rsid w:val="004E310E"/>
  </w:style>
  <w:style w:type="character" w:customStyle="1" w:styleId="nlmyear">
    <w:name w:val="nlm_year"/>
    <w:basedOn w:val="DefaultParagraphFont"/>
    <w:rsid w:val="004E310E"/>
  </w:style>
  <w:style w:type="character" w:customStyle="1" w:styleId="nlmfpage">
    <w:name w:val="nlm_fpage"/>
    <w:basedOn w:val="DefaultParagraphFont"/>
    <w:rsid w:val="004E310E"/>
  </w:style>
  <w:style w:type="character" w:customStyle="1" w:styleId="nlmlpage">
    <w:name w:val="nlm_lpage"/>
    <w:basedOn w:val="DefaultParagraphFont"/>
    <w:rsid w:val="004E310E"/>
  </w:style>
  <w:style w:type="table" w:customStyle="1" w:styleId="TableGrid2">
    <w:name w:val="Table Grid2"/>
    <w:basedOn w:val="TableNormal"/>
    <w:next w:val="TableGrid"/>
    <w:uiPriority w:val="59"/>
    <w:rsid w:val="00012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06BE"/>
    <w:rPr>
      <w:color w:val="954F72"/>
      <w:u w:val="single"/>
    </w:rPr>
  </w:style>
  <w:style w:type="paragraph" w:customStyle="1" w:styleId="msonormal0">
    <w:name w:val="msonormal"/>
    <w:basedOn w:val="Normal"/>
    <w:rsid w:val="009C06BE"/>
    <w:pPr>
      <w:spacing w:before="100" w:beforeAutospacing="1" w:after="100" w:afterAutospacing="1" w:line="240" w:lineRule="auto"/>
    </w:pPr>
    <w:rPr>
      <w:rFonts w:ascii="Times New Roman" w:eastAsia="Times New Roman" w:hAnsi="Times New Roman" w:cs="Times New Roman"/>
      <w:sz w:val="24"/>
      <w:lang w:eastAsia="en-GB"/>
    </w:rPr>
  </w:style>
  <w:style w:type="paragraph" w:customStyle="1" w:styleId="xl65">
    <w:name w:val="xl65"/>
    <w:basedOn w:val="Normal"/>
    <w:rsid w:val="009C06BE"/>
    <w:pPr>
      <w:spacing w:before="100" w:beforeAutospacing="1" w:after="100" w:afterAutospacing="1" w:line="240" w:lineRule="auto"/>
    </w:pPr>
    <w:rPr>
      <w:rFonts w:ascii="Times New Roman" w:eastAsia="Times New Roman" w:hAnsi="Times New Roman" w:cs="Times New Roman"/>
      <w:sz w:val="24"/>
      <w:lang w:eastAsia="en-GB"/>
    </w:rPr>
  </w:style>
  <w:style w:type="paragraph" w:customStyle="1" w:styleId="xl66">
    <w:name w:val="xl66"/>
    <w:basedOn w:val="Normal"/>
    <w:rsid w:val="009C06BE"/>
    <w:pP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67">
    <w:name w:val="xl67"/>
    <w:basedOn w:val="Normal"/>
    <w:rsid w:val="009C06BE"/>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lang w:eastAsia="en-GB"/>
    </w:rPr>
  </w:style>
  <w:style w:type="paragraph" w:customStyle="1" w:styleId="xl68">
    <w:name w:val="xl68"/>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69">
    <w:name w:val="xl69"/>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70">
    <w:name w:val="xl70"/>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71">
    <w:name w:val="xl71"/>
    <w:basedOn w:val="Normal"/>
    <w:rsid w:val="009C06BE"/>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lang w:eastAsia="en-GB"/>
    </w:rPr>
  </w:style>
  <w:style w:type="paragraph" w:customStyle="1" w:styleId="xl72">
    <w:name w:val="xl72"/>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styleId="FootnoteText">
    <w:name w:val="footnote text"/>
    <w:basedOn w:val="Normal"/>
    <w:link w:val="FootnoteTextChar"/>
    <w:uiPriority w:val="99"/>
    <w:semiHidden/>
    <w:unhideWhenUsed/>
    <w:rsid w:val="00060AC6"/>
    <w:pPr>
      <w:spacing w:line="240" w:lineRule="auto"/>
    </w:pPr>
    <w:rPr>
      <w:sz w:val="20"/>
      <w:szCs w:val="20"/>
    </w:rPr>
  </w:style>
  <w:style w:type="character" w:customStyle="1" w:styleId="FootnoteTextChar">
    <w:name w:val="Footnote Text Char"/>
    <w:basedOn w:val="DefaultParagraphFont"/>
    <w:link w:val="FootnoteText"/>
    <w:uiPriority w:val="99"/>
    <w:semiHidden/>
    <w:rsid w:val="00060AC6"/>
    <w:rPr>
      <w:sz w:val="20"/>
      <w:szCs w:val="20"/>
    </w:rPr>
  </w:style>
  <w:style w:type="character" w:styleId="FootnoteReference">
    <w:name w:val="footnote reference"/>
    <w:basedOn w:val="DefaultParagraphFont"/>
    <w:uiPriority w:val="99"/>
    <w:semiHidden/>
    <w:unhideWhenUsed/>
    <w:rsid w:val="00060AC6"/>
    <w:rPr>
      <w:vertAlign w:val="superscript"/>
    </w:rPr>
  </w:style>
  <w:style w:type="paragraph" w:styleId="Revision">
    <w:name w:val="Revision"/>
    <w:hidden/>
    <w:uiPriority w:val="99"/>
    <w:semiHidden/>
    <w:rsid w:val="007B2F7B"/>
    <w:pPr>
      <w:spacing w:after="0" w:line="240" w:lineRule="auto"/>
    </w:pPr>
    <w:rPr>
      <w:sz w:val="22"/>
    </w:rPr>
  </w:style>
  <w:style w:type="character" w:styleId="UnresolvedMention">
    <w:name w:val="Unresolved Mention"/>
    <w:basedOn w:val="DefaultParagraphFont"/>
    <w:uiPriority w:val="99"/>
    <w:semiHidden/>
    <w:unhideWhenUsed/>
    <w:rsid w:val="00AB5B67"/>
    <w:rPr>
      <w:color w:val="605E5C"/>
      <w:shd w:val="clear" w:color="auto" w:fill="E1DFDD"/>
    </w:rPr>
  </w:style>
  <w:style w:type="paragraph" w:styleId="NormalWeb">
    <w:name w:val="Normal (Web)"/>
    <w:basedOn w:val="Normal"/>
    <w:uiPriority w:val="99"/>
    <w:unhideWhenUsed/>
    <w:rsid w:val="00D16F18"/>
    <w:pPr>
      <w:spacing w:before="100" w:beforeAutospacing="1" w:after="100" w:afterAutospacing="1" w:line="240" w:lineRule="auto"/>
    </w:pPr>
    <w:rPr>
      <w:rFonts w:ascii="Times New Roman" w:eastAsia="Times New Roman" w:hAnsi="Times New Roman" w:cs="Times New Roman"/>
      <w:sz w:val="24"/>
      <w:lang w:eastAsia="en-GB"/>
    </w:rPr>
  </w:style>
  <w:style w:type="character" w:styleId="Strong">
    <w:name w:val="Strong"/>
    <w:basedOn w:val="DefaultParagraphFont"/>
    <w:uiPriority w:val="22"/>
    <w:rsid w:val="0050212E"/>
    <w:rPr>
      <w:b/>
      <w:bCs/>
    </w:rPr>
  </w:style>
  <w:style w:type="character" w:customStyle="1" w:styleId="fadeinpfttw8">
    <w:name w:val="_fadein_pfttw_8"/>
    <w:basedOn w:val="DefaultParagraphFont"/>
    <w:rsid w:val="000426D3"/>
  </w:style>
  <w:style w:type="character" w:customStyle="1" w:styleId="Heading5Char">
    <w:name w:val="Heading 5 Char"/>
    <w:basedOn w:val="DefaultParagraphFont"/>
    <w:link w:val="Heading5"/>
    <w:uiPriority w:val="9"/>
    <w:rsid w:val="008312E6"/>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8312E6"/>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8312E6"/>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831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312E6"/>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2"/>
    <w:link w:val="Style1Char"/>
    <w:rsid w:val="00E37CDA"/>
  </w:style>
  <w:style w:type="character" w:customStyle="1" w:styleId="Style1Char">
    <w:name w:val="Style1 Char"/>
    <w:basedOn w:val="Heading2Char"/>
    <w:link w:val="Style1"/>
    <w:rsid w:val="00E37CDA"/>
    <w:rPr>
      <w:rFonts w:eastAsia="Times New Roman" w:cstheme="majorBidi"/>
      <w:b/>
      <w:sz w:val="28"/>
      <w:szCs w:val="26"/>
      <w:lang w:eastAsia="en-GB"/>
    </w:rPr>
  </w:style>
  <w:style w:type="paragraph" w:customStyle="1" w:styleId="Spacer">
    <w:name w:val="Spacer"/>
    <w:basedOn w:val="ListParagraph"/>
    <w:link w:val="SpacerChar"/>
    <w:rsid w:val="00063351"/>
    <w:pPr>
      <w:spacing w:line="240" w:lineRule="auto"/>
    </w:pPr>
  </w:style>
  <w:style w:type="character" w:customStyle="1" w:styleId="ListParagraphChar">
    <w:name w:val="List Paragraph Char"/>
    <w:basedOn w:val="DefaultParagraphFont"/>
    <w:link w:val="ListParagraph"/>
    <w:uiPriority w:val="34"/>
    <w:rsid w:val="009724B8"/>
    <w:rPr>
      <w:sz w:val="22"/>
      <w:lang w:eastAsia="en-GB"/>
    </w:rPr>
  </w:style>
  <w:style w:type="character" w:customStyle="1" w:styleId="SpacerChar">
    <w:name w:val="Spacer Char"/>
    <w:basedOn w:val="ListParagraphChar"/>
    <w:link w:val="Spacer"/>
    <w:rsid w:val="00063351"/>
    <w:rPr>
      <w:sz w:val="22"/>
      <w:lang w:eastAsia="en-GB"/>
    </w:rPr>
  </w:style>
  <w:style w:type="paragraph" w:styleId="HTMLPreformatted">
    <w:name w:val="HTML Preformatted"/>
    <w:basedOn w:val="Normal"/>
    <w:link w:val="HTMLPreformattedChar"/>
    <w:uiPriority w:val="99"/>
    <w:semiHidden/>
    <w:unhideWhenUsed/>
    <w:rsid w:val="000152D6"/>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52D6"/>
    <w:rPr>
      <w:rFonts w:ascii="Consolas" w:hAnsi="Consolas"/>
      <w:sz w:val="20"/>
      <w:szCs w:val="20"/>
    </w:rPr>
  </w:style>
  <w:style w:type="paragraph" w:styleId="Title">
    <w:name w:val="Title"/>
    <w:basedOn w:val="Normal"/>
    <w:next w:val="Normal"/>
    <w:link w:val="TitleChar"/>
    <w:uiPriority w:val="10"/>
    <w:rsid w:val="00D95A52"/>
    <w:pPr>
      <w:spacing w:before="0" w:after="80" w:line="240" w:lineRule="auto"/>
      <w:ind w:left="10" w:hanging="10"/>
      <w:contextualSpacing/>
    </w:pPr>
    <w:rPr>
      <w:rFonts w:asciiTheme="majorHAnsi" w:eastAsiaTheme="majorEastAsia" w:hAnsiTheme="majorHAnsi" w:cstheme="majorBidi"/>
      <w:color w:val="000000"/>
      <w:spacing w:val="-10"/>
      <w:kern w:val="28"/>
      <w:sz w:val="56"/>
      <w:szCs w:val="56"/>
      <w:lang w:eastAsia="en-GB"/>
      <w14:ligatures w14:val="standardContextual"/>
    </w:rPr>
  </w:style>
  <w:style w:type="character" w:customStyle="1" w:styleId="TitleChar">
    <w:name w:val="Title Char"/>
    <w:basedOn w:val="DefaultParagraphFont"/>
    <w:link w:val="Title"/>
    <w:uiPriority w:val="10"/>
    <w:rsid w:val="00D95A52"/>
    <w:rPr>
      <w:rFonts w:asciiTheme="majorHAnsi" w:eastAsiaTheme="majorEastAsia" w:hAnsiTheme="majorHAnsi" w:cstheme="majorBidi"/>
      <w:color w:val="000000"/>
      <w:spacing w:val="-10"/>
      <w:kern w:val="28"/>
      <w:sz w:val="56"/>
      <w:szCs w:val="56"/>
      <w:lang w:eastAsia="en-GB"/>
      <w14:ligatures w14:val="standardContextual"/>
    </w:rPr>
  </w:style>
  <w:style w:type="paragraph" w:styleId="Subtitle">
    <w:name w:val="Subtitle"/>
    <w:basedOn w:val="Normal"/>
    <w:next w:val="Normal"/>
    <w:link w:val="SubtitleChar"/>
    <w:uiPriority w:val="11"/>
    <w:rsid w:val="00D95A52"/>
    <w:pPr>
      <w:numPr>
        <w:ilvl w:val="1"/>
      </w:numPr>
      <w:spacing w:before="0" w:after="13" w:line="271" w:lineRule="auto"/>
      <w:ind w:left="10" w:hanging="10"/>
    </w:pPr>
    <w:rPr>
      <w:rFonts w:eastAsiaTheme="majorEastAsia" w:cstheme="majorBidi"/>
      <w:color w:val="595959" w:themeColor="text1" w:themeTint="A6"/>
      <w:spacing w:val="15"/>
      <w:kern w:val="2"/>
      <w:sz w:val="28"/>
      <w:szCs w:val="28"/>
      <w:lang w:eastAsia="en-GB"/>
      <w14:ligatures w14:val="standardContextual"/>
    </w:rPr>
  </w:style>
  <w:style w:type="character" w:customStyle="1" w:styleId="SubtitleChar">
    <w:name w:val="Subtitle Char"/>
    <w:basedOn w:val="DefaultParagraphFont"/>
    <w:link w:val="Subtitle"/>
    <w:uiPriority w:val="11"/>
    <w:rsid w:val="00D95A52"/>
    <w:rPr>
      <w:rFonts w:eastAsiaTheme="majorEastAsia" w:cstheme="majorBidi"/>
      <w:color w:val="595959" w:themeColor="text1" w:themeTint="A6"/>
      <w:spacing w:val="15"/>
      <w:kern w:val="2"/>
      <w:sz w:val="28"/>
      <w:szCs w:val="28"/>
      <w:lang w:eastAsia="en-GB"/>
      <w14:ligatures w14:val="standardContextual"/>
    </w:rPr>
  </w:style>
  <w:style w:type="character" w:styleId="IntenseEmphasis">
    <w:name w:val="Intense Emphasis"/>
    <w:basedOn w:val="DefaultParagraphFont"/>
    <w:uiPriority w:val="21"/>
    <w:rsid w:val="00D95A52"/>
    <w:rPr>
      <w:i/>
      <w:iCs/>
      <w:color w:val="365F91" w:themeColor="accent1" w:themeShade="BF"/>
    </w:rPr>
  </w:style>
  <w:style w:type="paragraph" w:styleId="IntenseQuote">
    <w:name w:val="Intense Quote"/>
    <w:basedOn w:val="Normal"/>
    <w:next w:val="Normal"/>
    <w:link w:val="IntenseQuoteChar"/>
    <w:uiPriority w:val="30"/>
    <w:rsid w:val="00D95A52"/>
    <w:pPr>
      <w:pBdr>
        <w:top w:val="single" w:sz="4" w:space="10" w:color="365F91" w:themeColor="accent1" w:themeShade="BF"/>
        <w:bottom w:val="single" w:sz="4" w:space="10" w:color="365F91" w:themeColor="accent1" w:themeShade="BF"/>
      </w:pBdr>
      <w:spacing w:before="360" w:after="360" w:line="271" w:lineRule="auto"/>
      <w:ind w:left="864" w:right="864" w:hanging="10"/>
      <w:jc w:val="center"/>
    </w:pPr>
    <w:rPr>
      <w:rFonts w:eastAsia="Arial" w:cs="Arial"/>
      <w:i/>
      <w:iCs/>
      <w:color w:val="365F91" w:themeColor="accent1" w:themeShade="BF"/>
      <w:kern w:val="2"/>
      <w:sz w:val="24"/>
      <w:lang w:eastAsia="en-GB"/>
      <w14:ligatures w14:val="standardContextual"/>
    </w:rPr>
  </w:style>
  <w:style w:type="character" w:customStyle="1" w:styleId="IntenseQuoteChar">
    <w:name w:val="Intense Quote Char"/>
    <w:basedOn w:val="DefaultParagraphFont"/>
    <w:link w:val="IntenseQuote"/>
    <w:uiPriority w:val="30"/>
    <w:rsid w:val="00D95A52"/>
    <w:rPr>
      <w:rFonts w:eastAsia="Arial" w:cs="Arial"/>
      <w:i/>
      <w:iCs/>
      <w:color w:val="365F91" w:themeColor="accent1" w:themeShade="BF"/>
      <w:kern w:val="2"/>
      <w:lang w:eastAsia="en-GB"/>
      <w14:ligatures w14:val="standardContextual"/>
    </w:rPr>
  </w:style>
  <w:style w:type="character" w:styleId="IntenseReference">
    <w:name w:val="Intense Reference"/>
    <w:basedOn w:val="DefaultParagraphFont"/>
    <w:uiPriority w:val="32"/>
    <w:rsid w:val="00D95A52"/>
    <w:rPr>
      <w:b/>
      <w:bCs/>
      <w:smallCaps/>
      <w:color w:val="365F91" w:themeColor="accent1" w:themeShade="BF"/>
      <w:spacing w:val="5"/>
    </w:rPr>
  </w:style>
  <w:style w:type="table" w:customStyle="1" w:styleId="TableGrid0">
    <w:name w:val="TableGrid"/>
    <w:rsid w:val="00D95A52"/>
    <w:pPr>
      <w:spacing w:after="0" w:line="240" w:lineRule="auto"/>
    </w:pPr>
    <w:rPr>
      <w:rFonts w:asciiTheme="minorHAnsi" w:eastAsiaTheme="minorEastAsia" w:hAnsiTheme="minorHAnsi" w:cstheme="minorBidi"/>
      <w:kern w:val="2"/>
      <w:lang w:eastAsia="en-GB"/>
      <w14:ligatures w14:val="standardContextual"/>
    </w:rPr>
    <w:tblPr>
      <w:tblCellMar>
        <w:top w:w="0" w:type="dxa"/>
        <w:left w:w="0" w:type="dxa"/>
        <w:bottom w:w="0" w:type="dxa"/>
        <w:right w:w="0" w:type="dxa"/>
      </w:tblCellMar>
    </w:tblPr>
  </w:style>
  <w:style w:type="character" w:styleId="Emphasis">
    <w:name w:val="Emphasis"/>
    <w:basedOn w:val="DefaultParagraphFont"/>
    <w:uiPriority w:val="20"/>
    <w:rsid w:val="00D95A52"/>
    <w:rPr>
      <w:i/>
      <w:iCs/>
    </w:rPr>
  </w:style>
  <w:style w:type="paragraph" w:styleId="BodyText">
    <w:name w:val="Body Text"/>
    <w:basedOn w:val="Normal"/>
    <w:link w:val="BodyTextChar"/>
    <w:uiPriority w:val="99"/>
    <w:unhideWhenUsed/>
    <w:rsid w:val="00D95A52"/>
    <w:pPr>
      <w:spacing w:before="0" w:after="120" w:line="276" w:lineRule="auto"/>
    </w:pPr>
    <w:rPr>
      <w:rFonts w:asciiTheme="minorHAnsi" w:eastAsiaTheme="minorEastAsia" w:hAnsiTheme="minorHAnsi" w:cstheme="minorBidi"/>
      <w:szCs w:val="22"/>
      <w:lang w:val="en-US"/>
      <w14:ligatures w14:val="standardContextual"/>
    </w:rPr>
  </w:style>
  <w:style w:type="character" w:customStyle="1" w:styleId="BodyTextChar">
    <w:name w:val="Body Text Char"/>
    <w:basedOn w:val="DefaultParagraphFont"/>
    <w:link w:val="BodyText"/>
    <w:uiPriority w:val="99"/>
    <w:rsid w:val="00D95A52"/>
    <w:rPr>
      <w:rFonts w:asciiTheme="minorHAnsi" w:eastAsiaTheme="minorEastAsia" w:hAnsiTheme="minorHAnsi" w:cstheme="minorBidi"/>
      <w:sz w:val="22"/>
      <w:szCs w:val="22"/>
      <w:lang w:val="en-US"/>
      <w14:ligatures w14:val="standardContextual"/>
    </w:rPr>
  </w:style>
  <w:style w:type="paragraph" w:styleId="BodyText2">
    <w:name w:val="Body Text 2"/>
    <w:basedOn w:val="Normal"/>
    <w:link w:val="BodyText2Char"/>
    <w:uiPriority w:val="99"/>
    <w:unhideWhenUsed/>
    <w:rsid w:val="00D95A52"/>
    <w:pPr>
      <w:spacing w:before="0" w:after="120" w:line="480" w:lineRule="auto"/>
    </w:pPr>
    <w:rPr>
      <w:rFonts w:asciiTheme="minorHAnsi" w:eastAsiaTheme="minorEastAsia" w:hAnsiTheme="minorHAnsi" w:cstheme="minorBidi"/>
      <w:szCs w:val="22"/>
      <w:lang w:val="en-US"/>
      <w14:ligatures w14:val="standardContextual"/>
    </w:rPr>
  </w:style>
  <w:style w:type="character" w:customStyle="1" w:styleId="BodyText2Char">
    <w:name w:val="Body Text 2 Char"/>
    <w:basedOn w:val="DefaultParagraphFont"/>
    <w:link w:val="BodyText2"/>
    <w:uiPriority w:val="99"/>
    <w:rsid w:val="00D95A52"/>
    <w:rPr>
      <w:rFonts w:asciiTheme="minorHAnsi" w:eastAsiaTheme="minorEastAsia" w:hAnsiTheme="minorHAnsi" w:cstheme="minorBidi"/>
      <w:sz w:val="22"/>
      <w:szCs w:val="22"/>
      <w:lang w:val="en-US"/>
      <w14:ligatures w14:val="standardContextual"/>
    </w:rPr>
  </w:style>
  <w:style w:type="paragraph" w:styleId="BodyText3">
    <w:name w:val="Body Text 3"/>
    <w:basedOn w:val="Normal"/>
    <w:link w:val="BodyText3Char"/>
    <w:uiPriority w:val="99"/>
    <w:unhideWhenUsed/>
    <w:rsid w:val="00D95A52"/>
    <w:pPr>
      <w:spacing w:before="0" w:after="120" w:line="276" w:lineRule="auto"/>
    </w:pPr>
    <w:rPr>
      <w:rFonts w:asciiTheme="minorHAnsi" w:eastAsiaTheme="minorEastAsia" w:hAnsiTheme="minorHAnsi" w:cstheme="minorBidi"/>
      <w:sz w:val="16"/>
      <w:szCs w:val="16"/>
      <w:lang w:val="en-US"/>
      <w14:ligatures w14:val="standardContextual"/>
    </w:rPr>
  </w:style>
  <w:style w:type="character" w:customStyle="1" w:styleId="BodyText3Char">
    <w:name w:val="Body Text 3 Char"/>
    <w:basedOn w:val="DefaultParagraphFont"/>
    <w:link w:val="BodyText3"/>
    <w:uiPriority w:val="99"/>
    <w:rsid w:val="00D95A52"/>
    <w:rPr>
      <w:rFonts w:asciiTheme="minorHAnsi" w:eastAsiaTheme="minorEastAsia" w:hAnsiTheme="minorHAnsi" w:cstheme="minorBidi"/>
      <w:sz w:val="16"/>
      <w:szCs w:val="16"/>
      <w:lang w:val="en-US"/>
      <w14:ligatures w14:val="standardContextual"/>
    </w:rPr>
  </w:style>
  <w:style w:type="paragraph" w:styleId="List">
    <w:name w:val="List"/>
    <w:basedOn w:val="Normal"/>
    <w:uiPriority w:val="99"/>
    <w:unhideWhenUsed/>
    <w:rsid w:val="00D95A52"/>
    <w:pPr>
      <w:spacing w:before="0" w:after="200" w:line="276" w:lineRule="auto"/>
      <w:ind w:left="360" w:hanging="360"/>
      <w:contextualSpacing/>
    </w:pPr>
    <w:rPr>
      <w:rFonts w:asciiTheme="minorHAnsi" w:eastAsiaTheme="minorEastAsia" w:hAnsiTheme="minorHAnsi" w:cstheme="minorBidi"/>
      <w:szCs w:val="22"/>
      <w:lang w:val="en-US"/>
      <w14:ligatures w14:val="standardContextual"/>
    </w:rPr>
  </w:style>
  <w:style w:type="paragraph" w:styleId="List2">
    <w:name w:val="List 2"/>
    <w:basedOn w:val="Normal"/>
    <w:uiPriority w:val="99"/>
    <w:unhideWhenUsed/>
    <w:rsid w:val="00D95A52"/>
    <w:pPr>
      <w:spacing w:before="0" w:after="200" w:line="276" w:lineRule="auto"/>
      <w:ind w:left="720" w:hanging="360"/>
      <w:contextualSpacing/>
    </w:pPr>
    <w:rPr>
      <w:rFonts w:asciiTheme="minorHAnsi" w:eastAsiaTheme="minorEastAsia" w:hAnsiTheme="minorHAnsi" w:cstheme="minorBidi"/>
      <w:szCs w:val="22"/>
      <w:lang w:val="en-US"/>
      <w14:ligatures w14:val="standardContextual"/>
    </w:rPr>
  </w:style>
  <w:style w:type="paragraph" w:styleId="List3">
    <w:name w:val="List 3"/>
    <w:basedOn w:val="Normal"/>
    <w:uiPriority w:val="99"/>
    <w:unhideWhenUsed/>
    <w:rsid w:val="00D95A52"/>
    <w:pPr>
      <w:spacing w:before="0" w:after="200" w:line="276" w:lineRule="auto"/>
      <w:ind w:left="1080" w:hanging="360"/>
      <w:contextualSpacing/>
    </w:pPr>
    <w:rPr>
      <w:rFonts w:asciiTheme="minorHAnsi" w:eastAsiaTheme="minorEastAsia" w:hAnsiTheme="minorHAnsi" w:cstheme="minorBidi"/>
      <w:szCs w:val="22"/>
      <w:lang w:val="en-US"/>
      <w14:ligatures w14:val="standardContextual"/>
    </w:rPr>
  </w:style>
  <w:style w:type="paragraph" w:styleId="ListBullet">
    <w:name w:val="List Bullet"/>
    <w:basedOn w:val="Normal"/>
    <w:uiPriority w:val="99"/>
    <w:unhideWhenUsed/>
    <w:rsid w:val="00D95A52"/>
    <w:pPr>
      <w:numPr>
        <w:numId w:val="10"/>
      </w:numPr>
      <w:tabs>
        <w:tab w:val="clear" w:pos="360"/>
        <w:tab w:val="num" w:pos="72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Bullet2">
    <w:name w:val="List Bullet 2"/>
    <w:basedOn w:val="Normal"/>
    <w:uiPriority w:val="99"/>
    <w:unhideWhenUsed/>
    <w:rsid w:val="00D95A52"/>
    <w:pPr>
      <w:numPr>
        <w:numId w:val="11"/>
      </w:numPr>
      <w:spacing w:before="0" w:after="200" w:line="276" w:lineRule="auto"/>
      <w:contextualSpacing/>
    </w:pPr>
    <w:rPr>
      <w:rFonts w:asciiTheme="minorHAnsi" w:eastAsiaTheme="minorEastAsia" w:hAnsiTheme="minorHAnsi" w:cstheme="minorBidi"/>
      <w:szCs w:val="22"/>
      <w:lang w:val="en-US"/>
      <w14:ligatures w14:val="standardContextual"/>
    </w:rPr>
  </w:style>
  <w:style w:type="paragraph" w:styleId="ListBullet3">
    <w:name w:val="List Bullet 3"/>
    <w:basedOn w:val="Normal"/>
    <w:uiPriority w:val="99"/>
    <w:unhideWhenUsed/>
    <w:rsid w:val="00D95A52"/>
    <w:pPr>
      <w:numPr>
        <w:numId w:val="12"/>
      </w:numPr>
      <w:tabs>
        <w:tab w:val="clear" w:pos="108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Number">
    <w:name w:val="List Number"/>
    <w:basedOn w:val="Normal"/>
    <w:uiPriority w:val="99"/>
    <w:unhideWhenUsed/>
    <w:rsid w:val="00D95A52"/>
    <w:pPr>
      <w:numPr>
        <w:numId w:val="13"/>
      </w:numPr>
      <w:tabs>
        <w:tab w:val="clear" w:pos="36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Number2">
    <w:name w:val="List Number 2"/>
    <w:basedOn w:val="Normal"/>
    <w:uiPriority w:val="99"/>
    <w:unhideWhenUsed/>
    <w:rsid w:val="00D95A52"/>
    <w:pPr>
      <w:numPr>
        <w:numId w:val="14"/>
      </w:numPr>
      <w:tabs>
        <w:tab w:val="clear" w:pos="720"/>
      </w:tabs>
      <w:spacing w:before="0" w:after="200" w:line="276" w:lineRule="auto"/>
      <w:contextualSpacing/>
    </w:pPr>
    <w:rPr>
      <w:rFonts w:asciiTheme="minorHAnsi" w:eastAsiaTheme="minorEastAsia" w:hAnsiTheme="minorHAnsi" w:cstheme="minorBidi"/>
      <w:szCs w:val="22"/>
      <w:lang w:val="en-US"/>
      <w14:ligatures w14:val="standardContextual"/>
    </w:rPr>
  </w:style>
  <w:style w:type="paragraph" w:styleId="ListNumber3">
    <w:name w:val="List Number 3"/>
    <w:basedOn w:val="Normal"/>
    <w:uiPriority w:val="99"/>
    <w:unhideWhenUsed/>
    <w:rsid w:val="00D95A52"/>
    <w:pPr>
      <w:numPr>
        <w:numId w:val="15"/>
      </w:numPr>
      <w:tabs>
        <w:tab w:val="clear" w:pos="108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Continue">
    <w:name w:val="List Continue"/>
    <w:basedOn w:val="Normal"/>
    <w:uiPriority w:val="99"/>
    <w:unhideWhenUsed/>
    <w:rsid w:val="00D95A52"/>
    <w:pPr>
      <w:spacing w:before="0" w:after="120" w:line="276" w:lineRule="auto"/>
      <w:ind w:left="360"/>
      <w:contextualSpacing/>
    </w:pPr>
    <w:rPr>
      <w:rFonts w:asciiTheme="minorHAnsi" w:eastAsiaTheme="minorEastAsia" w:hAnsiTheme="minorHAnsi" w:cstheme="minorBidi"/>
      <w:szCs w:val="22"/>
      <w:lang w:val="en-US"/>
      <w14:ligatures w14:val="standardContextual"/>
    </w:rPr>
  </w:style>
  <w:style w:type="paragraph" w:styleId="ListContinue2">
    <w:name w:val="List Continue 2"/>
    <w:basedOn w:val="Normal"/>
    <w:uiPriority w:val="99"/>
    <w:unhideWhenUsed/>
    <w:rsid w:val="00D95A52"/>
    <w:pPr>
      <w:spacing w:before="0" w:after="120" w:line="276" w:lineRule="auto"/>
      <w:ind w:left="720"/>
      <w:contextualSpacing/>
    </w:pPr>
    <w:rPr>
      <w:rFonts w:asciiTheme="minorHAnsi" w:eastAsiaTheme="minorEastAsia" w:hAnsiTheme="minorHAnsi" w:cstheme="minorBidi"/>
      <w:szCs w:val="22"/>
      <w:lang w:val="en-US"/>
      <w14:ligatures w14:val="standardContextual"/>
    </w:rPr>
  </w:style>
  <w:style w:type="paragraph" w:styleId="ListContinue3">
    <w:name w:val="List Continue 3"/>
    <w:basedOn w:val="Normal"/>
    <w:uiPriority w:val="99"/>
    <w:unhideWhenUsed/>
    <w:rsid w:val="00D95A52"/>
    <w:pPr>
      <w:spacing w:before="0" w:after="120" w:line="276" w:lineRule="auto"/>
      <w:ind w:left="1080"/>
      <w:contextualSpacing/>
    </w:pPr>
    <w:rPr>
      <w:rFonts w:asciiTheme="minorHAnsi" w:eastAsiaTheme="minorEastAsia" w:hAnsiTheme="minorHAnsi" w:cstheme="minorBidi"/>
      <w:szCs w:val="22"/>
      <w:lang w:val="en-US"/>
      <w14:ligatures w14:val="standardContextual"/>
    </w:rPr>
  </w:style>
  <w:style w:type="paragraph" w:styleId="MacroText">
    <w:name w:val="macro"/>
    <w:link w:val="MacroTextChar"/>
    <w:uiPriority w:val="99"/>
    <w:unhideWhenUsed/>
    <w:rsid w:val="00D95A52"/>
    <w:pPr>
      <w:tabs>
        <w:tab w:val="left" w:pos="576"/>
        <w:tab w:val="left" w:pos="1152"/>
        <w:tab w:val="left" w:pos="1728"/>
        <w:tab w:val="left" w:pos="2304"/>
        <w:tab w:val="left" w:pos="2880"/>
        <w:tab w:val="left" w:pos="3456"/>
        <w:tab w:val="left" w:pos="4032"/>
      </w:tabs>
    </w:pPr>
    <w:rPr>
      <w:rFonts w:ascii="Courier" w:eastAsiaTheme="minorEastAsia" w:hAnsi="Courier" w:cstheme="minorBidi"/>
      <w:sz w:val="20"/>
      <w:szCs w:val="20"/>
      <w:lang w:val="en-US"/>
      <w14:ligatures w14:val="standardContextual"/>
    </w:rPr>
  </w:style>
  <w:style w:type="character" w:customStyle="1" w:styleId="MacroTextChar">
    <w:name w:val="Macro Text Char"/>
    <w:basedOn w:val="DefaultParagraphFont"/>
    <w:link w:val="MacroText"/>
    <w:uiPriority w:val="99"/>
    <w:rsid w:val="00D95A52"/>
    <w:rPr>
      <w:rFonts w:ascii="Courier" w:eastAsiaTheme="minorEastAsia" w:hAnsi="Courier" w:cstheme="minorBidi"/>
      <w:sz w:val="20"/>
      <w:szCs w:val="20"/>
      <w:lang w:val="en-US"/>
      <w14:ligatures w14:val="standardContextual"/>
    </w:rPr>
  </w:style>
  <w:style w:type="character" w:styleId="SubtleEmphasis">
    <w:name w:val="Subtle Emphasis"/>
    <w:basedOn w:val="DefaultParagraphFont"/>
    <w:uiPriority w:val="19"/>
    <w:rsid w:val="00D95A52"/>
    <w:rPr>
      <w:i/>
      <w:iCs/>
      <w:color w:val="808080" w:themeColor="text1" w:themeTint="7F"/>
    </w:rPr>
  </w:style>
  <w:style w:type="character" w:styleId="SubtleReference">
    <w:name w:val="Subtle Reference"/>
    <w:basedOn w:val="DefaultParagraphFont"/>
    <w:uiPriority w:val="31"/>
    <w:rsid w:val="00D95A52"/>
    <w:rPr>
      <w:smallCaps/>
      <w:color w:val="C0504D" w:themeColor="accent2"/>
      <w:u w:val="single"/>
    </w:rPr>
  </w:style>
  <w:style w:type="character" w:styleId="BookTitle">
    <w:name w:val="Book Title"/>
    <w:basedOn w:val="DefaultParagraphFont"/>
    <w:uiPriority w:val="33"/>
    <w:rsid w:val="00D95A52"/>
    <w:rPr>
      <w:b/>
      <w:bCs/>
      <w:smallCaps/>
      <w:spacing w:val="5"/>
    </w:rPr>
  </w:style>
  <w:style w:type="table" w:styleId="LightShading">
    <w:name w:val="Light Shading"/>
    <w:basedOn w:val="TableNormal"/>
    <w:uiPriority w:val="60"/>
    <w:rsid w:val="00D95A52"/>
    <w:pPr>
      <w:spacing w:after="0" w:line="240" w:lineRule="auto"/>
    </w:pPr>
    <w:rPr>
      <w:rFonts w:asciiTheme="minorHAnsi" w:eastAsiaTheme="minorEastAsia" w:hAnsiTheme="minorHAnsi" w:cstheme="minorBidi"/>
      <w:color w:val="000000" w:themeColor="text1" w:themeShade="BF"/>
      <w:sz w:val="22"/>
      <w:szCs w:val="22"/>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95A52"/>
    <w:pPr>
      <w:spacing w:after="0" w:line="240" w:lineRule="auto"/>
    </w:pPr>
    <w:rPr>
      <w:rFonts w:asciiTheme="minorHAnsi" w:eastAsiaTheme="minorEastAsia" w:hAnsiTheme="minorHAnsi" w:cstheme="minorBidi"/>
      <w:color w:val="365F91" w:themeColor="accent1" w:themeShade="BF"/>
      <w:sz w:val="22"/>
      <w:szCs w:val="22"/>
      <w:lang w:val="en-US"/>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95A52"/>
    <w:pPr>
      <w:spacing w:after="0" w:line="240" w:lineRule="auto"/>
    </w:pPr>
    <w:rPr>
      <w:rFonts w:asciiTheme="minorHAnsi" w:eastAsiaTheme="minorEastAsia" w:hAnsiTheme="minorHAnsi" w:cstheme="minorBidi"/>
      <w:color w:val="943634" w:themeColor="accent2" w:themeShade="BF"/>
      <w:sz w:val="22"/>
      <w:szCs w:val="22"/>
      <w:lang w:val="en-US"/>
      <w14:ligatures w14:val="standardContextua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95A52"/>
    <w:pPr>
      <w:spacing w:after="0" w:line="240" w:lineRule="auto"/>
    </w:pPr>
    <w:rPr>
      <w:rFonts w:asciiTheme="minorHAnsi" w:eastAsiaTheme="minorEastAsia" w:hAnsiTheme="minorHAnsi" w:cstheme="minorBidi"/>
      <w:color w:val="76923C" w:themeColor="accent3" w:themeShade="BF"/>
      <w:sz w:val="22"/>
      <w:szCs w:val="22"/>
      <w:lang w:val="en-US"/>
      <w14:ligatures w14:val="standardContextual"/>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95A52"/>
    <w:pPr>
      <w:spacing w:after="0" w:line="240" w:lineRule="auto"/>
    </w:pPr>
    <w:rPr>
      <w:rFonts w:asciiTheme="minorHAnsi" w:eastAsiaTheme="minorEastAsia" w:hAnsiTheme="minorHAnsi" w:cstheme="minorBidi"/>
      <w:color w:val="5F497A" w:themeColor="accent4" w:themeShade="BF"/>
      <w:sz w:val="22"/>
      <w:szCs w:val="22"/>
      <w:lang w:val="en-US"/>
      <w14:ligatures w14:val="standardContextual"/>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95A52"/>
    <w:pPr>
      <w:spacing w:after="0" w:line="240" w:lineRule="auto"/>
    </w:pPr>
    <w:rPr>
      <w:rFonts w:asciiTheme="minorHAnsi" w:eastAsiaTheme="minorEastAsia" w:hAnsiTheme="minorHAnsi" w:cstheme="minorBidi"/>
      <w:color w:val="31849B" w:themeColor="accent5" w:themeShade="BF"/>
      <w:sz w:val="22"/>
      <w:szCs w:val="22"/>
      <w:lang w:val="en-US"/>
      <w14:ligatures w14:val="standardContextual"/>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95A52"/>
    <w:pPr>
      <w:spacing w:after="0" w:line="240" w:lineRule="auto"/>
    </w:pPr>
    <w:rPr>
      <w:rFonts w:asciiTheme="minorHAnsi" w:eastAsiaTheme="minorEastAsia" w:hAnsiTheme="minorHAnsi" w:cstheme="minorBidi"/>
      <w:color w:val="E36C0A" w:themeColor="accent6" w:themeShade="BF"/>
      <w:sz w:val="22"/>
      <w:szCs w:val="22"/>
      <w:lang w:val="en-US"/>
      <w14:ligatures w14:val="standardContextual"/>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qFormat/>
    <w:rsid w:val="00AE7BFC"/>
    <w:pPr>
      <w:spacing w:line="240" w:lineRule="auto"/>
    </w:pPr>
    <w:rPr>
      <w:rFonts w:ascii="Courier New" w:eastAsia="Times New Roman" w:hAnsi="Courier New" w:cs="Arial"/>
      <w:sz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4063">
      <w:bodyDiv w:val="1"/>
      <w:marLeft w:val="0"/>
      <w:marRight w:val="0"/>
      <w:marTop w:val="0"/>
      <w:marBottom w:val="0"/>
      <w:divBdr>
        <w:top w:val="none" w:sz="0" w:space="0" w:color="auto"/>
        <w:left w:val="none" w:sz="0" w:space="0" w:color="auto"/>
        <w:bottom w:val="none" w:sz="0" w:space="0" w:color="auto"/>
        <w:right w:val="none" w:sz="0" w:space="0" w:color="auto"/>
      </w:divBdr>
    </w:div>
    <w:div w:id="18554380">
      <w:bodyDiv w:val="1"/>
      <w:marLeft w:val="0"/>
      <w:marRight w:val="0"/>
      <w:marTop w:val="0"/>
      <w:marBottom w:val="0"/>
      <w:divBdr>
        <w:top w:val="none" w:sz="0" w:space="0" w:color="auto"/>
        <w:left w:val="none" w:sz="0" w:space="0" w:color="auto"/>
        <w:bottom w:val="none" w:sz="0" w:space="0" w:color="auto"/>
        <w:right w:val="none" w:sz="0" w:space="0" w:color="auto"/>
      </w:divBdr>
    </w:div>
    <w:div w:id="39794254">
      <w:bodyDiv w:val="1"/>
      <w:marLeft w:val="0"/>
      <w:marRight w:val="0"/>
      <w:marTop w:val="0"/>
      <w:marBottom w:val="0"/>
      <w:divBdr>
        <w:top w:val="none" w:sz="0" w:space="0" w:color="auto"/>
        <w:left w:val="none" w:sz="0" w:space="0" w:color="auto"/>
        <w:bottom w:val="none" w:sz="0" w:space="0" w:color="auto"/>
        <w:right w:val="none" w:sz="0" w:space="0" w:color="auto"/>
      </w:divBdr>
    </w:div>
    <w:div w:id="44834079">
      <w:bodyDiv w:val="1"/>
      <w:marLeft w:val="0"/>
      <w:marRight w:val="0"/>
      <w:marTop w:val="0"/>
      <w:marBottom w:val="0"/>
      <w:divBdr>
        <w:top w:val="none" w:sz="0" w:space="0" w:color="auto"/>
        <w:left w:val="none" w:sz="0" w:space="0" w:color="auto"/>
        <w:bottom w:val="none" w:sz="0" w:space="0" w:color="auto"/>
        <w:right w:val="none" w:sz="0" w:space="0" w:color="auto"/>
      </w:divBdr>
    </w:div>
    <w:div w:id="47650180">
      <w:bodyDiv w:val="1"/>
      <w:marLeft w:val="0"/>
      <w:marRight w:val="0"/>
      <w:marTop w:val="0"/>
      <w:marBottom w:val="0"/>
      <w:divBdr>
        <w:top w:val="none" w:sz="0" w:space="0" w:color="auto"/>
        <w:left w:val="none" w:sz="0" w:space="0" w:color="auto"/>
        <w:bottom w:val="none" w:sz="0" w:space="0" w:color="auto"/>
        <w:right w:val="none" w:sz="0" w:space="0" w:color="auto"/>
      </w:divBdr>
      <w:divsChild>
        <w:div w:id="456802099">
          <w:marLeft w:val="274"/>
          <w:marRight w:val="0"/>
          <w:marTop w:val="0"/>
          <w:marBottom w:val="120"/>
          <w:divBdr>
            <w:top w:val="none" w:sz="0" w:space="0" w:color="auto"/>
            <w:left w:val="none" w:sz="0" w:space="0" w:color="auto"/>
            <w:bottom w:val="none" w:sz="0" w:space="0" w:color="auto"/>
            <w:right w:val="none" w:sz="0" w:space="0" w:color="auto"/>
          </w:divBdr>
        </w:div>
        <w:div w:id="821772732">
          <w:marLeft w:val="274"/>
          <w:marRight w:val="0"/>
          <w:marTop w:val="0"/>
          <w:marBottom w:val="120"/>
          <w:divBdr>
            <w:top w:val="none" w:sz="0" w:space="0" w:color="auto"/>
            <w:left w:val="none" w:sz="0" w:space="0" w:color="auto"/>
            <w:bottom w:val="none" w:sz="0" w:space="0" w:color="auto"/>
            <w:right w:val="none" w:sz="0" w:space="0" w:color="auto"/>
          </w:divBdr>
        </w:div>
        <w:div w:id="1107651900">
          <w:marLeft w:val="274"/>
          <w:marRight w:val="0"/>
          <w:marTop w:val="0"/>
          <w:marBottom w:val="120"/>
          <w:divBdr>
            <w:top w:val="none" w:sz="0" w:space="0" w:color="auto"/>
            <w:left w:val="none" w:sz="0" w:space="0" w:color="auto"/>
            <w:bottom w:val="none" w:sz="0" w:space="0" w:color="auto"/>
            <w:right w:val="none" w:sz="0" w:space="0" w:color="auto"/>
          </w:divBdr>
        </w:div>
        <w:div w:id="1189567756">
          <w:marLeft w:val="274"/>
          <w:marRight w:val="0"/>
          <w:marTop w:val="0"/>
          <w:marBottom w:val="120"/>
          <w:divBdr>
            <w:top w:val="none" w:sz="0" w:space="0" w:color="auto"/>
            <w:left w:val="none" w:sz="0" w:space="0" w:color="auto"/>
            <w:bottom w:val="none" w:sz="0" w:space="0" w:color="auto"/>
            <w:right w:val="none" w:sz="0" w:space="0" w:color="auto"/>
          </w:divBdr>
        </w:div>
        <w:div w:id="1658653820">
          <w:marLeft w:val="274"/>
          <w:marRight w:val="0"/>
          <w:marTop w:val="0"/>
          <w:marBottom w:val="120"/>
          <w:divBdr>
            <w:top w:val="none" w:sz="0" w:space="0" w:color="auto"/>
            <w:left w:val="none" w:sz="0" w:space="0" w:color="auto"/>
            <w:bottom w:val="none" w:sz="0" w:space="0" w:color="auto"/>
            <w:right w:val="none" w:sz="0" w:space="0" w:color="auto"/>
          </w:divBdr>
        </w:div>
        <w:div w:id="2028172505">
          <w:marLeft w:val="274"/>
          <w:marRight w:val="0"/>
          <w:marTop w:val="0"/>
          <w:marBottom w:val="120"/>
          <w:divBdr>
            <w:top w:val="none" w:sz="0" w:space="0" w:color="auto"/>
            <w:left w:val="none" w:sz="0" w:space="0" w:color="auto"/>
            <w:bottom w:val="none" w:sz="0" w:space="0" w:color="auto"/>
            <w:right w:val="none" w:sz="0" w:space="0" w:color="auto"/>
          </w:divBdr>
        </w:div>
        <w:div w:id="2062829136">
          <w:marLeft w:val="274"/>
          <w:marRight w:val="0"/>
          <w:marTop w:val="0"/>
          <w:marBottom w:val="120"/>
          <w:divBdr>
            <w:top w:val="none" w:sz="0" w:space="0" w:color="auto"/>
            <w:left w:val="none" w:sz="0" w:space="0" w:color="auto"/>
            <w:bottom w:val="none" w:sz="0" w:space="0" w:color="auto"/>
            <w:right w:val="none" w:sz="0" w:space="0" w:color="auto"/>
          </w:divBdr>
        </w:div>
      </w:divsChild>
    </w:div>
    <w:div w:id="65881965">
      <w:bodyDiv w:val="1"/>
      <w:marLeft w:val="0"/>
      <w:marRight w:val="0"/>
      <w:marTop w:val="0"/>
      <w:marBottom w:val="0"/>
      <w:divBdr>
        <w:top w:val="none" w:sz="0" w:space="0" w:color="auto"/>
        <w:left w:val="none" w:sz="0" w:space="0" w:color="auto"/>
        <w:bottom w:val="none" w:sz="0" w:space="0" w:color="auto"/>
        <w:right w:val="none" w:sz="0" w:space="0" w:color="auto"/>
      </w:divBdr>
    </w:div>
    <w:div w:id="74284997">
      <w:bodyDiv w:val="1"/>
      <w:marLeft w:val="0"/>
      <w:marRight w:val="0"/>
      <w:marTop w:val="0"/>
      <w:marBottom w:val="0"/>
      <w:divBdr>
        <w:top w:val="none" w:sz="0" w:space="0" w:color="auto"/>
        <w:left w:val="none" w:sz="0" w:space="0" w:color="auto"/>
        <w:bottom w:val="none" w:sz="0" w:space="0" w:color="auto"/>
        <w:right w:val="none" w:sz="0" w:space="0" w:color="auto"/>
      </w:divBdr>
    </w:div>
    <w:div w:id="90588372">
      <w:bodyDiv w:val="1"/>
      <w:marLeft w:val="0"/>
      <w:marRight w:val="0"/>
      <w:marTop w:val="0"/>
      <w:marBottom w:val="0"/>
      <w:divBdr>
        <w:top w:val="none" w:sz="0" w:space="0" w:color="auto"/>
        <w:left w:val="none" w:sz="0" w:space="0" w:color="auto"/>
        <w:bottom w:val="none" w:sz="0" w:space="0" w:color="auto"/>
        <w:right w:val="none" w:sz="0" w:space="0" w:color="auto"/>
      </w:divBdr>
    </w:div>
    <w:div w:id="95638097">
      <w:bodyDiv w:val="1"/>
      <w:marLeft w:val="0"/>
      <w:marRight w:val="0"/>
      <w:marTop w:val="0"/>
      <w:marBottom w:val="0"/>
      <w:divBdr>
        <w:top w:val="none" w:sz="0" w:space="0" w:color="auto"/>
        <w:left w:val="none" w:sz="0" w:space="0" w:color="auto"/>
        <w:bottom w:val="none" w:sz="0" w:space="0" w:color="auto"/>
        <w:right w:val="none" w:sz="0" w:space="0" w:color="auto"/>
      </w:divBdr>
    </w:div>
    <w:div w:id="98330741">
      <w:bodyDiv w:val="1"/>
      <w:marLeft w:val="0"/>
      <w:marRight w:val="0"/>
      <w:marTop w:val="0"/>
      <w:marBottom w:val="0"/>
      <w:divBdr>
        <w:top w:val="none" w:sz="0" w:space="0" w:color="auto"/>
        <w:left w:val="none" w:sz="0" w:space="0" w:color="auto"/>
        <w:bottom w:val="none" w:sz="0" w:space="0" w:color="auto"/>
        <w:right w:val="none" w:sz="0" w:space="0" w:color="auto"/>
      </w:divBdr>
    </w:div>
    <w:div w:id="99423224">
      <w:bodyDiv w:val="1"/>
      <w:marLeft w:val="0"/>
      <w:marRight w:val="0"/>
      <w:marTop w:val="0"/>
      <w:marBottom w:val="0"/>
      <w:divBdr>
        <w:top w:val="none" w:sz="0" w:space="0" w:color="auto"/>
        <w:left w:val="none" w:sz="0" w:space="0" w:color="auto"/>
        <w:bottom w:val="none" w:sz="0" w:space="0" w:color="auto"/>
        <w:right w:val="none" w:sz="0" w:space="0" w:color="auto"/>
      </w:divBdr>
    </w:div>
    <w:div w:id="146867751">
      <w:bodyDiv w:val="1"/>
      <w:marLeft w:val="0"/>
      <w:marRight w:val="0"/>
      <w:marTop w:val="0"/>
      <w:marBottom w:val="0"/>
      <w:divBdr>
        <w:top w:val="none" w:sz="0" w:space="0" w:color="auto"/>
        <w:left w:val="none" w:sz="0" w:space="0" w:color="auto"/>
        <w:bottom w:val="none" w:sz="0" w:space="0" w:color="auto"/>
        <w:right w:val="none" w:sz="0" w:space="0" w:color="auto"/>
      </w:divBdr>
    </w:div>
    <w:div w:id="204606979">
      <w:bodyDiv w:val="1"/>
      <w:marLeft w:val="0"/>
      <w:marRight w:val="0"/>
      <w:marTop w:val="0"/>
      <w:marBottom w:val="0"/>
      <w:divBdr>
        <w:top w:val="none" w:sz="0" w:space="0" w:color="auto"/>
        <w:left w:val="none" w:sz="0" w:space="0" w:color="auto"/>
        <w:bottom w:val="none" w:sz="0" w:space="0" w:color="auto"/>
        <w:right w:val="none" w:sz="0" w:space="0" w:color="auto"/>
      </w:divBdr>
    </w:div>
    <w:div w:id="218133802">
      <w:bodyDiv w:val="1"/>
      <w:marLeft w:val="0"/>
      <w:marRight w:val="0"/>
      <w:marTop w:val="0"/>
      <w:marBottom w:val="0"/>
      <w:divBdr>
        <w:top w:val="none" w:sz="0" w:space="0" w:color="auto"/>
        <w:left w:val="none" w:sz="0" w:space="0" w:color="auto"/>
        <w:bottom w:val="none" w:sz="0" w:space="0" w:color="auto"/>
        <w:right w:val="none" w:sz="0" w:space="0" w:color="auto"/>
      </w:divBdr>
    </w:div>
    <w:div w:id="228540303">
      <w:bodyDiv w:val="1"/>
      <w:marLeft w:val="0"/>
      <w:marRight w:val="0"/>
      <w:marTop w:val="0"/>
      <w:marBottom w:val="0"/>
      <w:divBdr>
        <w:top w:val="none" w:sz="0" w:space="0" w:color="auto"/>
        <w:left w:val="none" w:sz="0" w:space="0" w:color="auto"/>
        <w:bottom w:val="none" w:sz="0" w:space="0" w:color="auto"/>
        <w:right w:val="none" w:sz="0" w:space="0" w:color="auto"/>
      </w:divBdr>
    </w:div>
    <w:div w:id="236936792">
      <w:bodyDiv w:val="1"/>
      <w:marLeft w:val="0"/>
      <w:marRight w:val="0"/>
      <w:marTop w:val="0"/>
      <w:marBottom w:val="0"/>
      <w:divBdr>
        <w:top w:val="none" w:sz="0" w:space="0" w:color="auto"/>
        <w:left w:val="none" w:sz="0" w:space="0" w:color="auto"/>
        <w:bottom w:val="none" w:sz="0" w:space="0" w:color="auto"/>
        <w:right w:val="none" w:sz="0" w:space="0" w:color="auto"/>
      </w:divBdr>
    </w:div>
    <w:div w:id="242954498">
      <w:bodyDiv w:val="1"/>
      <w:marLeft w:val="0"/>
      <w:marRight w:val="0"/>
      <w:marTop w:val="0"/>
      <w:marBottom w:val="0"/>
      <w:divBdr>
        <w:top w:val="none" w:sz="0" w:space="0" w:color="auto"/>
        <w:left w:val="none" w:sz="0" w:space="0" w:color="auto"/>
        <w:bottom w:val="none" w:sz="0" w:space="0" w:color="auto"/>
        <w:right w:val="none" w:sz="0" w:space="0" w:color="auto"/>
      </w:divBdr>
    </w:div>
    <w:div w:id="289751351">
      <w:bodyDiv w:val="1"/>
      <w:marLeft w:val="0"/>
      <w:marRight w:val="0"/>
      <w:marTop w:val="0"/>
      <w:marBottom w:val="0"/>
      <w:divBdr>
        <w:top w:val="none" w:sz="0" w:space="0" w:color="auto"/>
        <w:left w:val="none" w:sz="0" w:space="0" w:color="auto"/>
        <w:bottom w:val="none" w:sz="0" w:space="0" w:color="auto"/>
        <w:right w:val="none" w:sz="0" w:space="0" w:color="auto"/>
      </w:divBdr>
    </w:div>
    <w:div w:id="309946059">
      <w:bodyDiv w:val="1"/>
      <w:marLeft w:val="0"/>
      <w:marRight w:val="0"/>
      <w:marTop w:val="0"/>
      <w:marBottom w:val="0"/>
      <w:divBdr>
        <w:top w:val="none" w:sz="0" w:space="0" w:color="auto"/>
        <w:left w:val="none" w:sz="0" w:space="0" w:color="auto"/>
        <w:bottom w:val="none" w:sz="0" w:space="0" w:color="auto"/>
        <w:right w:val="none" w:sz="0" w:space="0" w:color="auto"/>
      </w:divBdr>
    </w:div>
    <w:div w:id="330988381">
      <w:bodyDiv w:val="1"/>
      <w:marLeft w:val="0"/>
      <w:marRight w:val="0"/>
      <w:marTop w:val="0"/>
      <w:marBottom w:val="0"/>
      <w:divBdr>
        <w:top w:val="none" w:sz="0" w:space="0" w:color="auto"/>
        <w:left w:val="none" w:sz="0" w:space="0" w:color="auto"/>
        <w:bottom w:val="none" w:sz="0" w:space="0" w:color="auto"/>
        <w:right w:val="none" w:sz="0" w:space="0" w:color="auto"/>
      </w:divBdr>
    </w:div>
    <w:div w:id="334500816">
      <w:bodyDiv w:val="1"/>
      <w:marLeft w:val="0"/>
      <w:marRight w:val="0"/>
      <w:marTop w:val="0"/>
      <w:marBottom w:val="0"/>
      <w:divBdr>
        <w:top w:val="none" w:sz="0" w:space="0" w:color="auto"/>
        <w:left w:val="none" w:sz="0" w:space="0" w:color="auto"/>
        <w:bottom w:val="none" w:sz="0" w:space="0" w:color="auto"/>
        <w:right w:val="none" w:sz="0" w:space="0" w:color="auto"/>
      </w:divBdr>
    </w:div>
    <w:div w:id="359166100">
      <w:bodyDiv w:val="1"/>
      <w:marLeft w:val="0"/>
      <w:marRight w:val="0"/>
      <w:marTop w:val="0"/>
      <w:marBottom w:val="0"/>
      <w:divBdr>
        <w:top w:val="none" w:sz="0" w:space="0" w:color="auto"/>
        <w:left w:val="none" w:sz="0" w:space="0" w:color="auto"/>
        <w:bottom w:val="none" w:sz="0" w:space="0" w:color="auto"/>
        <w:right w:val="none" w:sz="0" w:space="0" w:color="auto"/>
      </w:divBdr>
    </w:div>
    <w:div w:id="374548990">
      <w:bodyDiv w:val="1"/>
      <w:marLeft w:val="0"/>
      <w:marRight w:val="0"/>
      <w:marTop w:val="0"/>
      <w:marBottom w:val="0"/>
      <w:divBdr>
        <w:top w:val="none" w:sz="0" w:space="0" w:color="auto"/>
        <w:left w:val="none" w:sz="0" w:space="0" w:color="auto"/>
        <w:bottom w:val="none" w:sz="0" w:space="0" w:color="auto"/>
        <w:right w:val="none" w:sz="0" w:space="0" w:color="auto"/>
      </w:divBdr>
    </w:div>
    <w:div w:id="388840796">
      <w:bodyDiv w:val="1"/>
      <w:marLeft w:val="0"/>
      <w:marRight w:val="0"/>
      <w:marTop w:val="0"/>
      <w:marBottom w:val="0"/>
      <w:divBdr>
        <w:top w:val="none" w:sz="0" w:space="0" w:color="auto"/>
        <w:left w:val="none" w:sz="0" w:space="0" w:color="auto"/>
        <w:bottom w:val="none" w:sz="0" w:space="0" w:color="auto"/>
        <w:right w:val="none" w:sz="0" w:space="0" w:color="auto"/>
      </w:divBdr>
    </w:div>
    <w:div w:id="395856108">
      <w:bodyDiv w:val="1"/>
      <w:marLeft w:val="0"/>
      <w:marRight w:val="0"/>
      <w:marTop w:val="0"/>
      <w:marBottom w:val="0"/>
      <w:divBdr>
        <w:top w:val="none" w:sz="0" w:space="0" w:color="auto"/>
        <w:left w:val="none" w:sz="0" w:space="0" w:color="auto"/>
        <w:bottom w:val="none" w:sz="0" w:space="0" w:color="auto"/>
        <w:right w:val="none" w:sz="0" w:space="0" w:color="auto"/>
      </w:divBdr>
    </w:div>
    <w:div w:id="409277334">
      <w:bodyDiv w:val="1"/>
      <w:marLeft w:val="0"/>
      <w:marRight w:val="0"/>
      <w:marTop w:val="0"/>
      <w:marBottom w:val="0"/>
      <w:divBdr>
        <w:top w:val="none" w:sz="0" w:space="0" w:color="auto"/>
        <w:left w:val="none" w:sz="0" w:space="0" w:color="auto"/>
        <w:bottom w:val="none" w:sz="0" w:space="0" w:color="auto"/>
        <w:right w:val="none" w:sz="0" w:space="0" w:color="auto"/>
      </w:divBdr>
    </w:div>
    <w:div w:id="419720392">
      <w:bodyDiv w:val="1"/>
      <w:marLeft w:val="0"/>
      <w:marRight w:val="0"/>
      <w:marTop w:val="0"/>
      <w:marBottom w:val="0"/>
      <w:divBdr>
        <w:top w:val="none" w:sz="0" w:space="0" w:color="auto"/>
        <w:left w:val="none" w:sz="0" w:space="0" w:color="auto"/>
        <w:bottom w:val="none" w:sz="0" w:space="0" w:color="auto"/>
        <w:right w:val="none" w:sz="0" w:space="0" w:color="auto"/>
      </w:divBdr>
    </w:div>
    <w:div w:id="432090272">
      <w:bodyDiv w:val="1"/>
      <w:marLeft w:val="0"/>
      <w:marRight w:val="0"/>
      <w:marTop w:val="0"/>
      <w:marBottom w:val="0"/>
      <w:divBdr>
        <w:top w:val="none" w:sz="0" w:space="0" w:color="auto"/>
        <w:left w:val="none" w:sz="0" w:space="0" w:color="auto"/>
        <w:bottom w:val="none" w:sz="0" w:space="0" w:color="auto"/>
        <w:right w:val="none" w:sz="0" w:space="0" w:color="auto"/>
      </w:divBdr>
    </w:div>
    <w:div w:id="441151311">
      <w:bodyDiv w:val="1"/>
      <w:marLeft w:val="0"/>
      <w:marRight w:val="0"/>
      <w:marTop w:val="0"/>
      <w:marBottom w:val="0"/>
      <w:divBdr>
        <w:top w:val="none" w:sz="0" w:space="0" w:color="auto"/>
        <w:left w:val="none" w:sz="0" w:space="0" w:color="auto"/>
        <w:bottom w:val="none" w:sz="0" w:space="0" w:color="auto"/>
        <w:right w:val="none" w:sz="0" w:space="0" w:color="auto"/>
      </w:divBdr>
    </w:div>
    <w:div w:id="451478010">
      <w:bodyDiv w:val="1"/>
      <w:marLeft w:val="0"/>
      <w:marRight w:val="0"/>
      <w:marTop w:val="0"/>
      <w:marBottom w:val="0"/>
      <w:divBdr>
        <w:top w:val="none" w:sz="0" w:space="0" w:color="auto"/>
        <w:left w:val="none" w:sz="0" w:space="0" w:color="auto"/>
        <w:bottom w:val="none" w:sz="0" w:space="0" w:color="auto"/>
        <w:right w:val="none" w:sz="0" w:space="0" w:color="auto"/>
      </w:divBdr>
    </w:div>
    <w:div w:id="483668549">
      <w:bodyDiv w:val="1"/>
      <w:marLeft w:val="0"/>
      <w:marRight w:val="0"/>
      <w:marTop w:val="0"/>
      <w:marBottom w:val="0"/>
      <w:divBdr>
        <w:top w:val="none" w:sz="0" w:space="0" w:color="auto"/>
        <w:left w:val="none" w:sz="0" w:space="0" w:color="auto"/>
        <w:bottom w:val="none" w:sz="0" w:space="0" w:color="auto"/>
        <w:right w:val="none" w:sz="0" w:space="0" w:color="auto"/>
      </w:divBdr>
    </w:div>
    <w:div w:id="488714064">
      <w:bodyDiv w:val="1"/>
      <w:marLeft w:val="0"/>
      <w:marRight w:val="0"/>
      <w:marTop w:val="0"/>
      <w:marBottom w:val="0"/>
      <w:divBdr>
        <w:top w:val="none" w:sz="0" w:space="0" w:color="auto"/>
        <w:left w:val="none" w:sz="0" w:space="0" w:color="auto"/>
        <w:bottom w:val="none" w:sz="0" w:space="0" w:color="auto"/>
        <w:right w:val="none" w:sz="0" w:space="0" w:color="auto"/>
      </w:divBdr>
    </w:div>
    <w:div w:id="517277193">
      <w:bodyDiv w:val="1"/>
      <w:marLeft w:val="0"/>
      <w:marRight w:val="0"/>
      <w:marTop w:val="0"/>
      <w:marBottom w:val="0"/>
      <w:divBdr>
        <w:top w:val="none" w:sz="0" w:space="0" w:color="auto"/>
        <w:left w:val="none" w:sz="0" w:space="0" w:color="auto"/>
        <w:bottom w:val="none" w:sz="0" w:space="0" w:color="auto"/>
        <w:right w:val="none" w:sz="0" w:space="0" w:color="auto"/>
      </w:divBdr>
    </w:div>
    <w:div w:id="529225626">
      <w:bodyDiv w:val="1"/>
      <w:marLeft w:val="0"/>
      <w:marRight w:val="0"/>
      <w:marTop w:val="0"/>
      <w:marBottom w:val="0"/>
      <w:divBdr>
        <w:top w:val="none" w:sz="0" w:space="0" w:color="auto"/>
        <w:left w:val="none" w:sz="0" w:space="0" w:color="auto"/>
        <w:bottom w:val="none" w:sz="0" w:space="0" w:color="auto"/>
        <w:right w:val="none" w:sz="0" w:space="0" w:color="auto"/>
      </w:divBdr>
      <w:divsChild>
        <w:div w:id="26681871">
          <w:marLeft w:val="274"/>
          <w:marRight w:val="0"/>
          <w:marTop w:val="0"/>
          <w:marBottom w:val="120"/>
          <w:divBdr>
            <w:top w:val="none" w:sz="0" w:space="0" w:color="auto"/>
            <w:left w:val="none" w:sz="0" w:space="0" w:color="auto"/>
            <w:bottom w:val="none" w:sz="0" w:space="0" w:color="auto"/>
            <w:right w:val="none" w:sz="0" w:space="0" w:color="auto"/>
          </w:divBdr>
        </w:div>
        <w:div w:id="315577367">
          <w:marLeft w:val="274"/>
          <w:marRight w:val="0"/>
          <w:marTop w:val="0"/>
          <w:marBottom w:val="120"/>
          <w:divBdr>
            <w:top w:val="none" w:sz="0" w:space="0" w:color="auto"/>
            <w:left w:val="none" w:sz="0" w:space="0" w:color="auto"/>
            <w:bottom w:val="none" w:sz="0" w:space="0" w:color="auto"/>
            <w:right w:val="none" w:sz="0" w:space="0" w:color="auto"/>
          </w:divBdr>
        </w:div>
        <w:div w:id="535587606">
          <w:marLeft w:val="274"/>
          <w:marRight w:val="0"/>
          <w:marTop w:val="0"/>
          <w:marBottom w:val="120"/>
          <w:divBdr>
            <w:top w:val="none" w:sz="0" w:space="0" w:color="auto"/>
            <w:left w:val="none" w:sz="0" w:space="0" w:color="auto"/>
            <w:bottom w:val="none" w:sz="0" w:space="0" w:color="auto"/>
            <w:right w:val="none" w:sz="0" w:space="0" w:color="auto"/>
          </w:divBdr>
        </w:div>
        <w:div w:id="2034841278">
          <w:marLeft w:val="274"/>
          <w:marRight w:val="0"/>
          <w:marTop w:val="0"/>
          <w:marBottom w:val="120"/>
          <w:divBdr>
            <w:top w:val="none" w:sz="0" w:space="0" w:color="auto"/>
            <w:left w:val="none" w:sz="0" w:space="0" w:color="auto"/>
            <w:bottom w:val="none" w:sz="0" w:space="0" w:color="auto"/>
            <w:right w:val="none" w:sz="0" w:space="0" w:color="auto"/>
          </w:divBdr>
        </w:div>
      </w:divsChild>
    </w:div>
    <w:div w:id="536040242">
      <w:bodyDiv w:val="1"/>
      <w:marLeft w:val="0"/>
      <w:marRight w:val="0"/>
      <w:marTop w:val="0"/>
      <w:marBottom w:val="0"/>
      <w:divBdr>
        <w:top w:val="none" w:sz="0" w:space="0" w:color="auto"/>
        <w:left w:val="none" w:sz="0" w:space="0" w:color="auto"/>
        <w:bottom w:val="none" w:sz="0" w:space="0" w:color="auto"/>
        <w:right w:val="none" w:sz="0" w:space="0" w:color="auto"/>
      </w:divBdr>
    </w:div>
    <w:div w:id="538586562">
      <w:bodyDiv w:val="1"/>
      <w:marLeft w:val="0"/>
      <w:marRight w:val="0"/>
      <w:marTop w:val="0"/>
      <w:marBottom w:val="0"/>
      <w:divBdr>
        <w:top w:val="none" w:sz="0" w:space="0" w:color="auto"/>
        <w:left w:val="none" w:sz="0" w:space="0" w:color="auto"/>
        <w:bottom w:val="none" w:sz="0" w:space="0" w:color="auto"/>
        <w:right w:val="none" w:sz="0" w:space="0" w:color="auto"/>
      </w:divBdr>
    </w:div>
    <w:div w:id="593323364">
      <w:bodyDiv w:val="1"/>
      <w:marLeft w:val="0"/>
      <w:marRight w:val="0"/>
      <w:marTop w:val="0"/>
      <w:marBottom w:val="0"/>
      <w:divBdr>
        <w:top w:val="none" w:sz="0" w:space="0" w:color="auto"/>
        <w:left w:val="none" w:sz="0" w:space="0" w:color="auto"/>
        <w:bottom w:val="none" w:sz="0" w:space="0" w:color="auto"/>
        <w:right w:val="none" w:sz="0" w:space="0" w:color="auto"/>
      </w:divBdr>
      <w:divsChild>
        <w:div w:id="499781831">
          <w:marLeft w:val="274"/>
          <w:marRight w:val="0"/>
          <w:marTop w:val="0"/>
          <w:marBottom w:val="120"/>
          <w:divBdr>
            <w:top w:val="none" w:sz="0" w:space="0" w:color="auto"/>
            <w:left w:val="none" w:sz="0" w:space="0" w:color="auto"/>
            <w:bottom w:val="none" w:sz="0" w:space="0" w:color="auto"/>
            <w:right w:val="none" w:sz="0" w:space="0" w:color="auto"/>
          </w:divBdr>
        </w:div>
        <w:div w:id="1106926399">
          <w:marLeft w:val="274"/>
          <w:marRight w:val="0"/>
          <w:marTop w:val="0"/>
          <w:marBottom w:val="120"/>
          <w:divBdr>
            <w:top w:val="none" w:sz="0" w:space="0" w:color="auto"/>
            <w:left w:val="none" w:sz="0" w:space="0" w:color="auto"/>
            <w:bottom w:val="none" w:sz="0" w:space="0" w:color="auto"/>
            <w:right w:val="none" w:sz="0" w:space="0" w:color="auto"/>
          </w:divBdr>
        </w:div>
        <w:div w:id="1346858076">
          <w:marLeft w:val="274"/>
          <w:marRight w:val="0"/>
          <w:marTop w:val="0"/>
          <w:marBottom w:val="120"/>
          <w:divBdr>
            <w:top w:val="none" w:sz="0" w:space="0" w:color="auto"/>
            <w:left w:val="none" w:sz="0" w:space="0" w:color="auto"/>
            <w:bottom w:val="none" w:sz="0" w:space="0" w:color="auto"/>
            <w:right w:val="none" w:sz="0" w:space="0" w:color="auto"/>
          </w:divBdr>
        </w:div>
        <w:div w:id="2053144198">
          <w:marLeft w:val="274"/>
          <w:marRight w:val="0"/>
          <w:marTop w:val="0"/>
          <w:marBottom w:val="120"/>
          <w:divBdr>
            <w:top w:val="none" w:sz="0" w:space="0" w:color="auto"/>
            <w:left w:val="none" w:sz="0" w:space="0" w:color="auto"/>
            <w:bottom w:val="none" w:sz="0" w:space="0" w:color="auto"/>
            <w:right w:val="none" w:sz="0" w:space="0" w:color="auto"/>
          </w:divBdr>
        </w:div>
      </w:divsChild>
    </w:div>
    <w:div w:id="597444459">
      <w:bodyDiv w:val="1"/>
      <w:marLeft w:val="0"/>
      <w:marRight w:val="0"/>
      <w:marTop w:val="0"/>
      <w:marBottom w:val="0"/>
      <w:divBdr>
        <w:top w:val="none" w:sz="0" w:space="0" w:color="auto"/>
        <w:left w:val="none" w:sz="0" w:space="0" w:color="auto"/>
        <w:bottom w:val="none" w:sz="0" w:space="0" w:color="auto"/>
        <w:right w:val="none" w:sz="0" w:space="0" w:color="auto"/>
      </w:divBdr>
    </w:div>
    <w:div w:id="598370916">
      <w:bodyDiv w:val="1"/>
      <w:marLeft w:val="0"/>
      <w:marRight w:val="0"/>
      <w:marTop w:val="0"/>
      <w:marBottom w:val="0"/>
      <w:divBdr>
        <w:top w:val="none" w:sz="0" w:space="0" w:color="auto"/>
        <w:left w:val="none" w:sz="0" w:space="0" w:color="auto"/>
        <w:bottom w:val="none" w:sz="0" w:space="0" w:color="auto"/>
        <w:right w:val="none" w:sz="0" w:space="0" w:color="auto"/>
      </w:divBdr>
    </w:div>
    <w:div w:id="639726470">
      <w:bodyDiv w:val="1"/>
      <w:marLeft w:val="0"/>
      <w:marRight w:val="0"/>
      <w:marTop w:val="0"/>
      <w:marBottom w:val="0"/>
      <w:divBdr>
        <w:top w:val="none" w:sz="0" w:space="0" w:color="auto"/>
        <w:left w:val="none" w:sz="0" w:space="0" w:color="auto"/>
        <w:bottom w:val="none" w:sz="0" w:space="0" w:color="auto"/>
        <w:right w:val="none" w:sz="0" w:space="0" w:color="auto"/>
      </w:divBdr>
    </w:div>
    <w:div w:id="661003578">
      <w:bodyDiv w:val="1"/>
      <w:marLeft w:val="0"/>
      <w:marRight w:val="0"/>
      <w:marTop w:val="0"/>
      <w:marBottom w:val="0"/>
      <w:divBdr>
        <w:top w:val="none" w:sz="0" w:space="0" w:color="auto"/>
        <w:left w:val="none" w:sz="0" w:space="0" w:color="auto"/>
        <w:bottom w:val="none" w:sz="0" w:space="0" w:color="auto"/>
        <w:right w:val="none" w:sz="0" w:space="0" w:color="auto"/>
      </w:divBdr>
    </w:div>
    <w:div w:id="677542285">
      <w:bodyDiv w:val="1"/>
      <w:marLeft w:val="0"/>
      <w:marRight w:val="0"/>
      <w:marTop w:val="0"/>
      <w:marBottom w:val="0"/>
      <w:divBdr>
        <w:top w:val="none" w:sz="0" w:space="0" w:color="auto"/>
        <w:left w:val="none" w:sz="0" w:space="0" w:color="auto"/>
        <w:bottom w:val="none" w:sz="0" w:space="0" w:color="auto"/>
        <w:right w:val="none" w:sz="0" w:space="0" w:color="auto"/>
      </w:divBdr>
    </w:div>
    <w:div w:id="687020730">
      <w:bodyDiv w:val="1"/>
      <w:marLeft w:val="0"/>
      <w:marRight w:val="0"/>
      <w:marTop w:val="0"/>
      <w:marBottom w:val="0"/>
      <w:divBdr>
        <w:top w:val="none" w:sz="0" w:space="0" w:color="auto"/>
        <w:left w:val="none" w:sz="0" w:space="0" w:color="auto"/>
        <w:bottom w:val="none" w:sz="0" w:space="0" w:color="auto"/>
        <w:right w:val="none" w:sz="0" w:space="0" w:color="auto"/>
      </w:divBdr>
    </w:div>
    <w:div w:id="723867365">
      <w:bodyDiv w:val="1"/>
      <w:marLeft w:val="0"/>
      <w:marRight w:val="0"/>
      <w:marTop w:val="0"/>
      <w:marBottom w:val="0"/>
      <w:divBdr>
        <w:top w:val="none" w:sz="0" w:space="0" w:color="auto"/>
        <w:left w:val="none" w:sz="0" w:space="0" w:color="auto"/>
        <w:bottom w:val="none" w:sz="0" w:space="0" w:color="auto"/>
        <w:right w:val="none" w:sz="0" w:space="0" w:color="auto"/>
      </w:divBdr>
    </w:div>
    <w:div w:id="735396165">
      <w:bodyDiv w:val="1"/>
      <w:marLeft w:val="0"/>
      <w:marRight w:val="0"/>
      <w:marTop w:val="0"/>
      <w:marBottom w:val="0"/>
      <w:divBdr>
        <w:top w:val="none" w:sz="0" w:space="0" w:color="auto"/>
        <w:left w:val="none" w:sz="0" w:space="0" w:color="auto"/>
        <w:bottom w:val="none" w:sz="0" w:space="0" w:color="auto"/>
        <w:right w:val="none" w:sz="0" w:space="0" w:color="auto"/>
      </w:divBdr>
    </w:div>
    <w:div w:id="744104409">
      <w:bodyDiv w:val="1"/>
      <w:marLeft w:val="0"/>
      <w:marRight w:val="0"/>
      <w:marTop w:val="0"/>
      <w:marBottom w:val="0"/>
      <w:divBdr>
        <w:top w:val="none" w:sz="0" w:space="0" w:color="auto"/>
        <w:left w:val="none" w:sz="0" w:space="0" w:color="auto"/>
        <w:bottom w:val="none" w:sz="0" w:space="0" w:color="auto"/>
        <w:right w:val="none" w:sz="0" w:space="0" w:color="auto"/>
      </w:divBdr>
    </w:div>
    <w:div w:id="749694668">
      <w:bodyDiv w:val="1"/>
      <w:marLeft w:val="0"/>
      <w:marRight w:val="0"/>
      <w:marTop w:val="0"/>
      <w:marBottom w:val="0"/>
      <w:divBdr>
        <w:top w:val="none" w:sz="0" w:space="0" w:color="auto"/>
        <w:left w:val="none" w:sz="0" w:space="0" w:color="auto"/>
        <w:bottom w:val="none" w:sz="0" w:space="0" w:color="auto"/>
        <w:right w:val="none" w:sz="0" w:space="0" w:color="auto"/>
      </w:divBdr>
    </w:div>
    <w:div w:id="777454089">
      <w:bodyDiv w:val="1"/>
      <w:marLeft w:val="0"/>
      <w:marRight w:val="0"/>
      <w:marTop w:val="0"/>
      <w:marBottom w:val="0"/>
      <w:divBdr>
        <w:top w:val="none" w:sz="0" w:space="0" w:color="auto"/>
        <w:left w:val="none" w:sz="0" w:space="0" w:color="auto"/>
        <w:bottom w:val="none" w:sz="0" w:space="0" w:color="auto"/>
        <w:right w:val="none" w:sz="0" w:space="0" w:color="auto"/>
      </w:divBdr>
    </w:div>
    <w:div w:id="802621894">
      <w:bodyDiv w:val="1"/>
      <w:marLeft w:val="0"/>
      <w:marRight w:val="0"/>
      <w:marTop w:val="0"/>
      <w:marBottom w:val="0"/>
      <w:divBdr>
        <w:top w:val="none" w:sz="0" w:space="0" w:color="auto"/>
        <w:left w:val="none" w:sz="0" w:space="0" w:color="auto"/>
        <w:bottom w:val="none" w:sz="0" w:space="0" w:color="auto"/>
        <w:right w:val="none" w:sz="0" w:space="0" w:color="auto"/>
      </w:divBdr>
      <w:divsChild>
        <w:div w:id="349380355">
          <w:marLeft w:val="274"/>
          <w:marRight w:val="0"/>
          <w:marTop w:val="0"/>
          <w:marBottom w:val="120"/>
          <w:divBdr>
            <w:top w:val="none" w:sz="0" w:space="0" w:color="auto"/>
            <w:left w:val="none" w:sz="0" w:space="0" w:color="auto"/>
            <w:bottom w:val="none" w:sz="0" w:space="0" w:color="auto"/>
            <w:right w:val="none" w:sz="0" w:space="0" w:color="auto"/>
          </w:divBdr>
        </w:div>
        <w:div w:id="796070122">
          <w:marLeft w:val="274"/>
          <w:marRight w:val="0"/>
          <w:marTop w:val="0"/>
          <w:marBottom w:val="120"/>
          <w:divBdr>
            <w:top w:val="none" w:sz="0" w:space="0" w:color="auto"/>
            <w:left w:val="none" w:sz="0" w:space="0" w:color="auto"/>
            <w:bottom w:val="none" w:sz="0" w:space="0" w:color="auto"/>
            <w:right w:val="none" w:sz="0" w:space="0" w:color="auto"/>
          </w:divBdr>
        </w:div>
        <w:div w:id="898596184">
          <w:marLeft w:val="274"/>
          <w:marRight w:val="0"/>
          <w:marTop w:val="0"/>
          <w:marBottom w:val="120"/>
          <w:divBdr>
            <w:top w:val="none" w:sz="0" w:space="0" w:color="auto"/>
            <w:left w:val="none" w:sz="0" w:space="0" w:color="auto"/>
            <w:bottom w:val="none" w:sz="0" w:space="0" w:color="auto"/>
            <w:right w:val="none" w:sz="0" w:space="0" w:color="auto"/>
          </w:divBdr>
        </w:div>
        <w:div w:id="1653169750">
          <w:marLeft w:val="274"/>
          <w:marRight w:val="0"/>
          <w:marTop w:val="0"/>
          <w:marBottom w:val="120"/>
          <w:divBdr>
            <w:top w:val="none" w:sz="0" w:space="0" w:color="auto"/>
            <w:left w:val="none" w:sz="0" w:space="0" w:color="auto"/>
            <w:bottom w:val="none" w:sz="0" w:space="0" w:color="auto"/>
            <w:right w:val="none" w:sz="0" w:space="0" w:color="auto"/>
          </w:divBdr>
        </w:div>
      </w:divsChild>
    </w:div>
    <w:div w:id="819883693">
      <w:bodyDiv w:val="1"/>
      <w:marLeft w:val="0"/>
      <w:marRight w:val="0"/>
      <w:marTop w:val="0"/>
      <w:marBottom w:val="0"/>
      <w:divBdr>
        <w:top w:val="none" w:sz="0" w:space="0" w:color="auto"/>
        <w:left w:val="none" w:sz="0" w:space="0" w:color="auto"/>
        <w:bottom w:val="none" w:sz="0" w:space="0" w:color="auto"/>
        <w:right w:val="none" w:sz="0" w:space="0" w:color="auto"/>
      </w:divBdr>
    </w:div>
    <w:div w:id="840044062">
      <w:bodyDiv w:val="1"/>
      <w:marLeft w:val="0"/>
      <w:marRight w:val="0"/>
      <w:marTop w:val="0"/>
      <w:marBottom w:val="0"/>
      <w:divBdr>
        <w:top w:val="none" w:sz="0" w:space="0" w:color="auto"/>
        <w:left w:val="none" w:sz="0" w:space="0" w:color="auto"/>
        <w:bottom w:val="none" w:sz="0" w:space="0" w:color="auto"/>
        <w:right w:val="none" w:sz="0" w:space="0" w:color="auto"/>
      </w:divBdr>
    </w:div>
    <w:div w:id="847476579">
      <w:bodyDiv w:val="1"/>
      <w:marLeft w:val="0"/>
      <w:marRight w:val="0"/>
      <w:marTop w:val="0"/>
      <w:marBottom w:val="0"/>
      <w:divBdr>
        <w:top w:val="none" w:sz="0" w:space="0" w:color="auto"/>
        <w:left w:val="none" w:sz="0" w:space="0" w:color="auto"/>
        <w:bottom w:val="none" w:sz="0" w:space="0" w:color="auto"/>
        <w:right w:val="none" w:sz="0" w:space="0" w:color="auto"/>
      </w:divBdr>
      <w:divsChild>
        <w:div w:id="18239323">
          <w:marLeft w:val="640"/>
          <w:marRight w:val="0"/>
          <w:marTop w:val="0"/>
          <w:marBottom w:val="0"/>
          <w:divBdr>
            <w:top w:val="none" w:sz="0" w:space="0" w:color="auto"/>
            <w:left w:val="none" w:sz="0" w:space="0" w:color="auto"/>
            <w:bottom w:val="none" w:sz="0" w:space="0" w:color="auto"/>
            <w:right w:val="none" w:sz="0" w:space="0" w:color="auto"/>
          </w:divBdr>
        </w:div>
        <w:div w:id="1998218779">
          <w:marLeft w:val="640"/>
          <w:marRight w:val="0"/>
          <w:marTop w:val="0"/>
          <w:marBottom w:val="0"/>
          <w:divBdr>
            <w:top w:val="none" w:sz="0" w:space="0" w:color="auto"/>
            <w:left w:val="none" w:sz="0" w:space="0" w:color="auto"/>
            <w:bottom w:val="none" w:sz="0" w:space="0" w:color="auto"/>
            <w:right w:val="none" w:sz="0" w:space="0" w:color="auto"/>
          </w:divBdr>
        </w:div>
      </w:divsChild>
    </w:div>
    <w:div w:id="851719457">
      <w:bodyDiv w:val="1"/>
      <w:marLeft w:val="0"/>
      <w:marRight w:val="0"/>
      <w:marTop w:val="0"/>
      <w:marBottom w:val="0"/>
      <w:divBdr>
        <w:top w:val="none" w:sz="0" w:space="0" w:color="auto"/>
        <w:left w:val="none" w:sz="0" w:space="0" w:color="auto"/>
        <w:bottom w:val="none" w:sz="0" w:space="0" w:color="auto"/>
        <w:right w:val="none" w:sz="0" w:space="0" w:color="auto"/>
      </w:divBdr>
    </w:div>
    <w:div w:id="872423661">
      <w:bodyDiv w:val="1"/>
      <w:marLeft w:val="0"/>
      <w:marRight w:val="0"/>
      <w:marTop w:val="0"/>
      <w:marBottom w:val="0"/>
      <w:divBdr>
        <w:top w:val="none" w:sz="0" w:space="0" w:color="auto"/>
        <w:left w:val="none" w:sz="0" w:space="0" w:color="auto"/>
        <w:bottom w:val="none" w:sz="0" w:space="0" w:color="auto"/>
        <w:right w:val="none" w:sz="0" w:space="0" w:color="auto"/>
      </w:divBdr>
    </w:div>
    <w:div w:id="892883446">
      <w:bodyDiv w:val="1"/>
      <w:marLeft w:val="0"/>
      <w:marRight w:val="0"/>
      <w:marTop w:val="0"/>
      <w:marBottom w:val="0"/>
      <w:divBdr>
        <w:top w:val="none" w:sz="0" w:space="0" w:color="auto"/>
        <w:left w:val="none" w:sz="0" w:space="0" w:color="auto"/>
        <w:bottom w:val="none" w:sz="0" w:space="0" w:color="auto"/>
        <w:right w:val="none" w:sz="0" w:space="0" w:color="auto"/>
      </w:divBdr>
    </w:div>
    <w:div w:id="904027694">
      <w:bodyDiv w:val="1"/>
      <w:marLeft w:val="0"/>
      <w:marRight w:val="0"/>
      <w:marTop w:val="0"/>
      <w:marBottom w:val="0"/>
      <w:divBdr>
        <w:top w:val="none" w:sz="0" w:space="0" w:color="auto"/>
        <w:left w:val="none" w:sz="0" w:space="0" w:color="auto"/>
        <w:bottom w:val="none" w:sz="0" w:space="0" w:color="auto"/>
        <w:right w:val="none" w:sz="0" w:space="0" w:color="auto"/>
      </w:divBdr>
    </w:div>
    <w:div w:id="905069588">
      <w:bodyDiv w:val="1"/>
      <w:marLeft w:val="0"/>
      <w:marRight w:val="0"/>
      <w:marTop w:val="0"/>
      <w:marBottom w:val="0"/>
      <w:divBdr>
        <w:top w:val="none" w:sz="0" w:space="0" w:color="auto"/>
        <w:left w:val="none" w:sz="0" w:space="0" w:color="auto"/>
        <w:bottom w:val="none" w:sz="0" w:space="0" w:color="auto"/>
        <w:right w:val="none" w:sz="0" w:space="0" w:color="auto"/>
      </w:divBdr>
    </w:div>
    <w:div w:id="939995550">
      <w:bodyDiv w:val="1"/>
      <w:marLeft w:val="0"/>
      <w:marRight w:val="0"/>
      <w:marTop w:val="0"/>
      <w:marBottom w:val="0"/>
      <w:divBdr>
        <w:top w:val="none" w:sz="0" w:space="0" w:color="auto"/>
        <w:left w:val="none" w:sz="0" w:space="0" w:color="auto"/>
        <w:bottom w:val="none" w:sz="0" w:space="0" w:color="auto"/>
        <w:right w:val="none" w:sz="0" w:space="0" w:color="auto"/>
      </w:divBdr>
    </w:div>
    <w:div w:id="970551377">
      <w:bodyDiv w:val="1"/>
      <w:marLeft w:val="0"/>
      <w:marRight w:val="0"/>
      <w:marTop w:val="0"/>
      <w:marBottom w:val="0"/>
      <w:divBdr>
        <w:top w:val="none" w:sz="0" w:space="0" w:color="auto"/>
        <w:left w:val="none" w:sz="0" w:space="0" w:color="auto"/>
        <w:bottom w:val="none" w:sz="0" w:space="0" w:color="auto"/>
        <w:right w:val="none" w:sz="0" w:space="0" w:color="auto"/>
      </w:divBdr>
      <w:divsChild>
        <w:div w:id="359472525">
          <w:marLeft w:val="446"/>
          <w:marRight w:val="0"/>
          <w:marTop w:val="0"/>
          <w:marBottom w:val="0"/>
          <w:divBdr>
            <w:top w:val="none" w:sz="0" w:space="0" w:color="auto"/>
            <w:left w:val="none" w:sz="0" w:space="0" w:color="auto"/>
            <w:bottom w:val="none" w:sz="0" w:space="0" w:color="auto"/>
            <w:right w:val="none" w:sz="0" w:space="0" w:color="auto"/>
          </w:divBdr>
        </w:div>
        <w:div w:id="711655648">
          <w:marLeft w:val="446"/>
          <w:marRight w:val="0"/>
          <w:marTop w:val="0"/>
          <w:marBottom w:val="0"/>
          <w:divBdr>
            <w:top w:val="none" w:sz="0" w:space="0" w:color="auto"/>
            <w:left w:val="none" w:sz="0" w:space="0" w:color="auto"/>
            <w:bottom w:val="none" w:sz="0" w:space="0" w:color="auto"/>
            <w:right w:val="none" w:sz="0" w:space="0" w:color="auto"/>
          </w:divBdr>
        </w:div>
        <w:div w:id="979000113">
          <w:marLeft w:val="446"/>
          <w:marRight w:val="0"/>
          <w:marTop w:val="0"/>
          <w:marBottom w:val="0"/>
          <w:divBdr>
            <w:top w:val="none" w:sz="0" w:space="0" w:color="auto"/>
            <w:left w:val="none" w:sz="0" w:space="0" w:color="auto"/>
            <w:bottom w:val="none" w:sz="0" w:space="0" w:color="auto"/>
            <w:right w:val="none" w:sz="0" w:space="0" w:color="auto"/>
          </w:divBdr>
        </w:div>
        <w:div w:id="983200373">
          <w:marLeft w:val="446"/>
          <w:marRight w:val="0"/>
          <w:marTop w:val="0"/>
          <w:marBottom w:val="0"/>
          <w:divBdr>
            <w:top w:val="none" w:sz="0" w:space="0" w:color="auto"/>
            <w:left w:val="none" w:sz="0" w:space="0" w:color="auto"/>
            <w:bottom w:val="none" w:sz="0" w:space="0" w:color="auto"/>
            <w:right w:val="none" w:sz="0" w:space="0" w:color="auto"/>
          </w:divBdr>
        </w:div>
        <w:div w:id="1057389141">
          <w:marLeft w:val="446"/>
          <w:marRight w:val="0"/>
          <w:marTop w:val="0"/>
          <w:marBottom w:val="0"/>
          <w:divBdr>
            <w:top w:val="none" w:sz="0" w:space="0" w:color="auto"/>
            <w:left w:val="none" w:sz="0" w:space="0" w:color="auto"/>
            <w:bottom w:val="none" w:sz="0" w:space="0" w:color="auto"/>
            <w:right w:val="none" w:sz="0" w:space="0" w:color="auto"/>
          </w:divBdr>
        </w:div>
        <w:div w:id="1224411373">
          <w:marLeft w:val="446"/>
          <w:marRight w:val="0"/>
          <w:marTop w:val="0"/>
          <w:marBottom w:val="0"/>
          <w:divBdr>
            <w:top w:val="none" w:sz="0" w:space="0" w:color="auto"/>
            <w:left w:val="none" w:sz="0" w:space="0" w:color="auto"/>
            <w:bottom w:val="none" w:sz="0" w:space="0" w:color="auto"/>
            <w:right w:val="none" w:sz="0" w:space="0" w:color="auto"/>
          </w:divBdr>
        </w:div>
        <w:div w:id="1446342008">
          <w:marLeft w:val="446"/>
          <w:marRight w:val="0"/>
          <w:marTop w:val="0"/>
          <w:marBottom w:val="0"/>
          <w:divBdr>
            <w:top w:val="none" w:sz="0" w:space="0" w:color="auto"/>
            <w:left w:val="none" w:sz="0" w:space="0" w:color="auto"/>
            <w:bottom w:val="none" w:sz="0" w:space="0" w:color="auto"/>
            <w:right w:val="none" w:sz="0" w:space="0" w:color="auto"/>
          </w:divBdr>
        </w:div>
        <w:div w:id="1510876316">
          <w:marLeft w:val="446"/>
          <w:marRight w:val="0"/>
          <w:marTop w:val="0"/>
          <w:marBottom w:val="0"/>
          <w:divBdr>
            <w:top w:val="none" w:sz="0" w:space="0" w:color="auto"/>
            <w:left w:val="none" w:sz="0" w:space="0" w:color="auto"/>
            <w:bottom w:val="none" w:sz="0" w:space="0" w:color="auto"/>
            <w:right w:val="none" w:sz="0" w:space="0" w:color="auto"/>
          </w:divBdr>
        </w:div>
        <w:div w:id="1858040203">
          <w:marLeft w:val="446"/>
          <w:marRight w:val="0"/>
          <w:marTop w:val="0"/>
          <w:marBottom w:val="0"/>
          <w:divBdr>
            <w:top w:val="none" w:sz="0" w:space="0" w:color="auto"/>
            <w:left w:val="none" w:sz="0" w:space="0" w:color="auto"/>
            <w:bottom w:val="none" w:sz="0" w:space="0" w:color="auto"/>
            <w:right w:val="none" w:sz="0" w:space="0" w:color="auto"/>
          </w:divBdr>
        </w:div>
        <w:div w:id="1952281440">
          <w:marLeft w:val="446"/>
          <w:marRight w:val="0"/>
          <w:marTop w:val="0"/>
          <w:marBottom w:val="0"/>
          <w:divBdr>
            <w:top w:val="none" w:sz="0" w:space="0" w:color="auto"/>
            <w:left w:val="none" w:sz="0" w:space="0" w:color="auto"/>
            <w:bottom w:val="none" w:sz="0" w:space="0" w:color="auto"/>
            <w:right w:val="none" w:sz="0" w:space="0" w:color="auto"/>
          </w:divBdr>
        </w:div>
        <w:div w:id="2017687166">
          <w:marLeft w:val="446"/>
          <w:marRight w:val="0"/>
          <w:marTop w:val="0"/>
          <w:marBottom w:val="0"/>
          <w:divBdr>
            <w:top w:val="none" w:sz="0" w:space="0" w:color="auto"/>
            <w:left w:val="none" w:sz="0" w:space="0" w:color="auto"/>
            <w:bottom w:val="none" w:sz="0" w:space="0" w:color="auto"/>
            <w:right w:val="none" w:sz="0" w:space="0" w:color="auto"/>
          </w:divBdr>
        </w:div>
        <w:div w:id="2058118053">
          <w:marLeft w:val="446"/>
          <w:marRight w:val="0"/>
          <w:marTop w:val="0"/>
          <w:marBottom w:val="0"/>
          <w:divBdr>
            <w:top w:val="none" w:sz="0" w:space="0" w:color="auto"/>
            <w:left w:val="none" w:sz="0" w:space="0" w:color="auto"/>
            <w:bottom w:val="none" w:sz="0" w:space="0" w:color="auto"/>
            <w:right w:val="none" w:sz="0" w:space="0" w:color="auto"/>
          </w:divBdr>
        </w:div>
        <w:div w:id="2109810868">
          <w:marLeft w:val="446"/>
          <w:marRight w:val="0"/>
          <w:marTop w:val="0"/>
          <w:marBottom w:val="0"/>
          <w:divBdr>
            <w:top w:val="none" w:sz="0" w:space="0" w:color="auto"/>
            <w:left w:val="none" w:sz="0" w:space="0" w:color="auto"/>
            <w:bottom w:val="none" w:sz="0" w:space="0" w:color="auto"/>
            <w:right w:val="none" w:sz="0" w:space="0" w:color="auto"/>
          </w:divBdr>
        </w:div>
      </w:divsChild>
    </w:div>
    <w:div w:id="985818505">
      <w:bodyDiv w:val="1"/>
      <w:marLeft w:val="0"/>
      <w:marRight w:val="0"/>
      <w:marTop w:val="0"/>
      <w:marBottom w:val="0"/>
      <w:divBdr>
        <w:top w:val="none" w:sz="0" w:space="0" w:color="auto"/>
        <w:left w:val="none" w:sz="0" w:space="0" w:color="auto"/>
        <w:bottom w:val="none" w:sz="0" w:space="0" w:color="auto"/>
        <w:right w:val="none" w:sz="0" w:space="0" w:color="auto"/>
      </w:divBdr>
    </w:div>
    <w:div w:id="1002515443">
      <w:bodyDiv w:val="1"/>
      <w:marLeft w:val="0"/>
      <w:marRight w:val="0"/>
      <w:marTop w:val="0"/>
      <w:marBottom w:val="0"/>
      <w:divBdr>
        <w:top w:val="none" w:sz="0" w:space="0" w:color="auto"/>
        <w:left w:val="none" w:sz="0" w:space="0" w:color="auto"/>
        <w:bottom w:val="none" w:sz="0" w:space="0" w:color="auto"/>
        <w:right w:val="none" w:sz="0" w:space="0" w:color="auto"/>
      </w:divBdr>
    </w:div>
    <w:div w:id="1024019863">
      <w:bodyDiv w:val="1"/>
      <w:marLeft w:val="0"/>
      <w:marRight w:val="0"/>
      <w:marTop w:val="0"/>
      <w:marBottom w:val="0"/>
      <w:divBdr>
        <w:top w:val="none" w:sz="0" w:space="0" w:color="auto"/>
        <w:left w:val="none" w:sz="0" w:space="0" w:color="auto"/>
        <w:bottom w:val="none" w:sz="0" w:space="0" w:color="auto"/>
        <w:right w:val="none" w:sz="0" w:space="0" w:color="auto"/>
      </w:divBdr>
    </w:div>
    <w:div w:id="1040207657">
      <w:bodyDiv w:val="1"/>
      <w:marLeft w:val="0"/>
      <w:marRight w:val="0"/>
      <w:marTop w:val="0"/>
      <w:marBottom w:val="0"/>
      <w:divBdr>
        <w:top w:val="none" w:sz="0" w:space="0" w:color="auto"/>
        <w:left w:val="none" w:sz="0" w:space="0" w:color="auto"/>
        <w:bottom w:val="none" w:sz="0" w:space="0" w:color="auto"/>
        <w:right w:val="none" w:sz="0" w:space="0" w:color="auto"/>
      </w:divBdr>
    </w:div>
    <w:div w:id="1042173134">
      <w:bodyDiv w:val="1"/>
      <w:marLeft w:val="0"/>
      <w:marRight w:val="0"/>
      <w:marTop w:val="0"/>
      <w:marBottom w:val="0"/>
      <w:divBdr>
        <w:top w:val="none" w:sz="0" w:space="0" w:color="auto"/>
        <w:left w:val="none" w:sz="0" w:space="0" w:color="auto"/>
        <w:bottom w:val="none" w:sz="0" w:space="0" w:color="auto"/>
        <w:right w:val="none" w:sz="0" w:space="0" w:color="auto"/>
      </w:divBdr>
    </w:div>
    <w:div w:id="1067729246">
      <w:bodyDiv w:val="1"/>
      <w:marLeft w:val="0"/>
      <w:marRight w:val="0"/>
      <w:marTop w:val="0"/>
      <w:marBottom w:val="0"/>
      <w:divBdr>
        <w:top w:val="none" w:sz="0" w:space="0" w:color="auto"/>
        <w:left w:val="none" w:sz="0" w:space="0" w:color="auto"/>
        <w:bottom w:val="none" w:sz="0" w:space="0" w:color="auto"/>
        <w:right w:val="none" w:sz="0" w:space="0" w:color="auto"/>
      </w:divBdr>
    </w:div>
    <w:div w:id="1070226497">
      <w:bodyDiv w:val="1"/>
      <w:marLeft w:val="0"/>
      <w:marRight w:val="0"/>
      <w:marTop w:val="0"/>
      <w:marBottom w:val="0"/>
      <w:divBdr>
        <w:top w:val="none" w:sz="0" w:space="0" w:color="auto"/>
        <w:left w:val="none" w:sz="0" w:space="0" w:color="auto"/>
        <w:bottom w:val="none" w:sz="0" w:space="0" w:color="auto"/>
        <w:right w:val="none" w:sz="0" w:space="0" w:color="auto"/>
      </w:divBdr>
    </w:div>
    <w:div w:id="1070687536">
      <w:bodyDiv w:val="1"/>
      <w:marLeft w:val="0"/>
      <w:marRight w:val="0"/>
      <w:marTop w:val="0"/>
      <w:marBottom w:val="0"/>
      <w:divBdr>
        <w:top w:val="none" w:sz="0" w:space="0" w:color="auto"/>
        <w:left w:val="none" w:sz="0" w:space="0" w:color="auto"/>
        <w:bottom w:val="none" w:sz="0" w:space="0" w:color="auto"/>
        <w:right w:val="none" w:sz="0" w:space="0" w:color="auto"/>
      </w:divBdr>
    </w:div>
    <w:div w:id="1106852436">
      <w:bodyDiv w:val="1"/>
      <w:marLeft w:val="0"/>
      <w:marRight w:val="0"/>
      <w:marTop w:val="0"/>
      <w:marBottom w:val="0"/>
      <w:divBdr>
        <w:top w:val="none" w:sz="0" w:space="0" w:color="auto"/>
        <w:left w:val="none" w:sz="0" w:space="0" w:color="auto"/>
        <w:bottom w:val="none" w:sz="0" w:space="0" w:color="auto"/>
        <w:right w:val="none" w:sz="0" w:space="0" w:color="auto"/>
      </w:divBdr>
    </w:div>
    <w:div w:id="1146239854">
      <w:bodyDiv w:val="1"/>
      <w:marLeft w:val="0"/>
      <w:marRight w:val="0"/>
      <w:marTop w:val="0"/>
      <w:marBottom w:val="0"/>
      <w:divBdr>
        <w:top w:val="none" w:sz="0" w:space="0" w:color="auto"/>
        <w:left w:val="none" w:sz="0" w:space="0" w:color="auto"/>
        <w:bottom w:val="none" w:sz="0" w:space="0" w:color="auto"/>
        <w:right w:val="none" w:sz="0" w:space="0" w:color="auto"/>
      </w:divBdr>
    </w:div>
    <w:div w:id="1151941313">
      <w:bodyDiv w:val="1"/>
      <w:marLeft w:val="0"/>
      <w:marRight w:val="0"/>
      <w:marTop w:val="0"/>
      <w:marBottom w:val="0"/>
      <w:divBdr>
        <w:top w:val="none" w:sz="0" w:space="0" w:color="auto"/>
        <w:left w:val="none" w:sz="0" w:space="0" w:color="auto"/>
        <w:bottom w:val="none" w:sz="0" w:space="0" w:color="auto"/>
        <w:right w:val="none" w:sz="0" w:space="0" w:color="auto"/>
      </w:divBdr>
    </w:div>
    <w:div w:id="1184632852">
      <w:bodyDiv w:val="1"/>
      <w:marLeft w:val="0"/>
      <w:marRight w:val="0"/>
      <w:marTop w:val="0"/>
      <w:marBottom w:val="0"/>
      <w:divBdr>
        <w:top w:val="none" w:sz="0" w:space="0" w:color="auto"/>
        <w:left w:val="none" w:sz="0" w:space="0" w:color="auto"/>
        <w:bottom w:val="none" w:sz="0" w:space="0" w:color="auto"/>
        <w:right w:val="none" w:sz="0" w:space="0" w:color="auto"/>
      </w:divBdr>
    </w:div>
    <w:div w:id="1190534462">
      <w:bodyDiv w:val="1"/>
      <w:marLeft w:val="0"/>
      <w:marRight w:val="0"/>
      <w:marTop w:val="0"/>
      <w:marBottom w:val="0"/>
      <w:divBdr>
        <w:top w:val="none" w:sz="0" w:space="0" w:color="auto"/>
        <w:left w:val="none" w:sz="0" w:space="0" w:color="auto"/>
        <w:bottom w:val="none" w:sz="0" w:space="0" w:color="auto"/>
        <w:right w:val="none" w:sz="0" w:space="0" w:color="auto"/>
      </w:divBdr>
    </w:div>
    <w:div w:id="1205748834">
      <w:bodyDiv w:val="1"/>
      <w:marLeft w:val="0"/>
      <w:marRight w:val="0"/>
      <w:marTop w:val="0"/>
      <w:marBottom w:val="0"/>
      <w:divBdr>
        <w:top w:val="none" w:sz="0" w:space="0" w:color="auto"/>
        <w:left w:val="none" w:sz="0" w:space="0" w:color="auto"/>
        <w:bottom w:val="none" w:sz="0" w:space="0" w:color="auto"/>
        <w:right w:val="none" w:sz="0" w:space="0" w:color="auto"/>
      </w:divBdr>
    </w:div>
    <w:div w:id="1211846401">
      <w:bodyDiv w:val="1"/>
      <w:marLeft w:val="0"/>
      <w:marRight w:val="0"/>
      <w:marTop w:val="0"/>
      <w:marBottom w:val="0"/>
      <w:divBdr>
        <w:top w:val="none" w:sz="0" w:space="0" w:color="auto"/>
        <w:left w:val="none" w:sz="0" w:space="0" w:color="auto"/>
        <w:bottom w:val="none" w:sz="0" w:space="0" w:color="auto"/>
        <w:right w:val="none" w:sz="0" w:space="0" w:color="auto"/>
      </w:divBdr>
    </w:div>
    <w:div w:id="1213884175">
      <w:bodyDiv w:val="1"/>
      <w:marLeft w:val="0"/>
      <w:marRight w:val="0"/>
      <w:marTop w:val="0"/>
      <w:marBottom w:val="0"/>
      <w:divBdr>
        <w:top w:val="none" w:sz="0" w:space="0" w:color="auto"/>
        <w:left w:val="none" w:sz="0" w:space="0" w:color="auto"/>
        <w:bottom w:val="none" w:sz="0" w:space="0" w:color="auto"/>
        <w:right w:val="none" w:sz="0" w:space="0" w:color="auto"/>
      </w:divBdr>
    </w:div>
    <w:div w:id="1279797566">
      <w:bodyDiv w:val="1"/>
      <w:marLeft w:val="0"/>
      <w:marRight w:val="0"/>
      <w:marTop w:val="0"/>
      <w:marBottom w:val="0"/>
      <w:divBdr>
        <w:top w:val="none" w:sz="0" w:space="0" w:color="auto"/>
        <w:left w:val="none" w:sz="0" w:space="0" w:color="auto"/>
        <w:bottom w:val="none" w:sz="0" w:space="0" w:color="auto"/>
        <w:right w:val="none" w:sz="0" w:space="0" w:color="auto"/>
      </w:divBdr>
      <w:divsChild>
        <w:div w:id="104470115">
          <w:marLeft w:val="994"/>
          <w:marRight w:val="0"/>
          <w:marTop w:val="0"/>
          <w:marBottom w:val="120"/>
          <w:divBdr>
            <w:top w:val="none" w:sz="0" w:space="0" w:color="auto"/>
            <w:left w:val="none" w:sz="0" w:space="0" w:color="auto"/>
            <w:bottom w:val="none" w:sz="0" w:space="0" w:color="auto"/>
            <w:right w:val="none" w:sz="0" w:space="0" w:color="auto"/>
          </w:divBdr>
        </w:div>
        <w:div w:id="420756822">
          <w:marLeft w:val="274"/>
          <w:marRight w:val="0"/>
          <w:marTop w:val="0"/>
          <w:marBottom w:val="120"/>
          <w:divBdr>
            <w:top w:val="none" w:sz="0" w:space="0" w:color="auto"/>
            <w:left w:val="none" w:sz="0" w:space="0" w:color="auto"/>
            <w:bottom w:val="none" w:sz="0" w:space="0" w:color="auto"/>
            <w:right w:val="none" w:sz="0" w:space="0" w:color="auto"/>
          </w:divBdr>
        </w:div>
        <w:div w:id="503470707">
          <w:marLeft w:val="274"/>
          <w:marRight w:val="0"/>
          <w:marTop w:val="0"/>
          <w:marBottom w:val="120"/>
          <w:divBdr>
            <w:top w:val="none" w:sz="0" w:space="0" w:color="auto"/>
            <w:left w:val="none" w:sz="0" w:space="0" w:color="auto"/>
            <w:bottom w:val="none" w:sz="0" w:space="0" w:color="auto"/>
            <w:right w:val="none" w:sz="0" w:space="0" w:color="auto"/>
          </w:divBdr>
        </w:div>
        <w:div w:id="520360209">
          <w:marLeft w:val="994"/>
          <w:marRight w:val="0"/>
          <w:marTop w:val="0"/>
          <w:marBottom w:val="120"/>
          <w:divBdr>
            <w:top w:val="none" w:sz="0" w:space="0" w:color="auto"/>
            <w:left w:val="none" w:sz="0" w:space="0" w:color="auto"/>
            <w:bottom w:val="none" w:sz="0" w:space="0" w:color="auto"/>
            <w:right w:val="none" w:sz="0" w:space="0" w:color="auto"/>
          </w:divBdr>
        </w:div>
        <w:div w:id="665060040">
          <w:marLeft w:val="274"/>
          <w:marRight w:val="0"/>
          <w:marTop w:val="0"/>
          <w:marBottom w:val="120"/>
          <w:divBdr>
            <w:top w:val="none" w:sz="0" w:space="0" w:color="auto"/>
            <w:left w:val="none" w:sz="0" w:space="0" w:color="auto"/>
            <w:bottom w:val="none" w:sz="0" w:space="0" w:color="auto"/>
            <w:right w:val="none" w:sz="0" w:space="0" w:color="auto"/>
          </w:divBdr>
        </w:div>
        <w:div w:id="822889574">
          <w:marLeft w:val="274"/>
          <w:marRight w:val="0"/>
          <w:marTop w:val="0"/>
          <w:marBottom w:val="120"/>
          <w:divBdr>
            <w:top w:val="none" w:sz="0" w:space="0" w:color="auto"/>
            <w:left w:val="none" w:sz="0" w:space="0" w:color="auto"/>
            <w:bottom w:val="none" w:sz="0" w:space="0" w:color="auto"/>
            <w:right w:val="none" w:sz="0" w:space="0" w:color="auto"/>
          </w:divBdr>
        </w:div>
        <w:div w:id="1155759893">
          <w:marLeft w:val="274"/>
          <w:marRight w:val="0"/>
          <w:marTop w:val="0"/>
          <w:marBottom w:val="120"/>
          <w:divBdr>
            <w:top w:val="none" w:sz="0" w:space="0" w:color="auto"/>
            <w:left w:val="none" w:sz="0" w:space="0" w:color="auto"/>
            <w:bottom w:val="none" w:sz="0" w:space="0" w:color="auto"/>
            <w:right w:val="none" w:sz="0" w:space="0" w:color="auto"/>
          </w:divBdr>
        </w:div>
        <w:div w:id="1171721155">
          <w:marLeft w:val="274"/>
          <w:marRight w:val="0"/>
          <w:marTop w:val="0"/>
          <w:marBottom w:val="120"/>
          <w:divBdr>
            <w:top w:val="none" w:sz="0" w:space="0" w:color="auto"/>
            <w:left w:val="none" w:sz="0" w:space="0" w:color="auto"/>
            <w:bottom w:val="none" w:sz="0" w:space="0" w:color="auto"/>
            <w:right w:val="none" w:sz="0" w:space="0" w:color="auto"/>
          </w:divBdr>
        </w:div>
        <w:div w:id="1382051060">
          <w:marLeft w:val="274"/>
          <w:marRight w:val="0"/>
          <w:marTop w:val="0"/>
          <w:marBottom w:val="120"/>
          <w:divBdr>
            <w:top w:val="none" w:sz="0" w:space="0" w:color="auto"/>
            <w:left w:val="none" w:sz="0" w:space="0" w:color="auto"/>
            <w:bottom w:val="none" w:sz="0" w:space="0" w:color="auto"/>
            <w:right w:val="none" w:sz="0" w:space="0" w:color="auto"/>
          </w:divBdr>
        </w:div>
        <w:div w:id="1546060283">
          <w:marLeft w:val="274"/>
          <w:marRight w:val="0"/>
          <w:marTop w:val="0"/>
          <w:marBottom w:val="120"/>
          <w:divBdr>
            <w:top w:val="none" w:sz="0" w:space="0" w:color="auto"/>
            <w:left w:val="none" w:sz="0" w:space="0" w:color="auto"/>
            <w:bottom w:val="none" w:sz="0" w:space="0" w:color="auto"/>
            <w:right w:val="none" w:sz="0" w:space="0" w:color="auto"/>
          </w:divBdr>
        </w:div>
        <w:div w:id="1821387831">
          <w:marLeft w:val="994"/>
          <w:marRight w:val="0"/>
          <w:marTop w:val="0"/>
          <w:marBottom w:val="120"/>
          <w:divBdr>
            <w:top w:val="none" w:sz="0" w:space="0" w:color="auto"/>
            <w:left w:val="none" w:sz="0" w:space="0" w:color="auto"/>
            <w:bottom w:val="none" w:sz="0" w:space="0" w:color="auto"/>
            <w:right w:val="none" w:sz="0" w:space="0" w:color="auto"/>
          </w:divBdr>
        </w:div>
        <w:div w:id="2079549154">
          <w:marLeft w:val="274"/>
          <w:marRight w:val="0"/>
          <w:marTop w:val="0"/>
          <w:marBottom w:val="120"/>
          <w:divBdr>
            <w:top w:val="none" w:sz="0" w:space="0" w:color="auto"/>
            <w:left w:val="none" w:sz="0" w:space="0" w:color="auto"/>
            <w:bottom w:val="none" w:sz="0" w:space="0" w:color="auto"/>
            <w:right w:val="none" w:sz="0" w:space="0" w:color="auto"/>
          </w:divBdr>
        </w:div>
      </w:divsChild>
    </w:div>
    <w:div w:id="1281186603">
      <w:bodyDiv w:val="1"/>
      <w:marLeft w:val="0"/>
      <w:marRight w:val="0"/>
      <w:marTop w:val="0"/>
      <w:marBottom w:val="0"/>
      <w:divBdr>
        <w:top w:val="none" w:sz="0" w:space="0" w:color="auto"/>
        <w:left w:val="none" w:sz="0" w:space="0" w:color="auto"/>
        <w:bottom w:val="none" w:sz="0" w:space="0" w:color="auto"/>
        <w:right w:val="none" w:sz="0" w:space="0" w:color="auto"/>
      </w:divBdr>
    </w:div>
    <w:div w:id="1288514147">
      <w:bodyDiv w:val="1"/>
      <w:marLeft w:val="0"/>
      <w:marRight w:val="0"/>
      <w:marTop w:val="0"/>
      <w:marBottom w:val="0"/>
      <w:divBdr>
        <w:top w:val="none" w:sz="0" w:space="0" w:color="auto"/>
        <w:left w:val="none" w:sz="0" w:space="0" w:color="auto"/>
        <w:bottom w:val="none" w:sz="0" w:space="0" w:color="auto"/>
        <w:right w:val="none" w:sz="0" w:space="0" w:color="auto"/>
      </w:divBdr>
    </w:div>
    <w:div w:id="1295519684">
      <w:bodyDiv w:val="1"/>
      <w:marLeft w:val="0"/>
      <w:marRight w:val="0"/>
      <w:marTop w:val="0"/>
      <w:marBottom w:val="0"/>
      <w:divBdr>
        <w:top w:val="none" w:sz="0" w:space="0" w:color="auto"/>
        <w:left w:val="none" w:sz="0" w:space="0" w:color="auto"/>
        <w:bottom w:val="none" w:sz="0" w:space="0" w:color="auto"/>
        <w:right w:val="none" w:sz="0" w:space="0" w:color="auto"/>
      </w:divBdr>
    </w:div>
    <w:div w:id="1321153980">
      <w:bodyDiv w:val="1"/>
      <w:marLeft w:val="0"/>
      <w:marRight w:val="0"/>
      <w:marTop w:val="0"/>
      <w:marBottom w:val="0"/>
      <w:divBdr>
        <w:top w:val="none" w:sz="0" w:space="0" w:color="auto"/>
        <w:left w:val="none" w:sz="0" w:space="0" w:color="auto"/>
        <w:bottom w:val="none" w:sz="0" w:space="0" w:color="auto"/>
        <w:right w:val="none" w:sz="0" w:space="0" w:color="auto"/>
      </w:divBdr>
    </w:div>
    <w:div w:id="1375738235">
      <w:bodyDiv w:val="1"/>
      <w:marLeft w:val="0"/>
      <w:marRight w:val="0"/>
      <w:marTop w:val="0"/>
      <w:marBottom w:val="0"/>
      <w:divBdr>
        <w:top w:val="none" w:sz="0" w:space="0" w:color="auto"/>
        <w:left w:val="none" w:sz="0" w:space="0" w:color="auto"/>
        <w:bottom w:val="none" w:sz="0" w:space="0" w:color="auto"/>
        <w:right w:val="none" w:sz="0" w:space="0" w:color="auto"/>
      </w:divBdr>
    </w:div>
    <w:div w:id="1391616599">
      <w:bodyDiv w:val="1"/>
      <w:marLeft w:val="0"/>
      <w:marRight w:val="0"/>
      <w:marTop w:val="0"/>
      <w:marBottom w:val="0"/>
      <w:divBdr>
        <w:top w:val="none" w:sz="0" w:space="0" w:color="auto"/>
        <w:left w:val="none" w:sz="0" w:space="0" w:color="auto"/>
        <w:bottom w:val="none" w:sz="0" w:space="0" w:color="auto"/>
        <w:right w:val="none" w:sz="0" w:space="0" w:color="auto"/>
      </w:divBdr>
    </w:div>
    <w:div w:id="1397047049">
      <w:bodyDiv w:val="1"/>
      <w:marLeft w:val="0"/>
      <w:marRight w:val="0"/>
      <w:marTop w:val="0"/>
      <w:marBottom w:val="0"/>
      <w:divBdr>
        <w:top w:val="none" w:sz="0" w:space="0" w:color="auto"/>
        <w:left w:val="none" w:sz="0" w:space="0" w:color="auto"/>
        <w:bottom w:val="none" w:sz="0" w:space="0" w:color="auto"/>
        <w:right w:val="none" w:sz="0" w:space="0" w:color="auto"/>
      </w:divBdr>
    </w:div>
    <w:div w:id="1455565343">
      <w:bodyDiv w:val="1"/>
      <w:marLeft w:val="0"/>
      <w:marRight w:val="0"/>
      <w:marTop w:val="0"/>
      <w:marBottom w:val="0"/>
      <w:divBdr>
        <w:top w:val="none" w:sz="0" w:space="0" w:color="auto"/>
        <w:left w:val="none" w:sz="0" w:space="0" w:color="auto"/>
        <w:bottom w:val="none" w:sz="0" w:space="0" w:color="auto"/>
        <w:right w:val="none" w:sz="0" w:space="0" w:color="auto"/>
      </w:divBdr>
    </w:div>
    <w:div w:id="1471091279">
      <w:bodyDiv w:val="1"/>
      <w:marLeft w:val="0"/>
      <w:marRight w:val="0"/>
      <w:marTop w:val="0"/>
      <w:marBottom w:val="0"/>
      <w:divBdr>
        <w:top w:val="none" w:sz="0" w:space="0" w:color="auto"/>
        <w:left w:val="none" w:sz="0" w:space="0" w:color="auto"/>
        <w:bottom w:val="none" w:sz="0" w:space="0" w:color="auto"/>
        <w:right w:val="none" w:sz="0" w:space="0" w:color="auto"/>
      </w:divBdr>
    </w:div>
    <w:div w:id="1492260591">
      <w:bodyDiv w:val="1"/>
      <w:marLeft w:val="0"/>
      <w:marRight w:val="0"/>
      <w:marTop w:val="0"/>
      <w:marBottom w:val="0"/>
      <w:divBdr>
        <w:top w:val="none" w:sz="0" w:space="0" w:color="auto"/>
        <w:left w:val="none" w:sz="0" w:space="0" w:color="auto"/>
        <w:bottom w:val="none" w:sz="0" w:space="0" w:color="auto"/>
        <w:right w:val="none" w:sz="0" w:space="0" w:color="auto"/>
      </w:divBdr>
    </w:div>
    <w:div w:id="1518303920">
      <w:bodyDiv w:val="1"/>
      <w:marLeft w:val="0"/>
      <w:marRight w:val="0"/>
      <w:marTop w:val="0"/>
      <w:marBottom w:val="0"/>
      <w:divBdr>
        <w:top w:val="none" w:sz="0" w:space="0" w:color="auto"/>
        <w:left w:val="none" w:sz="0" w:space="0" w:color="auto"/>
        <w:bottom w:val="none" w:sz="0" w:space="0" w:color="auto"/>
        <w:right w:val="none" w:sz="0" w:space="0" w:color="auto"/>
      </w:divBdr>
    </w:div>
    <w:div w:id="1519663658">
      <w:bodyDiv w:val="1"/>
      <w:marLeft w:val="0"/>
      <w:marRight w:val="0"/>
      <w:marTop w:val="0"/>
      <w:marBottom w:val="0"/>
      <w:divBdr>
        <w:top w:val="none" w:sz="0" w:space="0" w:color="auto"/>
        <w:left w:val="none" w:sz="0" w:space="0" w:color="auto"/>
        <w:bottom w:val="none" w:sz="0" w:space="0" w:color="auto"/>
        <w:right w:val="none" w:sz="0" w:space="0" w:color="auto"/>
      </w:divBdr>
      <w:divsChild>
        <w:div w:id="446044304">
          <w:marLeft w:val="446"/>
          <w:marRight w:val="0"/>
          <w:marTop w:val="0"/>
          <w:marBottom w:val="0"/>
          <w:divBdr>
            <w:top w:val="none" w:sz="0" w:space="0" w:color="auto"/>
            <w:left w:val="none" w:sz="0" w:space="0" w:color="auto"/>
            <w:bottom w:val="none" w:sz="0" w:space="0" w:color="auto"/>
            <w:right w:val="none" w:sz="0" w:space="0" w:color="auto"/>
          </w:divBdr>
        </w:div>
      </w:divsChild>
    </w:div>
    <w:div w:id="1533880142">
      <w:bodyDiv w:val="1"/>
      <w:marLeft w:val="0"/>
      <w:marRight w:val="0"/>
      <w:marTop w:val="0"/>
      <w:marBottom w:val="0"/>
      <w:divBdr>
        <w:top w:val="none" w:sz="0" w:space="0" w:color="auto"/>
        <w:left w:val="none" w:sz="0" w:space="0" w:color="auto"/>
        <w:bottom w:val="none" w:sz="0" w:space="0" w:color="auto"/>
        <w:right w:val="none" w:sz="0" w:space="0" w:color="auto"/>
      </w:divBdr>
    </w:div>
    <w:div w:id="1550875733">
      <w:bodyDiv w:val="1"/>
      <w:marLeft w:val="0"/>
      <w:marRight w:val="0"/>
      <w:marTop w:val="0"/>
      <w:marBottom w:val="0"/>
      <w:divBdr>
        <w:top w:val="none" w:sz="0" w:space="0" w:color="auto"/>
        <w:left w:val="none" w:sz="0" w:space="0" w:color="auto"/>
        <w:bottom w:val="none" w:sz="0" w:space="0" w:color="auto"/>
        <w:right w:val="none" w:sz="0" w:space="0" w:color="auto"/>
      </w:divBdr>
    </w:div>
    <w:div w:id="1561549696">
      <w:bodyDiv w:val="1"/>
      <w:marLeft w:val="0"/>
      <w:marRight w:val="0"/>
      <w:marTop w:val="0"/>
      <w:marBottom w:val="0"/>
      <w:divBdr>
        <w:top w:val="none" w:sz="0" w:space="0" w:color="auto"/>
        <w:left w:val="none" w:sz="0" w:space="0" w:color="auto"/>
        <w:bottom w:val="none" w:sz="0" w:space="0" w:color="auto"/>
        <w:right w:val="none" w:sz="0" w:space="0" w:color="auto"/>
      </w:divBdr>
      <w:divsChild>
        <w:div w:id="117530012">
          <w:marLeft w:val="446"/>
          <w:marRight w:val="0"/>
          <w:marTop w:val="0"/>
          <w:marBottom w:val="120"/>
          <w:divBdr>
            <w:top w:val="none" w:sz="0" w:space="0" w:color="auto"/>
            <w:left w:val="none" w:sz="0" w:space="0" w:color="auto"/>
            <w:bottom w:val="none" w:sz="0" w:space="0" w:color="auto"/>
            <w:right w:val="none" w:sz="0" w:space="0" w:color="auto"/>
          </w:divBdr>
        </w:div>
        <w:div w:id="125509079">
          <w:marLeft w:val="446"/>
          <w:marRight w:val="0"/>
          <w:marTop w:val="0"/>
          <w:marBottom w:val="120"/>
          <w:divBdr>
            <w:top w:val="none" w:sz="0" w:space="0" w:color="auto"/>
            <w:left w:val="none" w:sz="0" w:space="0" w:color="auto"/>
            <w:bottom w:val="none" w:sz="0" w:space="0" w:color="auto"/>
            <w:right w:val="none" w:sz="0" w:space="0" w:color="auto"/>
          </w:divBdr>
        </w:div>
        <w:div w:id="1073162929">
          <w:marLeft w:val="446"/>
          <w:marRight w:val="0"/>
          <w:marTop w:val="0"/>
          <w:marBottom w:val="120"/>
          <w:divBdr>
            <w:top w:val="none" w:sz="0" w:space="0" w:color="auto"/>
            <w:left w:val="none" w:sz="0" w:space="0" w:color="auto"/>
            <w:bottom w:val="none" w:sz="0" w:space="0" w:color="auto"/>
            <w:right w:val="none" w:sz="0" w:space="0" w:color="auto"/>
          </w:divBdr>
        </w:div>
        <w:div w:id="1227841954">
          <w:marLeft w:val="446"/>
          <w:marRight w:val="0"/>
          <w:marTop w:val="0"/>
          <w:marBottom w:val="120"/>
          <w:divBdr>
            <w:top w:val="none" w:sz="0" w:space="0" w:color="auto"/>
            <w:left w:val="none" w:sz="0" w:space="0" w:color="auto"/>
            <w:bottom w:val="none" w:sz="0" w:space="0" w:color="auto"/>
            <w:right w:val="none" w:sz="0" w:space="0" w:color="auto"/>
          </w:divBdr>
        </w:div>
      </w:divsChild>
    </w:div>
    <w:div w:id="1565068923">
      <w:bodyDiv w:val="1"/>
      <w:marLeft w:val="0"/>
      <w:marRight w:val="0"/>
      <w:marTop w:val="0"/>
      <w:marBottom w:val="0"/>
      <w:divBdr>
        <w:top w:val="none" w:sz="0" w:space="0" w:color="auto"/>
        <w:left w:val="none" w:sz="0" w:space="0" w:color="auto"/>
        <w:bottom w:val="none" w:sz="0" w:space="0" w:color="auto"/>
        <w:right w:val="none" w:sz="0" w:space="0" w:color="auto"/>
      </w:divBdr>
      <w:divsChild>
        <w:div w:id="1359043002">
          <w:marLeft w:val="446"/>
          <w:marRight w:val="0"/>
          <w:marTop w:val="0"/>
          <w:marBottom w:val="120"/>
          <w:divBdr>
            <w:top w:val="none" w:sz="0" w:space="0" w:color="auto"/>
            <w:left w:val="none" w:sz="0" w:space="0" w:color="auto"/>
            <w:bottom w:val="none" w:sz="0" w:space="0" w:color="auto"/>
            <w:right w:val="none" w:sz="0" w:space="0" w:color="auto"/>
          </w:divBdr>
        </w:div>
        <w:div w:id="1601908688">
          <w:marLeft w:val="446"/>
          <w:marRight w:val="0"/>
          <w:marTop w:val="0"/>
          <w:marBottom w:val="120"/>
          <w:divBdr>
            <w:top w:val="none" w:sz="0" w:space="0" w:color="auto"/>
            <w:left w:val="none" w:sz="0" w:space="0" w:color="auto"/>
            <w:bottom w:val="none" w:sz="0" w:space="0" w:color="auto"/>
            <w:right w:val="none" w:sz="0" w:space="0" w:color="auto"/>
          </w:divBdr>
        </w:div>
        <w:div w:id="1820223323">
          <w:marLeft w:val="446"/>
          <w:marRight w:val="0"/>
          <w:marTop w:val="0"/>
          <w:marBottom w:val="120"/>
          <w:divBdr>
            <w:top w:val="none" w:sz="0" w:space="0" w:color="auto"/>
            <w:left w:val="none" w:sz="0" w:space="0" w:color="auto"/>
            <w:bottom w:val="none" w:sz="0" w:space="0" w:color="auto"/>
            <w:right w:val="none" w:sz="0" w:space="0" w:color="auto"/>
          </w:divBdr>
        </w:div>
        <w:div w:id="2017147561">
          <w:marLeft w:val="446"/>
          <w:marRight w:val="0"/>
          <w:marTop w:val="0"/>
          <w:marBottom w:val="120"/>
          <w:divBdr>
            <w:top w:val="none" w:sz="0" w:space="0" w:color="auto"/>
            <w:left w:val="none" w:sz="0" w:space="0" w:color="auto"/>
            <w:bottom w:val="none" w:sz="0" w:space="0" w:color="auto"/>
            <w:right w:val="none" w:sz="0" w:space="0" w:color="auto"/>
          </w:divBdr>
        </w:div>
      </w:divsChild>
    </w:div>
    <w:div w:id="1582837290">
      <w:bodyDiv w:val="1"/>
      <w:marLeft w:val="0"/>
      <w:marRight w:val="0"/>
      <w:marTop w:val="0"/>
      <w:marBottom w:val="0"/>
      <w:divBdr>
        <w:top w:val="none" w:sz="0" w:space="0" w:color="auto"/>
        <w:left w:val="none" w:sz="0" w:space="0" w:color="auto"/>
        <w:bottom w:val="none" w:sz="0" w:space="0" w:color="auto"/>
        <w:right w:val="none" w:sz="0" w:space="0" w:color="auto"/>
      </w:divBdr>
    </w:div>
    <w:div w:id="1609965659">
      <w:bodyDiv w:val="1"/>
      <w:marLeft w:val="0"/>
      <w:marRight w:val="0"/>
      <w:marTop w:val="0"/>
      <w:marBottom w:val="0"/>
      <w:divBdr>
        <w:top w:val="none" w:sz="0" w:space="0" w:color="auto"/>
        <w:left w:val="none" w:sz="0" w:space="0" w:color="auto"/>
        <w:bottom w:val="none" w:sz="0" w:space="0" w:color="auto"/>
        <w:right w:val="none" w:sz="0" w:space="0" w:color="auto"/>
      </w:divBdr>
    </w:div>
    <w:div w:id="1622422506">
      <w:bodyDiv w:val="1"/>
      <w:marLeft w:val="0"/>
      <w:marRight w:val="0"/>
      <w:marTop w:val="0"/>
      <w:marBottom w:val="0"/>
      <w:divBdr>
        <w:top w:val="none" w:sz="0" w:space="0" w:color="auto"/>
        <w:left w:val="none" w:sz="0" w:space="0" w:color="auto"/>
        <w:bottom w:val="none" w:sz="0" w:space="0" w:color="auto"/>
        <w:right w:val="none" w:sz="0" w:space="0" w:color="auto"/>
      </w:divBdr>
    </w:div>
    <w:div w:id="1650473095">
      <w:bodyDiv w:val="1"/>
      <w:marLeft w:val="0"/>
      <w:marRight w:val="0"/>
      <w:marTop w:val="0"/>
      <w:marBottom w:val="0"/>
      <w:divBdr>
        <w:top w:val="none" w:sz="0" w:space="0" w:color="auto"/>
        <w:left w:val="none" w:sz="0" w:space="0" w:color="auto"/>
        <w:bottom w:val="none" w:sz="0" w:space="0" w:color="auto"/>
        <w:right w:val="none" w:sz="0" w:space="0" w:color="auto"/>
      </w:divBdr>
    </w:div>
    <w:div w:id="1651984877">
      <w:bodyDiv w:val="1"/>
      <w:marLeft w:val="0"/>
      <w:marRight w:val="0"/>
      <w:marTop w:val="0"/>
      <w:marBottom w:val="0"/>
      <w:divBdr>
        <w:top w:val="none" w:sz="0" w:space="0" w:color="auto"/>
        <w:left w:val="none" w:sz="0" w:space="0" w:color="auto"/>
        <w:bottom w:val="none" w:sz="0" w:space="0" w:color="auto"/>
        <w:right w:val="none" w:sz="0" w:space="0" w:color="auto"/>
      </w:divBdr>
    </w:div>
    <w:div w:id="1693874933">
      <w:bodyDiv w:val="1"/>
      <w:marLeft w:val="0"/>
      <w:marRight w:val="0"/>
      <w:marTop w:val="0"/>
      <w:marBottom w:val="0"/>
      <w:divBdr>
        <w:top w:val="none" w:sz="0" w:space="0" w:color="auto"/>
        <w:left w:val="none" w:sz="0" w:space="0" w:color="auto"/>
        <w:bottom w:val="none" w:sz="0" w:space="0" w:color="auto"/>
        <w:right w:val="none" w:sz="0" w:space="0" w:color="auto"/>
      </w:divBdr>
    </w:div>
    <w:div w:id="1732001884">
      <w:bodyDiv w:val="1"/>
      <w:marLeft w:val="0"/>
      <w:marRight w:val="0"/>
      <w:marTop w:val="0"/>
      <w:marBottom w:val="0"/>
      <w:divBdr>
        <w:top w:val="none" w:sz="0" w:space="0" w:color="auto"/>
        <w:left w:val="none" w:sz="0" w:space="0" w:color="auto"/>
        <w:bottom w:val="none" w:sz="0" w:space="0" w:color="auto"/>
        <w:right w:val="none" w:sz="0" w:space="0" w:color="auto"/>
      </w:divBdr>
    </w:div>
    <w:div w:id="1732803317">
      <w:bodyDiv w:val="1"/>
      <w:marLeft w:val="0"/>
      <w:marRight w:val="0"/>
      <w:marTop w:val="0"/>
      <w:marBottom w:val="0"/>
      <w:divBdr>
        <w:top w:val="none" w:sz="0" w:space="0" w:color="auto"/>
        <w:left w:val="none" w:sz="0" w:space="0" w:color="auto"/>
        <w:bottom w:val="none" w:sz="0" w:space="0" w:color="auto"/>
        <w:right w:val="none" w:sz="0" w:space="0" w:color="auto"/>
      </w:divBdr>
    </w:div>
    <w:div w:id="1765689853">
      <w:bodyDiv w:val="1"/>
      <w:marLeft w:val="0"/>
      <w:marRight w:val="0"/>
      <w:marTop w:val="0"/>
      <w:marBottom w:val="0"/>
      <w:divBdr>
        <w:top w:val="none" w:sz="0" w:space="0" w:color="auto"/>
        <w:left w:val="none" w:sz="0" w:space="0" w:color="auto"/>
        <w:bottom w:val="none" w:sz="0" w:space="0" w:color="auto"/>
        <w:right w:val="none" w:sz="0" w:space="0" w:color="auto"/>
      </w:divBdr>
    </w:div>
    <w:div w:id="1770927011">
      <w:bodyDiv w:val="1"/>
      <w:marLeft w:val="0"/>
      <w:marRight w:val="0"/>
      <w:marTop w:val="0"/>
      <w:marBottom w:val="0"/>
      <w:divBdr>
        <w:top w:val="none" w:sz="0" w:space="0" w:color="auto"/>
        <w:left w:val="none" w:sz="0" w:space="0" w:color="auto"/>
        <w:bottom w:val="none" w:sz="0" w:space="0" w:color="auto"/>
        <w:right w:val="none" w:sz="0" w:space="0" w:color="auto"/>
      </w:divBdr>
    </w:div>
    <w:div w:id="1785079933">
      <w:bodyDiv w:val="1"/>
      <w:marLeft w:val="0"/>
      <w:marRight w:val="0"/>
      <w:marTop w:val="0"/>
      <w:marBottom w:val="0"/>
      <w:divBdr>
        <w:top w:val="none" w:sz="0" w:space="0" w:color="auto"/>
        <w:left w:val="none" w:sz="0" w:space="0" w:color="auto"/>
        <w:bottom w:val="none" w:sz="0" w:space="0" w:color="auto"/>
        <w:right w:val="none" w:sz="0" w:space="0" w:color="auto"/>
      </w:divBdr>
    </w:div>
    <w:div w:id="1802965697">
      <w:bodyDiv w:val="1"/>
      <w:marLeft w:val="0"/>
      <w:marRight w:val="0"/>
      <w:marTop w:val="0"/>
      <w:marBottom w:val="0"/>
      <w:divBdr>
        <w:top w:val="none" w:sz="0" w:space="0" w:color="auto"/>
        <w:left w:val="none" w:sz="0" w:space="0" w:color="auto"/>
        <w:bottom w:val="none" w:sz="0" w:space="0" w:color="auto"/>
        <w:right w:val="none" w:sz="0" w:space="0" w:color="auto"/>
      </w:divBdr>
    </w:div>
    <w:div w:id="1812403836">
      <w:bodyDiv w:val="1"/>
      <w:marLeft w:val="0"/>
      <w:marRight w:val="0"/>
      <w:marTop w:val="0"/>
      <w:marBottom w:val="0"/>
      <w:divBdr>
        <w:top w:val="none" w:sz="0" w:space="0" w:color="auto"/>
        <w:left w:val="none" w:sz="0" w:space="0" w:color="auto"/>
        <w:bottom w:val="none" w:sz="0" w:space="0" w:color="auto"/>
        <w:right w:val="none" w:sz="0" w:space="0" w:color="auto"/>
      </w:divBdr>
    </w:div>
    <w:div w:id="1851485386">
      <w:bodyDiv w:val="1"/>
      <w:marLeft w:val="0"/>
      <w:marRight w:val="0"/>
      <w:marTop w:val="0"/>
      <w:marBottom w:val="0"/>
      <w:divBdr>
        <w:top w:val="none" w:sz="0" w:space="0" w:color="auto"/>
        <w:left w:val="none" w:sz="0" w:space="0" w:color="auto"/>
        <w:bottom w:val="none" w:sz="0" w:space="0" w:color="auto"/>
        <w:right w:val="none" w:sz="0" w:space="0" w:color="auto"/>
      </w:divBdr>
    </w:div>
    <w:div w:id="1866861907">
      <w:bodyDiv w:val="1"/>
      <w:marLeft w:val="0"/>
      <w:marRight w:val="0"/>
      <w:marTop w:val="0"/>
      <w:marBottom w:val="0"/>
      <w:divBdr>
        <w:top w:val="none" w:sz="0" w:space="0" w:color="auto"/>
        <w:left w:val="none" w:sz="0" w:space="0" w:color="auto"/>
        <w:bottom w:val="none" w:sz="0" w:space="0" w:color="auto"/>
        <w:right w:val="none" w:sz="0" w:space="0" w:color="auto"/>
      </w:divBdr>
    </w:div>
    <w:div w:id="1893151227">
      <w:bodyDiv w:val="1"/>
      <w:marLeft w:val="0"/>
      <w:marRight w:val="0"/>
      <w:marTop w:val="0"/>
      <w:marBottom w:val="0"/>
      <w:divBdr>
        <w:top w:val="none" w:sz="0" w:space="0" w:color="auto"/>
        <w:left w:val="none" w:sz="0" w:space="0" w:color="auto"/>
        <w:bottom w:val="none" w:sz="0" w:space="0" w:color="auto"/>
        <w:right w:val="none" w:sz="0" w:space="0" w:color="auto"/>
      </w:divBdr>
      <w:divsChild>
        <w:div w:id="423690653">
          <w:marLeft w:val="274"/>
          <w:marRight w:val="0"/>
          <w:marTop w:val="0"/>
          <w:marBottom w:val="120"/>
          <w:divBdr>
            <w:top w:val="none" w:sz="0" w:space="0" w:color="auto"/>
            <w:left w:val="none" w:sz="0" w:space="0" w:color="auto"/>
            <w:bottom w:val="none" w:sz="0" w:space="0" w:color="auto"/>
            <w:right w:val="none" w:sz="0" w:space="0" w:color="auto"/>
          </w:divBdr>
        </w:div>
        <w:div w:id="1142382518">
          <w:marLeft w:val="274"/>
          <w:marRight w:val="0"/>
          <w:marTop w:val="0"/>
          <w:marBottom w:val="120"/>
          <w:divBdr>
            <w:top w:val="none" w:sz="0" w:space="0" w:color="auto"/>
            <w:left w:val="none" w:sz="0" w:space="0" w:color="auto"/>
            <w:bottom w:val="none" w:sz="0" w:space="0" w:color="auto"/>
            <w:right w:val="none" w:sz="0" w:space="0" w:color="auto"/>
          </w:divBdr>
        </w:div>
        <w:div w:id="1314405956">
          <w:marLeft w:val="274"/>
          <w:marRight w:val="0"/>
          <w:marTop w:val="0"/>
          <w:marBottom w:val="120"/>
          <w:divBdr>
            <w:top w:val="none" w:sz="0" w:space="0" w:color="auto"/>
            <w:left w:val="none" w:sz="0" w:space="0" w:color="auto"/>
            <w:bottom w:val="none" w:sz="0" w:space="0" w:color="auto"/>
            <w:right w:val="none" w:sz="0" w:space="0" w:color="auto"/>
          </w:divBdr>
        </w:div>
        <w:div w:id="1501122093">
          <w:marLeft w:val="274"/>
          <w:marRight w:val="0"/>
          <w:marTop w:val="0"/>
          <w:marBottom w:val="120"/>
          <w:divBdr>
            <w:top w:val="none" w:sz="0" w:space="0" w:color="auto"/>
            <w:left w:val="none" w:sz="0" w:space="0" w:color="auto"/>
            <w:bottom w:val="none" w:sz="0" w:space="0" w:color="auto"/>
            <w:right w:val="none" w:sz="0" w:space="0" w:color="auto"/>
          </w:divBdr>
        </w:div>
      </w:divsChild>
    </w:div>
    <w:div w:id="1917860729">
      <w:bodyDiv w:val="1"/>
      <w:marLeft w:val="0"/>
      <w:marRight w:val="0"/>
      <w:marTop w:val="0"/>
      <w:marBottom w:val="0"/>
      <w:divBdr>
        <w:top w:val="none" w:sz="0" w:space="0" w:color="auto"/>
        <w:left w:val="none" w:sz="0" w:space="0" w:color="auto"/>
        <w:bottom w:val="none" w:sz="0" w:space="0" w:color="auto"/>
        <w:right w:val="none" w:sz="0" w:space="0" w:color="auto"/>
      </w:divBdr>
    </w:div>
    <w:div w:id="1946032231">
      <w:bodyDiv w:val="1"/>
      <w:marLeft w:val="0"/>
      <w:marRight w:val="0"/>
      <w:marTop w:val="0"/>
      <w:marBottom w:val="0"/>
      <w:divBdr>
        <w:top w:val="none" w:sz="0" w:space="0" w:color="auto"/>
        <w:left w:val="none" w:sz="0" w:space="0" w:color="auto"/>
        <w:bottom w:val="none" w:sz="0" w:space="0" w:color="auto"/>
        <w:right w:val="none" w:sz="0" w:space="0" w:color="auto"/>
      </w:divBdr>
    </w:div>
    <w:div w:id="1954095354">
      <w:bodyDiv w:val="1"/>
      <w:marLeft w:val="0"/>
      <w:marRight w:val="0"/>
      <w:marTop w:val="0"/>
      <w:marBottom w:val="0"/>
      <w:divBdr>
        <w:top w:val="none" w:sz="0" w:space="0" w:color="auto"/>
        <w:left w:val="none" w:sz="0" w:space="0" w:color="auto"/>
        <w:bottom w:val="none" w:sz="0" w:space="0" w:color="auto"/>
        <w:right w:val="none" w:sz="0" w:space="0" w:color="auto"/>
      </w:divBdr>
    </w:div>
    <w:div w:id="1973829507">
      <w:bodyDiv w:val="1"/>
      <w:marLeft w:val="0"/>
      <w:marRight w:val="0"/>
      <w:marTop w:val="0"/>
      <w:marBottom w:val="0"/>
      <w:divBdr>
        <w:top w:val="none" w:sz="0" w:space="0" w:color="auto"/>
        <w:left w:val="none" w:sz="0" w:space="0" w:color="auto"/>
        <w:bottom w:val="none" w:sz="0" w:space="0" w:color="auto"/>
        <w:right w:val="none" w:sz="0" w:space="0" w:color="auto"/>
      </w:divBdr>
      <w:divsChild>
        <w:div w:id="849485142">
          <w:marLeft w:val="360"/>
          <w:marRight w:val="0"/>
          <w:marTop w:val="0"/>
          <w:marBottom w:val="0"/>
          <w:divBdr>
            <w:top w:val="none" w:sz="0" w:space="0" w:color="auto"/>
            <w:left w:val="none" w:sz="0" w:space="0" w:color="auto"/>
            <w:bottom w:val="none" w:sz="0" w:space="0" w:color="auto"/>
            <w:right w:val="none" w:sz="0" w:space="0" w:color="auto"/>
          </w:divBdr>
        </w:div>
      </w:divsChild>
    </w:div>
    <w:div w:id="1976332383">
      <w:bodyDiv w:val="1"/>
      <w:marLeft w:val="0"/>
      <w:marRight w:val="0"/>
      <w:marTop w:val="0"/>
      <w:marBottom w:val="0"/>
      <w:divBdr>
        <w:top w:val="none" w:sz="0" w:space="0" w:color="auto"/>
        <w:left w:val="none" w:sz="0" w:space="0" w:color="auto"/>
        <w:bottom w:val="none" w:sz="0" w:space="0" w:color="auto"/>
        <w:right w:val="none" w:sz="0" w:space="0" w:color="auto"/>
      </w:divBdr>
      <w:divsChild>
        <w:div w:id="518399521">
          <w:marLeft w:val="634"/>
          <w:marRight w:val="0"/>
          <w:marTop w:val="0"/>
          <w:marBottom w:val="0"/>
          <w:divBdr>
            <w:top w:val="none" w:sz="0" w:space="0" w:color="auto"/>
            <w:left w:val="none" w:sz="0" w:space="0" w:color="auto"/>
            <w:bottom w:val="none" w:sz="0" w:space="0" w:color="auto"/>
            <w:right w:val="none" w:sz="0" w:space="0" w:color="auto"/>
          </w:divBdr>
        </w:div>
        <w:div w:id="765274837">
          <w:marLeft w:val="634"/>
          <w:marRight w:val="0"/>
          <w:marTop w:val="0"/>
          <w:marBottom w:val="0"/>
          <w:divBdr>
            <w:top w:val="none" w:sz="0" w:space="0" w:color="auto"/>
            <w:left w:val="none" w:sz="0" w:space="0" w:color="auto"/>
            <w:bottom w:val="none" w:sz="0" w:space="0" w:color="auto"/>
            <w:right w:val="none" w:sz="0" w:space="0" w:color="auto"/>
          </w:divBdr>
        </w:div>
        <w:div w:id="1138185028">
          <w:marLeft w:val="634"/>
          <w:marRight w:val="0"/>
          <w:marTop w:val="0"/>
          <w:marBottom w:val="0"/>
          <w:divBdr>
            <w:top w:val="none" w:sz="0" w:space="0" w:color="auto"/>
            <w:left w:val="none" w:sz="0" w:space="0" w:color="auto"/>
            <w:bottom w:val="none" w:sz="0" w:space="0" w:color="auto"/>
            <w:right w:val="none" w:sz="0" w:space="0" w:color="auto"/>
          </w:divBdr>
        </w:div>
      </w:divsChild>
    </w:div>
    <w:div w:id="1976909353">
      <w:bodyDiv w:val="1"/>
      <w:marLeft w:val="0"/>
      <w:marRight w:val="0"/>
      <w:marTop w:val="0"/>
      <w:marBottom w:val="0"/>
      <w:divBdr>
        <w:top w:val="none" w:sz="0" w:space="0" w:color="auto"/>
        <w:left w:val="none" w:sz="0" w:space="0" w:color="auto"/>
        <w:bottom w:val="none" w:sz="0" w:space="0" w:color="auto"/>
        <w:right w:val="none" w:sz="0" w:space="0" w:color="auto"/>
      </w:divBdr>
    </w:div>
    <w:div w:id="2028217031">
      <w:bodyDiv w:val="1"/>
      <w:marLeft w:val="0"/>
      <w:marRight w:val="0"/>
      <w:marTop w:val="0"/>
      <w:marBottom w:val="0"/>
      <w:divBdr>
        <w:top w:val="none" w:sz="0" w:space="0" w:color="auto"/>
        <w:left w:val="none" w:sz="0" w:space="0" w:color="auto"/>
        <w:bottom w:val="none" w:sz="0" w:space="0" w:color="auto"/>
        <w:right w:val="none" w:sz="0" w:space="0" w:color="auto"/>
      </w:divBdr>
    </w:div>
    <w:div w:id="2060859982">
      <w:bodyDiv w:val="1"/>
      <w:marLeft w:val="0"/>
      <w:marRight w:val="0"/>
      <w:marTop w:val="0"/>
      <w:marBottom w:val="0"/>
      <w:divBdr>
        <w:top w:val="none" w:sz="0" w:space="0" w:color="auto"/>
        <w:left w:val="none" w:sz="0" w:space="0" w:color="auto"/>
        <w:bottom w:val="none" w:sz="0" w:space="0" w:color="auto"/>
        <w:right w:val="none" w:sz="0" w:space="0" w:color="auto"/>
      </w:divBdr>
    </w:div>
    <w:div w:id="2092655928">
      <w:bodyDiv w:val="1"/>
      <w:marLeft w:val="0"/>
      <w:marRight w:val="0"/>
      <w:marTop w:val="0"/>
      <w:marBottom w:val="0"/>
      <w:divBdr>
        <w:top w:val="none" w:sz="0" w:space="0" w:color="auto"/>
        <w:left w:val="none" w:sz="0" w:space="0" w:color="auto"/>
        <w:bottom w:val="none" w:sz="0" w:space="0" w:color="auto"/>
        <w:right w:val="none" w:sz="0" w:space="0" w:color="auto"/>
      </w:divBdr>
    </w:div>
    <w:div w:id="2137943258">
      <w:bodyDiv w:val="1"/>
      <w:marLeft w:val="0"/>
      <w:marRight w:val="0"/>
      <w:marTop w:val="0"/>
      <w:marBottom w:val="0"/>
      <w:divBdr>
        <w:top w:val="none" w:sz="0" w:space="0" w:color="auto"/>
        <w:left w:val="none" w:sz="0" w:space="0" w:color="auto"/>
        <w:bottom w:val="none" w:sz="0" w:space="0" w:color="auto"/>
        <w:right w:val="none" w:sz="0" w:space="0" w:color="auto"/>
      </w:divBdr>
      <w:divsChild>
        <w:div w:id="39867976">
          <w:marLeft w:val="274"/>
          <w:marRight w:val="0"/>
          <w:marTop w:val="0"/>
          <w:marBottom w:val="0"/>
          <w:divBdr>
            <w:top w:val="none" w:sz="0" w:space="0" w:color="auto"/>
            <w:left w:val="none" w:sz="0" w:space="0" w:color="auto"/>
            <w:bottom w:val="none" w:sz="0" w:space="0" w:color="auto"/>
            <w:right w:val="none" w:sz="0" w:space="0" w:color="auto"/>
          </w:divBdr>
        </w:div>
        <w:div w:id="74017963">
          <w:marLeft w:val="274"/>
          <w:marRight w:val="0"/>
          <w:marTop w:val="0"/>
          <w:marBottom w:val="0"/>
          <w:divBdr>
            <w:top w:val="none" w:sz="0" w:space="0" w:color="auto"/>
            <w:left w:val="none" w:sz="0" w:space="0" w:color="auto"/>
            <w:bottom w:val="none" w:sz="0" w:space="0" w:color="auto"/>
            <w:right w:val="none" w:sz="0" w:space="0" w:color="auto"/>
          </w:divBdr>
        </w:div>
        <w:div w:id="243610034">
          <w:marLeft w:val="274"/>
          <w:marRight w:val="0"/>
          <w:marTop w:val="0"/>
          <w:marBottom w:val="0"/>
          <w:divBdr>
            <w:top w:val="none" w:sz="0" w:space="0" w:color="auto"/>
            <w:left w:val="none" w:sz="0" w:space="0" w:color="auto"/>
            <w:bottom w:val="none" w:sz="0" w:space="0" w:color="auto"/>
            <w:right w:val="none" w:sz="0" w:space="0" w:color="auto"/>
          </w:divBdr>
        </w:div>
        <w:div w:id="416707883">
          <w:marLeft w:val="274"/>
          <w:marRight w:val="0"/>
          <w:marTop w:val="0"/>
          <w:marBottom w:val="0"/>
          <w:divBdr>
            <w:top w:val="none" w:sz="0" w:space="0" w:color="auto"/>
            <w:left w:val="none" w:sz="0" w:space="0" w:color="auto"/>
            <w:bottom w:val="none" w:sz="0" w:space="0" w:color="auto"/>
            <w:right w:val="none" w:sz="0" w:space="0" w:color="auto"/>
          </w:divBdr>
        </w:div>
        <w:div w:id="752430008">
          <w:marLeft w:val="274"/>
          <w:marRight w:val="0"/>
          <w:marTop w:val="0"/>
          <w:marBottom w:val="0"/>
          <w:divBdr>
            <w:top w:val="none" w:sz="0" w:space="0" w:color="auto"/>
            <w:left w:val="none" w:sz="0" w:space="0" w:color="auto"/>
            <w:bottom w:val="none" w:sz="0" w:space="0" w:color="auto"/>
            <w:right w:val="none" w:sz="0" w:space="0" w:color="auto"/>
          </w:divBdr>
        </w:div>
        <w:div w:id="861019878">
          <w:marLeft w:val="274"/>
          <w:marRight w:val="0"/>
          <w:marTop w:val="0"/>
          <w:marBottom w:val="0"/>
          <w:divBdr>
            <w:top w:val="none" w:sz="0" w:space="0" w:color="auto"/>
            <w:left w:val="none" w:sz="0" w:space="0" w:color="auto"/>
            <w:bottom w:val="none" w:sz="0" w:space="0" w:color="auto"/>
            <w:right w:val="none" w:sz="0" w:space="0" w:color="auto"/>
          </w:divBdr>
        </w:div>
        <w:div w:id="1503738174">
          <w:marLeft w:val="274"/>
          <w:marRight w:val="0"/>
          <w:marTop w:val="0"/>
          <w:marBottom w:val="0"/>
          <w:divBdr>
            <w:top w:val="none" w:sz="0" w:space="0" w:color="auto"/>
            <w:left w:val="none" w:sz="0" w:space="0" w:color="auto"/>
            <w:bottom w:val="none" w:sz="0" w:space="0" w:color="auto"/>
            <w:right w:val="none" w:sz="0" w:space="0" w:color="auto"/>
          </w:divBdr>
        </w:div>
        <w:div w:id="198607879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2018-2019%20Project%20Report%20Covershee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898A22-15B2-46FA-87B1-4CCEC9A6EDBF}">
  <we:reference id="wa104382081" version="1.4.0.0" store="en-US" storeType="OMEX"/>
  <we:alternateReferences>
    <we:reference id="wa104382081" version="1.4.0.0" store="wa104382081" storeType="OMEX"/>
  </we:alternateReferences>
  <we:properties>
    <we:property name="MENDELEY_CITATIONS" value="[{&quot;citationID&quot;:&quot;MENDELEY_CITATION_4757b7b1-40b8-400b-899e-1c6af38eab40&quot;,&quot;citationItems&quot;:[{&quot;id&quot;:&quot;0a5db1b6-a43f-3e2d-961a-c3cda660cd2f&quot;,&quot;itemData&quot;:{&quot;type&quot;:&quot;article-journal&quot;,&quot;id&quot;:&quot;0a5db1b6-a43f-3e2d-961a-c3cda660cd2f&quot;,&quot;title&quot;:&quot;Changing trends in reproductive/ lifestyle factors in UK women: descriptive study within the UK Collaborative Trial of Ovarian Cancer Screening (UKCTOCS)&quot;,&quot;author&quot;:[{&quot;family&quot;:&quot;Gentry-Maharaj&quot;,&quot;given&quot;:&quot;Aleksandra&quot;,&quot;parse-names&quot;:false,&quot;dropping-particle&quot;:&quot;&quot;,&quot;non-dropping-particle&quot;:&quot;&quot;},{&quot;family&quot;:&quot;Glazer&quot;,&quot;given&quot;:&quot;Clara&quot;,&quot;parse-names&quot;:false,&quot;dropping-particle&quot;:&quot;&quot;,&quot;non-dropping-particle&quot;:&quot;&quot;},{&quot;family&quot;:&quot;Burnell&quot;,&quot;given&quot;:&quot;Matthew&quot;,&quot;parse-names&quot;:false,&quot;dropping-particle&quot;:&quot;&quot;,&quot;non-dropping-particle&quot;:&quot;&quot;},{&quot;family&quot;:&quot;Ryan&quot;,&quot;given&quot;:&quot;Andy&quot;,&quot;parse-names&quot;:false,&quot;dropping-particle&quot;:&quot;&quot;,&quot;non-dropping-particle&quot;:&quot;&quot;},{&quot;family&quot;:&quot;Berry&quot;,&quot;given&quot;:&quot;Hannah&quot;,&quot;parse-names&quot;:false,&quot;dropping-particle&quot;:&quot;&quot;,&quot;non-dropping-particle&quot;:&quot;&quot;},{&quot;family&quot;:&quot;Kalsi&quot;,&quot;given&quot;:&quot;Jatinderpal&quot;,&quot;parse-names&quot;:false,&quot;dropping-particle&quot;:&quot;&quot;,&quot;non-dropping-particle&quot;:&quot;&quot;},{&quot;family&quot;:&quot;Woolas&quot;,&quot;given&quot;:&quot;Robert&quot;,&quot;parse-names&quot;:false,&quot;dropping-particle&quot;:&quot;&quot;,&quot;non-dropping-particle&quot;:&quot;&quot;},{&quot;family&quot;:&quot;Skates&quot;,&quot;given&quot;:&quot;Steve J&quot;,&quot;parse-names&quot;:false,&quot;dropping-particle&quot;:&quot;&quot;,&quot;non-dropping-particle&quot;:&quot;&quot;},{&quot;family&quot;:&quot;Campbell&quot;,&quot;given&quot;:&quot;Stuart&quot;,&quot;parse-names&quot;:false,&quot;dropping-particle&quot;:&quot;&quot;,&quot;non-dropping-particle&quot;:&quot;&quot;},{&quot;family&quot;:&quot;Parmar&quot;,&quot;given&quot;:&quot;Mahesh&quot;,&quot;parse-names&quot;:false,&quot;dropping-particle&quot;:&quot;&quot;,&quot;non-dropping-particle&quot;:&quot;&quot;},{&quot;family&quot;:&quot;Jacobs&quot;,&quot;given&quot;:&quot;Ian&quot;,&quot;parse-names&quot;:false,&quot;dropping-particle&quot;:&quot;&quot;,&quot;non-dropping-particle&quot;:&quot;&quot;},{&quot;family&quot;:&quot;Menon&quot;,&quot;given&quot;:&quot;Usha&quot;,&quot;parse-names&quot;:false,&quot;dropping-particle&quot;:&quot;&quot;,&quot;non-dropping-particle&quot;:&quot;&quot;}],&quot;container-title&quot;:&quot;BMJ Open&quot;,&quot;DOI&quot;:&quot;10.1136/bmjopen-2016&quot;,&quot;issued&quot;:{&quot;date-parts&quot;:[[2017]]},&quot;number-of-pages&quot;:&quot;e011822&quot;,&quot;abstract&quot;:&quot;Objective: There has been considerable interest in the impact of reproductive factors on health but there are little data on how these have varied over time. We explore trends in reproductive/lifestyle factors of postmenopausal British women by analysing self-reported data from participants of the UK Collaborative Trial of Ovarian Cancer Screening (UKCTOCS). Design: Prospective birth cohort analysis. Setting: Population cohort invited between 2001 and 2005 from age-sex registers of 27 Primary Care Trusts in England, Wales and Northern Ireland and recruited through 13 National Health Service Trusts. Participants: 202 638 postmenopausal women aged 50-74 years at randomisation to UKCTOCS between April 2001 and October 2005. Interventions: Women were stratified into the following six birth cohorts based on year of birth. Self-reported data on reproductive factors provided at recruitment were explored using tabular and graphical summaries to examine for differences between the birth cohorts.&quot;,&quot;volume&quot;:&quot;7&quot;}}],&quot;properties&quot;:{&quot;noteIndex&quot;:0}},{&quot;citationID&quot;:&quot;MENDELEY_CITATION_566b0f3c-d553-4d4a-801f-6ddcd3838053&quot;,&quot;citationItems&quot;:[{&quot;id&quot;:&quot;dc9ed6b4-b87c-3bb6-b0b4-c6aa04ef80e9&quot;,&quot;itemData&quot;:{&quot;type&quot;:&quot;article-journal&quot;,&quot;id&quot;:&quot;dc9ed6b4-b87c-3bb6-b0b4-c6aa04ef80e9&quot;,&quot;title&quot;:&quot;Understanding the formation and influence of attitudes in patients' treatment choices for lower back pain: Testing the benefits of a hybrid choice model approach&quot;,&quot;author&quot;:[{&quot;family&quot;:&quot;Kløjgaard&quot;,&quot;given&quot;:&quot;Mirja Elisabeth&quot;,&quot;parse-names&quot;:false,&quot;dropping-particle&quot;:&quot;&quot;,&quot;non-dropping-particle&quot;:&quot;&quot;},{&quot;family&quot;:&quot;Hess&quot;,&quot;given&quot;:&quot;Stephane&quot;,&quot;parse-names&quot;:false,&quot;dropping-particle&quot;:&quot;&quot;,&quot;non-dropping-particle&quot;:&quot;&quot;}],&quot;container-title&quot;:&quot;Social Science &amp; Medicine&quot;,&quot;accessed&quot;:{&quot;date-parts&quot;:[[2019,6,20]]},&quot;DOI&quot;:&quot;10.1016/J.SOCSCIMED.2014.05.058&quot;,&quot;ISSN&quot;:&quot;0277-9536&quot;,&quot;issued&quot;:{&quot;date-parts&quot;:[[2014,8,1]]},&quot;number-of-pages&quot;:&quot;138-150&quot;,&quot;abstract&quot;:&quot;A growing number of studies across different fields are making use of a new class of choice models, labelled variably as hybrid model structures or integrated choice and latent variable models, and incorporating the role of attitudes in decision making. To date, this technique has not been used in health economics. The present paper looks at the formation of such attitudes and their role in patients' treatment choices in the context of low back pain. We use stated choice data collected from a sample of 561 patients with 348 respondents referred to a regional spine centre in Middelfart, Denmark in spring/summer 2012. We show how the hybrid model structure is able to make a link between attitudinal questions and treatment choices, and also explains variation of these attitudes across key socio-demographic groups. However, we also show how, in this case, only a small share of the overall heterogeneity is linked to the latent attitude construct. Despite their growing popularity, the key findings of the advanced model, despite a greater insight into the drivers of attitudes and small gains in efficiency, are no different from standard approaches which remain easier to apply.&quot;,&quot;publisher&quot;:&quot;Pergamon&quot;,&quot;volume&quot;:&quot;114&quot;}}],&quot;properties&quot;:{&quot;noteIndex&quot;:0}}]"/>
    <we:property name="MENDELEY_CITATIONS_STYLE" value="&quot;https://www.zotero.org/styles/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DD8BB4DF86A943BBC55C25BB137C68" ma:contentTypeVersion="17" ma:contentTypeDescription="Create a new document." ma:contentTypeScope="" ma:versionID="238741a5233370d3f2b39ebf759b0390">
  <xsd:schema xmlns:xsd="http://www.w3.org/2001/XMLSchema" xmlns:xs="http://www.w3.org/2001/XMLSchema" xmlns:p="http://schemas.microsoft.com/office/2006/metadata/properties" xmlns:ns3="d2e7d39c-a66a-4cbc-8c83-ff54e43165d5" xmlns:ns4="daeedcda-0288-492d-a574-d0ce5f6cb493" targetNamespace="http://schemas.microsoft.com/office/2006/metadata/properties" ma:root="true" ma:fieldsID="d5772c75380b8bf94ecc96a9d38ba2c1" ns3:_="" ns4:_="">
    <xsd:import namespace="d2e7d39c-a66a-4cbc-8c83-ff54e43165d5"/>
    <xsd:import namespace="daeedcda-0288-492d-a574-d0ce5f6cb49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e7d39c-a66a-4cbc-8c83-ff54e43165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eedcda-0288-492d-a574-d0ce5f6cb4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aeedcda-0288-492d-a574-d0ce5f6cb493" xsi:nil="true"/>
  </documentManagement>
</p:properties>
</file>

<file path=customXml/itemProps1.xml><?xml version="1.0" encoding="utf-8"?>
<ds:datastoreItem xmlns:ds="http://schemas.openxmlformats.org/officeDocument/2006/customXml" ds:itemID="{3F9FA43F-E89B-474E-82E3-20E8B840DD54}">
  <ds:schemaRefs>
    <ds:schemaRef ds:uri="http://schemas.openxmlformats.org/officeDocument/2006/bibliography"/>
  </ds:schemaRefs>
</ds:datastoreItem>
</file>

<file path=customXml/itemProps2.xml><?xml version="1.0" encoding="utf-8"?>
<ds:datastoreItem xmlns:ds="http://schemas.openxmlformats.org/officeDocument/2006/customXml" ds:itemID="{796E7E49-C8D2-4EB2-85C3-3E3376779437}">
  <ds:schemaRefs>
    <ds:schemaRef ds:uri="http://schemas.microsoft.com/sharepoint/v3/contenttype/forms"/>
  </ds:schemaRefs>
</ds:datastoreItem>
</file>

<file path=customXml/itemProps3.xml><?xml version="1.0" encoding="utf-8"?>
<ds:datastoreItem xmlns:ds="http://schemas.openxmlformats.org/officeDocument/2006/customXml" ds:itemID="{90F769F4-A694-43F8-B529-5BF7FC08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e7d39c-a66a-4cbc-8c83-ff54e43165d5"/>
    <ds:schemaRef ds:uri="daeedcda-0288-492d-a574-d0ce5f6cb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F0D3F8-2525-4411-BFD2-F715E0D10DE8}">
  <ds:schemaRefs>
    <ds:schemaRef ds:uri="http://schemas.microsoft.com/office/2006/metadata/properties"/>
    <ds:schemaRef ds:uri="http://schemas.microsoft.com/office/infopath/2007/PartnerControls"/>
    <ds:schemaRef ds:uri="daeedcda-0288-492d-a574-d0ce5f6cb493"/>
  </ds:schemaRefs>
</ds:datastoreItem>
</file>

<file path=docProps/app.xml><?xml version="1.0" encoding="utf-8"?>
<Properties xmlns="http://schemas.openxmlformats.org/officeDocument/2006/extended-properties" xmlns:vt="http://schemas.openxmlformats.org/officeDocument/2006/docPropsVTypes">
  <Template>2018-2019 Project Report Coversheet_template.dotx</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London School of Hygiene &amp; Tropical Medicine</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Fellowes</dc:creator>
  <cp:keywords/>
  <dc:description/>
  <cp:lastModifiedBy>Laura Fellowes</cp:lastModifiedBy>
  <cp:revision>3</cp:revision>
  <cp:lastPrinted>2025-05-14T18:11:00Z</cp:lastPrinted>
  <dcterms:created xsi:type="dcterms:W3CDTF">2026-04-10T14:43:00Z</dcterms:created>
  <dcterms:modified xsi:type="dcterms:W3CDTF">2026-04-10T14:44:00Z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id="dYsu429R"/&gt;&lt;style id="http://www.zotero.org/styles/the-lancet" hasBibliography="1" bibliographyStyleHasBeenSet="1"/&gt;&lt;prefs&gt;&lt;pref name="fieldType" value="Field"/&gt;&lt;pref name="automaticJournalAbbrevi</vt:lpwstr>
  </property>
  <property fmtid="{D5CDD505-2E9C-101B-9397-08002B2CF9AE}" pid="3" name="ZOTERO_PREF_2">
    <vt:lpwstr>ations" value="true"/&gt;&lt;/prefs&gt;&lt;/data&gt;</vt:lpwstr>
  </property>
  <property fmtid="{D5CDD505-2E9C-101B-9397-08002B2CF9AE}" pid="4" name="ContentTypeId">
    <vt:lpwstr>0x01010064DD8BB4DF86A943BBC55C25BB137C68</vt:lpwstr>
  </property>
</Properties>
</file>