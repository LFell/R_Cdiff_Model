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1B96D" w14:textId="22C308A6" w:rsidR="00473060" w:rsidRPr="00802848" w:rsidRDefault="00473060" w:rsidP="009743E2">
      <w:pPr>
        <w:pStyle w:val="BodyText"/>
      </w:pPr>
    </w:p>
    <w:sectPr w:rsidR="00473060" w:rsidRPr="00802848" w:rsidSect="00BC019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71A1F" w14:textId="77777777" w:rsidR="00892B6D" w:rsidRDefault="00892B6D" w:rsidP="006007C2">
      <w:pPr>
        <w:spacing w:line="240" w:lineRule="auto"/>
      </w:pPr>
      <w:r>
        <w:separator/>
      </w:r>
    </w:p>
  </w:endnote>
  <w:endnote w:type="continuationSeparator" w:id="0">
    <w:p w14:paraId="095A1FDA" w14:textId="77777777" w:rsidR="00892B6D" w:rsidRDefault="00892B6D" w:rsidP="006007C2">
      <w:pPr>
        <w:spacing w:line="240" w:lineRule="auto"/>
      </w:pPr>
      <w:r>
        <w:continuationSeparator/>
      </w:r>
    </w:p>
  </w:endnote>
  <w:endnote w:type="continuationNotice" w:id="1">
    <w:p w14:paraId="3AC797CD" w14:textId="77777777" w:rsidR="00892B6D" w:rsidRDefault="00892B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77256"/>
      <w:docPartObj>
        <w:docPartGallery w:val="Page Numbers (Bottom of Page)"/>
        <w:docPartUnique/>
      </w:docPartObj>
    </w:sdtPr>
    <w:sdtEndPr>
      <w:rPr>
        <w:noProof/>
      </w:rPr>
    </w:sdtEndPr>
    <w:sdtContent>
      <w:p w14:paraId="1535C91A" w14:textId="0A15851B" w:rsidR="0068414F" w:rsidRDefault="006841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077FB6" w14:textId="77777777" w:rsidR="006007C2" w:rsidRDefault="0060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FA876" w14:textId="77777777" w:rsidR="00892B6D" w:rsidRDefault="00892B6D" w:rsidP="006007C2">
      <w:pPr>
        <w:spacing w:line="240" w:lineRule="auto"/>
      </w:pPr>
      <w:r>
        <w:separator/>
      </w:r>
    </w:p>
  </w:footnote>
  <w:footnote w:type="continuationSeparator" w:id="0">
    <w:p w14:paraId="778E944E" w14:textId="77777777" w:rsidR="00892B6D" w:rsidRDefault="00892B6D" w:rsidP="006007C2">
      <w:pPr>
        <w:spacing w:line="240" w:lineRule="auto"/>
      </w:pPr>
      <w:r>
        <w:continuationSeparator/>
      </w:r>
    </w:p>
  </w:footnote>
  <w:footnote w:type="continuationNotice" w:id="1">
    <w:p w14:paraId="298CB99C" w14:textId="77777777" w:rsidR="00892B6D" w:rsidRDefault="00892B6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690809"/>
    <w:multiLevelType w:val="hybridMultilevel"/>
    <w:tmpl w:val="E03ACE7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54378A9"/>
    <w:multiLevelType w:val="hybridMultilevel"/>
    <w:tmpl w:val="5C50D0D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5F66171"/>
    <w:multiLevelType w:val="hybridMultilevel"/>
    <w:tmpl w:val="D5AA67D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9121920"/>
    <w:multiLevelType w:val="hybridMultilevel"/>
    <w:tmpl w:val="091843A8"/>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A5F1BA7"/>
    <w:multiLevelType w:val="hybridMultilevel"/>
    <w:tmpl w:val="7CAA0D20"/>
    <w:lvl w:ilvl="0" w:tplc="03982AF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7D5697"/>
    <w:multiLevelType w:val="hybridMultilevel"/>
    <w:tmpl w:val="4154ADC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1AE7C37"/>
    <w:multiLevelType w:val="hybridMultilevel"/>
    <w:tmpl w:val="497A635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2771BDD"/>
    <w:multiLevelType w:val="hybridMultilevel"/>
    <w:tmpl w:val="5B4C0C9E"/>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A2D5B6F"/>
    <w:multiLevelType w:val="hybridMultilevel"/>
    <w:tmpl w:val="132A908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AEA4B1C"/>
    <w:multiLevelType w:val="hybridMultilevel"/>
    <w:tmpl w:val="8154112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E457A79"/>
    <w:multiLevelType w:val="hybridMultilevel"/>
    <w:tmpl w:val="A77A9DC6"/>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5851810"/>
    <w:multiLevelType w:val="multilevel"/>
    <w:tmpl w:val="68561A4C"/>
    <w:lvl w:ilvl="0">
      <w:start w:val="4"/>
      <w:numFmt w:val="decimal"/>
      <w:pStyle w:val="Heading1"/>
      <w:suff w:val="space"/>
      <w:lvlText w:val="Chapter %1:"/>
      <w:lvlJc w:val="left"/>
      <w:pPr>
        <w:ind w:left="0" w:firstLine="0"/>
      </w:pPr>
      <w:rPr>
        <w:rFonts w:ascii="Arial" w:hAnsi="Arial" w:hint="default"/>
      </w:rPr>
    </w:lvl>
    <w:lvl w:ilvl="1">
      <w:start w:val="1"/>
      <w:numFmt w:val="decimal"/>
      <w:pStyle w:val="Heading2"/>
      <w:suff w:val="nothing"/>
      <w:lvlText w:val="%1.%2 "/>
      <w:lvlJc w:val="left"/>
      <w:pPr>
        <w:ind w:left="0" w:firstLine="0"/>
      </w:pPr>
      <w:rPr>
        <w:rFonts w:ascii="Arial" w:hAnsi="Arial" w:hint="default"/>
        <w:b/>
        <w:i w:val="0"/>
      </w:rPr>
    </w:lvl>
    <w:lvl w:ilvl="2">
      <w:start w:val="1"/>
      <w:numFmt w:val="decimal"/>
      <w:pStyle w:val="Heading3"/>
      <w:suff w:val="nothing"/>
      <w:lvlText w:val="%1.%2.%3 "/>
      <w:lvlJc w:val="left"/>
      <w:pPr>
        <w:ind w:left="426" w:firstLine="0"/>
      </w:pPr>
      <w:rPr>
        <w:rFonts w:ascii="Arial" w:hAnsi="Arial" w:hint="default"/>
      </w:rPr>
    </w:lvl>
    <w:lvl w:ilvl="3">
      <w:start w:val="1"/>
      <w:numFmt w:val="decimal"/>
      <w:pStyle w:val="Heading4"/>
      <w:suff w:val="nothing"/>
      <w:lvlText w:val="%1.%2.%3.%4"/>
      <w:lvlJc w:val="left"/>
      <w:pPr>
        <w:ind w:left="0" w:firstLine="0"/>
      </w:pPr>
      <w:rPr>
        <w:rFonts w:ascii="Arial" w:hAnsi="Arial"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8" w15:restartNumberingAfterBreak="0">
    <w:nsid w:val="2B8E142F"/>
    <w:multiLevelType w:val="hybridMultilevel"/>
    <w:tmpl w:val="1BB65CD4"/>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DFC57C4"/>
    <w:multiLevelType w:val="hybridMultilevel"/>
    <w:tmpl w:val="AB94D09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BCB1ECA"/>
    <w:multiLevelType w:val="hybridMultilevel"/>
    <w:tmpl w:val="A8F8A28E"/>
    <w:lvl w:ilvl="0" w:tplc="149AD08E">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9841F7D"/>
    <w:multiLevelType w:val="hybridMultilevel"/>
    <w:tmpl w:val="46D832B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B627B6"/>
    <w:multiLevelType w:val="hybridMultilevel"/>
    <w:tmpl w:val="6F7EA18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E69597A"/>
    <w:multiLevelType w:val="hybridMultilevel"/>
    <w:tmpl w:val="C948776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09B1EA0"/>
    <w:multiLevelType w:val="hybridMultilevel"/>
    <w:tmpl w:val="47A269F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753501F"/>
    <w:multiLevelType w:val="hybridMultilevel"/>
    <w:tmpl w:val="0212C5EC"/>
    <w:lvl w:ilvl="0" w:tplc="C58E7FAE">
      <w:start w:val="1"/>
      <w:numFmt w:val="lowerRoman"/>
      <w:pStyle w:val="ListParagraph"/>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2B34935"/>
    <w:multiLevelType w:val="hybridMultilevel"/>
    <w:tmpl w:val="5BB0FFDA"/>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C9B5469"/>
    <w:multiLevelType w:val="hybridMultilevel"/>
    <w:tmpl w:val="0368165C"/>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CE43834"/>
    <w:multiLevelType w:val="hybridMultilevel"/>
    <w:tmpl w:val="CC9E7E6A"/>
    <w:lvl w:ilvl="0" w:tplc="EA82386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DAA4FDC"/>
    <w:multiLevelType w:val="hybridMultilevel"/>
    <w:tmpl w:val="C6600742"/>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47501E8"/>
    <w:multiLevelType w:val="hybridMultilevel"/>
    <w:tmpl w:val="ACE8C49E"/>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891198A"/>
    <w:multiLevelType w:val="hybridMultilevel"/>
    <w:tmpl w:val="D22A46D0"/>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EB07E8C"/>
    <w:multiLevelType w:val="hybridMultilevel"/>
    <w:tmpl w:val="153CEC06"/>
    <w:lvl w:ilvl="0" w:tplc="149AD08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25076477">
    <w:abstractNumId w:val="17"/>
  </w:num>
  <w:num w:numId="2" w16cid:durableId="363020425">
    <w:abstractNumId w:val="32"/>
  </w:num>
  <w:num w:numId="3" w16cid:durableId="616447358">
    <w:abstractNumId w:val="23"/>
  </w:num>
  <w:num w:numId="4" w16cid:durableId="483160351">
    <w:abstractNumId w:val="6"/>
  </w:num>
  <w:num w:numId="5" w16cid:durableId="1382243775">
    <w:abstractNumId w:val="18"/>
  </w:num>
  <w:num w:numId="6" w16cid:durableId="1383291399">
    <w:abstractNumId w:val="15"/>
  </w:num>
  <w:num w:numId="7" w16cid:durableId="1764109011">
    <w:abstractNumId w:val="11"/>
  </w:num>
  <w:num w:numId="8" w16cid:durableId="869146635">
    <w:abstractNumId w:val="28"/>
  </w:num>
  <w:num w:numId="9" w16cid:durableId="1065376784">
    <w:abstractNumId w:val="14"/>
  </w:num>
  <w:num w:numId="10" w16cid:durableId="1977372459">
    <w:abstractNumId w:val="5"/>
  </w:num>
  <w:num w:numId="11" w16cid:durableId="1028139555">
    <w:abstractNumId w:val="3"/>
  </w:num>
  <w:num w:numId="12" w16cid:durableId="2005274821">
    <w:abstractNumId w:val="2"/>
  </w:num>
  <w:num w:numId="13" w16cid:durableId="1882133142">
    <w:abstractNumId w:val="4"/>
  </w:num>
  <w:num w:numId="14" w16cid:durableId="1188564986">
    <w:abstractNumId w:val="1"/>
  </w:num>
  <w:num w:numId="15" w16cid:durableId="1390694103">
    <w:abstractNumId w:val="0"/>
  </w:num>
  <w:num w:numId="16" w16cid:durableId="52507978">
    <w:abstractNumId w:val="12"/>
  </w:num>
  <w:num w:numId="17" w16cid:durableId="1028020459">
    <w:abstractNumId w:val="10"/>
  </w:num>
  <w:num w:numId="18" w16cid:durableId="304891673">
    <w:abstractNumId w:val="24"/>
  </w:num>
  <w:num w:numId="19" w16cid:durableId="1944266769">
    <w:abstractNumId w:val="22"/>
  </w:num>
  <w:num w:numId="20" w16cid:durableId="38669660">
    <w:abstractNumId w:val="25"/>
  </w:num>
  <w:num w:numId="21" w16cid:durableId="1189023120">
    <w:abstractNumId w:val="30"/>
  </w:num>
  <w:num w:numId="22" w16cid:durableId="1568033385">
    <w:abstractNumId w:val="29"/>
  </w:num>
  <w:num w:numId="23" w16cid:durableId="1096050894">
    <w:abstractNumId w:val="31"/>
  </w:num>
  <w:num w:numId="24" w16cid:durableId="1744328801">
    <w:abstractNumId w:val="20"/>
  </w:num>
  <w:num w:numId="25" w16cid:durableId="1646856876">
    <w:abstractNumId w:val="13"/>
  </w:num>
  <w:num w:numId="26" w16cid:durableId="1015421843">
    <w:abstractNumId w:val="8"/>
  </w:num>
  <w:num w:numId="27" w16cid:durableId="889808089">
    <w:abstractNumId w:val="16"/>
  </w:num>
  <w:num w:numId="28" w16cid:durableId="1883711090">
    <w:abstractNumId w:val="19"/>
  </w:num>
  <w:num w:numId="29" w16cid:durableId="1663775133">
    <w:abstractNumId w:val="7"/>
  </w:num>
  <w:num w:numId="30" w16cid:durableId="1790778167">
    <w:abstractNumId w:val="21"/>
  </w:num>
  <w:num w:numId="31" w16cid:durableId="1187020263">
    <w:abstractNumId w:val="27"/>
  </w:num>
  <w:num w:numId="32" w16cid:durableId="425224795">
    <w:abstractNumId w:val="26"/>
  </w:num>
  <w:num w:numId="33" w16cid:durableId="1223374417">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G0MDYzNDIwMjewMDFT0lEKTi0uzszPAykwrAUAEN/E6CwAAAA="/>
  </w:docVars>
  <w:rsids>
    <w:rsidRoot w:val="00363B7F"/>
    <w:rsid w:val="000000B7"/>
    <w:rsid w:val="00000280"/>
    <w:rsid w:val="0000029D"/>
    <w:rsid w:val="0000047C"/>
    <w:rsid w:val="00000713"/>
    <w:rsid w:val="00000BE8"/>
    <w:rsid w:val="00000C14"/>
    <w:rsid w:val="00000E6B"/>
    <w:rsid w:val="00000F30"/>
    <w:rsid w:val="00000FBA"/>
    <w:rsid w:val="000010C6"/>
    <w:rsid w:val="000011F7"/>
    <w:rsid w:val="00001B03"/>
    <w:rsid w:val="00001CEA"/>
    <w:rsid w:val="00001E9D"/>
    <w:rsid w:val="00001F81"/>
    <w:rsid w:val="00001FDD"/>
    <w:rsid w:val="00001FDF"/>
    <w:rsid w:val="0000207F"/>
    <w:rsid w:val="000020B9"/>
    <w:rsid w:val="0000222A"/>
    <w:rsid w:val="00002375"/>
    <w:rsid w:val="0000245F"/>
    <w:rsid w:val="00002483"/>
    <w:rsid w:val="000025CE"/>
    <w:rsid w:val="00002974"/>
    <w:rsid w:val="000029D1"/>
    <w:rsid w:val="00002C82"/>
    <w:rsid w:val="000032FC"/>
    <w:rsid w:val="00003351"/>
    <w:rsid w:val="00003950"/>
    <w:rsid w:val="000039AD"/>
    <w:rsid w:val="00003A1F"/>
    <w:rsid w:val="000043BE"/>
    <w:rsid w:val="0000444C"/>
    <w:rsid w:val="000049D7"/>
    <w:rsid w:val="00004DEF"/>
    <w:rsid w:val="00004F90"/>
    <w:rsid w:val="00005087"/>
    <w:rsid w:val="0000541E"/>
    <w:rsid w:val="00005451"/>
    <w:rsid w:val="00005870"/>
    <w:rsid w:val="00005CBB"/>
    <w:rsid w:val="00005CFE"/>
    <w:rsid w:val="00005D16"/>
    <w:rsid w:val="00005E04"/>
    <w:rsid w:val="000062EC"/>
    <w:rsid w:val="00006309"/>
    <w:rsid w:val="0000692B"/>
    <w:rsid w:val="00006F0D"/>
    <w:rsid w:val="00006FE9"/>
    <w:rsid w:val="000072D5"/>
    <w:rsid w:val="0000769E"/>
    <w:rsid w:val="000078F5"/>
    <w:rsid w:val="00007BEF"/>
    <w:rsid w:val="000101B3"/>
    <w:rsid w:val="000101DC"/>
    <w:rsid w:val="000102F6"/>
    <w:rsid w:val="00010690"/>
    <w:rsid w:val="00010A55"/>
    <w:rsid w:val="00010DC4"/>
    <w:rsid w:val="00010E16"/>
    <w:rsid w:val="00011084"/>
    <w:rsid w:val="000110B5"/>
    <w:rsid w:val="000110BC"/>
    <w:rsid w:val="00011270"/>
    <w:rsid w:val="0001128E"/>
    <w:rsid w:val="000112BB"/>
    <w:rsid w:val="000116FC"/>
    <w:rsid w:val="0001174A"/>
    <w:rsid w:val="000118A5"/>
    <w:rsid w:val="000118D1"/>
    <w:rsid w:val="00011D98"/>
    <w:rsid w:val="00011FC5"/>
    <w:rsid w:val="000122FF"/>
    <w:rsid w:val="00012382"/>
    <w:rsid w:val="00012531"/>
    <w:rsid w:val="00012544"/>
    <w:rsid w:val="00012788"/>
    <w:rsid w:val="00012893"/>
    <w:rsid w:val="00012A2F"/>
    <w:rsid w:val="000130E9"/>
    <w:rsid w:val="00013383"/>
    <w:rsid w:val="0001345A"/>
    <w:rsid w:val="0001345D"/>
    <w:rsid w:val="0001374E"/>
    <w:rsid w:val="0001393B"/>
    <w:rsid w:val="00014159"/>
    <w:rsid w:val="000144ED"/>
    <w:rsid w:val="000144EF"/>
    <w:rsid w:val="00014543"/>
    <w:rsid w:val="00014613"/>
    <w:rsid w:val="000146DA"/>
    <w:rsid w:val="0001492D"/>
    <w:rsid w:val="0001498B"/>
    <w:rsid w:val="00014B1A"/>
    <w:rsid w:val="00014D10"/>
    <w:rsid w:val="00014F2C"/>
    <w:rsid w:val="000150E4"/>
    <w:rsid w:val="00015100"/>
    <w:rsid w:val="0001520A"/>
    <w:rsid w:val="0001523D"/>
    <w:rsid w:val="000152CC"/>
    <w:rsid w:val="000152D6"/>
    <w:rsid w:val="00015563"/>
    <w:rsid w:val="00015A33"/>
    <w:rsid w:val="00015FE3"/>
    <w:rsid w:val="000164D1"/>
    <w:rsid w:val="00016773"/>
    <w:rsid w:val="00016A16"/>
    <w:rsid w:val="00016AEC"/>
    <w:rsid w:val="00016D4A"/>
    <w:rsid w:val="00016F2D"/>
    <w:rsid w:val="0001713E"/>
    <w:rsid w:val="0001729B"/>
    <w:rsid w:val="00017311"/>
    <w:rsid w:val="0001744D"/>
    <w:rsid w:val="00017509"/>
    <w:rsid w:val="000176EC"/>
    <w:rsid w:val="00017A88"/>
    <w:rsid w:val="00017B7C"/>
    <w:rsid w:val="000200E5"/>
    <w:rsid w:val="000202FE"/>
    <w:rsid w:val="00020413"/>
    <w:rsid w:val="0002049F"/>
    <w:rsid w:val="000205EB"/>
    <w:rsid w:val="00020678"/>
    <w:rsid w:val="00020997"/>
    <w:rsid w:val="000209DC"/>
    <w:rsid w:val="00020BE9"/>
    <w:rsid w:val="00020C09"/>
    <w:rsid w:val="0002108E"/>
    <w:rsid w:val="00021100"/>
    <w:rsid w:val="000215A2"/>
    <w:rsid w:val="0002193E"/>
    <w:rsid w:val="0002195D"/>
    <w:rsid w:val="000219E9"/>
    <w:rsid w:val="00021ABB"/>
    <w:rsid w:val="00021CE4"/>
    <w:rsid w:val="00021F57"/>
    <w:rsid w:val="00021FA5"/>
    <w:rsid w:val="000222BB"/>
    <w:rsid w:val="00022382"/>
    <w:rsid w:val="00023082"/>
    <w:rsid w:val="000232C5"/>
    <w:rsid w:val="0002332A"/>
    <w:rsid w:val="000235DD"/>
    <w:rsid w:val="00023633"/>
    <w:rsid w:val="00023768"/>
    <w:rsid w:val="000237DB"/>
    <w:rsid w:val="00023BF6"/>
    <w:rsid w:val="00023D09"/>
    <w:rsid w:val="00023E83"/>
    <w:rsid w:val="00024063"/>
    <w:rsid w:val="00024218"/>
    <w:rsid w:val="0002453E"/>
    <w:rsid w:val="000245C5"/>
    <w:rsid w:val="000245E1"/>
    <w:rsid w:val="00024801"/>
    <w:rsid w:val="0002481F"/>
    <w:rsid w:val="00024965"/>
    <w:rsid w:val="00024B00"/>
    <w:rsid w:val="00024E63"/>
    <w:rsid w:val="00025396"/>
    <w:rsid w:val="00025450"/>
    <w:rsid w:val="00025613"/>
    <w:rsid w:val="000256C2"/>
    <w:rsid w:val="000259FA"/>
    <w:rsid w:val="00025A30"/>
    <w:rsid w:val="000262E2"/>
    <w:rsid w:val="00026A4F"/>
    <w:rsid w:val="00026B43"/>
    <w:rsid w:val="00026FDD"/>
    <w:rsid w:val="0002767A"/>
    <w:rsid w:val="0002784B"/>
    <w:rsid w:val="00027935"/>
    <w:rsid w:val="00027AB8"/>
    <w:rsid w:val="00027B2A"/>
    <w:rsid w:val="00027DA8"/>
    <w:rsid w:val="00027DDD"/>
    <w:rsid w:val="00027F22"/>
    <w:rsid w:val="00027F24"/>
    <w:rsid w:val="00027F80"/>
    <w:rsid w:val="00027FBB"/>
    <w:rsid w:val="0003040D"/>
    <w:rsid w:val="0003068A"/>
    <w:rsid w:val="000306D4"/>
    <w:rsid w:val="00030700"/>
    <w:rsid w:val="00030AEF"/>
    <w:rsid w:val="000314F9"/>
    <w:rsid w:val="00031925"/>
    <w:rsid w:val="00031949"/>
    <w:rsid w:val="00031B1F"/>
    <w:rsid w:val="00031B93"/>
    <w:rsid w:val="00031C03"/>
    <w:rsid w:val="00032336"/>
    <w:rsid w:val="00032537"/>
    <w:rsid w:val="000325AB"/>
    <w:rsid w:val="000327FB"/>
    <w:rsid w:val="000329C2"/>
    <w:rsid w:val="00032E22"/>
    <w:rsid w:val="0003304A"/>
    <w:rsid w:val="0003350C"/>
    <w:rsid w:val="000336F6"/>
    <w:rsid w:val="0003370A"/>
    <w:rsid w:val="000338B8"/>
    <w:rsid w:val="00033CCC"/>
    <w:rsid w:val="00033F1B"/>
    <w:rsid w:val="00034114"/>
    <w:rsid w:val="00034274"/>
    <w:rsid w:val="0003466C"/>
    <w:rsid w:val="00034A38"/>
    <w:rsid w:val="00034ACA"/>
    <w:rsid w:val="00034F2C"/>
    <w:rsid w:val="00034F66"/>
    <w:rsid w:val="0003518D"/>
    <w:rsid w:val="00035213"/>
    <w:rsid w:val="000352F3"/>
    <w:rsid w:val="00035417"/>
    <w:rsid w:val="000355E5"/>
    <w:rsid w:val="00035975"/>
    <w:rsid w:val="00035ECE"/>
    <w:rsid w:val="000361BF"/>
    <w:rsid w:val="00036293"/>
    <w:rsid w:val="00036502"/>
    <w:rsid w:val="00036573"/>
    <w:rsid w:val="000365FB"/>
    <w:rsid w:val="00036811"/>
    <w:rsid w:val="000368C9"/>
    <w:rsid w:val="0003699B"/>
    <w:rsid w:val="00036EBF"/>
    <w:rsid w:val="00037797"/>
    <w:rsid w:val="00037987"/>
    <w:rsid w:val="00037C07"/>
    <w:rsid w:val="00037CF6"/>
    <w:rsid w:val="000402AC"/>
    <w:rsid w:val="00040404"/>
    <w:rsid w:val="00040455"/>
    <w:rsid w:val="000404CC"/>
    <w:rsid w:val="000405D1"/>
    <w:rsid w:val="00040A13"/>
    <w:rsid w:val="00040A56"/>
    <w:rsid w:val="00040C44"/>
    <w:rsid w:val="00040F1B"/>
    <w:rsid w:val="00040F68"/>
    <w:rsid w:val="00041059"/>
    <w:rsid w:val="000413E4"/>
    <w:rsid w:val="000415E4"/>
    <w:rsid w:val="00041A10"/>
    <w:rsid w:val="00041F7E"/>
    <w:rsid w:val="00042376"/>
    <w:rsid w:val="000426D3"/>
    <w:rsid w:val="000427CC"/>
    <w:rsid w:val="00042866"/>
    <w:rsid w:val="00042A5B"/>
    <w:rsid w:val="00042B2F"/>
    <w:rsid w:val="00042C4C"/>
    <w:rsid w:val="00043009"/>
    <w:rsid w:val="000434E1"/>
    <w:rsid w:val="00043618"/>
    <w:rsid w:val="00043786"/>
    <w:rsid w:val="00043B02"/>
    <w:rsid w:val="00043C97"/>
    <w:rsid w:val="000441C0"/>
    <w:rsid w:val="0004451C"/>
    <w:rsid w:val="00044595"/>
    <w:rsid w:val="000446AB"/>
    <w:rsid w:val="000446FF"/>
    <w:rsid w:val="00044815"/>
    <w:rsid w:val="00044846"/>
    <w:rsid w:val="000449B4"/>
    <w:rsid w:val="000449D6"/>
    <w:rsid w:val="00045286"/>
    <w:rsid w:val="00045483"/>
    <w:rsid w:val="00045E31"/>
    <w:rsid w:val="00045EBB"/>
    <w:rsid w:val="00046503"/>
    <w:rsid w:val="00046535"/>
    <w:rsid w:val="00046655"/>
    <w:rsid w:val="00046970"/>
    <w:rsid w:val="00046B90"/>
    <w:rsid w:val="00046BA5"/>
    <w:rsid w:val="00046D74"/>
    <w:rsid w:val="00046F2F"/>
    <w:rsid w:val="0004707D"/>
    <w:rsid w:val="000470E9"/>
    <w:rsid w:val="00047193"/>
    <w:rsid w:val="00047561"/>
    <w:rsid w:val="00047613"/>
    <w:rsid w:val="00047874"/>
    <w:rsid w:val="00047A98"/>
    <w:rsid w:val="00047ADC"/>
    <w:rsid w:val="00047BE5"/>
    <w:rsid w:val="00047DC7"/>
    <w:rsid w:val="00047EFF"/>
    <w:rsid w:val="000501E2"/>
    <w:rsid w:val="00050216"/>
    <w:rsid w:val="00050448"/>
    <w:rsid w:val="000505D8"/>
    <w:rsid w:val="0005084B"/>
    <w:rsid w:val="00050B52"/>
    <w:rsid w:val="00050C6A"/>
    <w:rsid w:val="00050DC4"/>
    <w:rsid w:val="0005120F"/>
    <w:rsid w:val="000512AC"/>
    <w:rsid w:val="00051318"/>
    <w:rsid w:val="00051493"/>
    <w:rsid w:val="000516E7"/>
    <w:rsid w:val="00051BC9"/>
    <w:rsid w:val="00052186"/>
    <w:rsid w:val="000522BF"/>
    <w:rsid w:val="000522EB"/>
    <w:rsid w:val="00052591"/>
    <w:rsid w:val="00052730"/>
    <w:rsid w:val="0005273F"/>
    <w:rsid w:val="00052785"/>
    <w:rsid w:val="00052D6F"/>
    <w:rsid w:val="00052F58"/>
    <w:rsid w:val="0005311B"/>
    <w:rsid w:val="00053232"/>
    <w:rsid w:val="0005380B"/>
    <w:rsid w:val="0005384C"/>
    <w:rsid w:val="000538B2"/>
    <w:rsid w:val="000538EA"/>
    <w:rsid w:val="000538F6"/>
    <w:rsid w:val="00053A05"/>
    <w:rsid w:val="00053F75"/>
    <w:rsid w:val="000548FB"/>
    <w:rsid w:val="00054AF5"/>
    <w:rsid w:val="00054B00"/>
    <w:rsid w:val="00054C92"/>
    <w:rsid w:val="00054CBE"/>
    <w:rsid w:val="0005504E"/>
    <w:rsid w:val="00055632"/>
    <w:rsid w:val="0005564B"/>
    <w:rsid w:val="00055893"/>
    <w:rsid w:val="00055C9E"/>
    <w:rsid w:val="00055EA0"/>
    <w:rsid w:val="00055F9E"/>
    <w:rsid w:val="0005604A"/>
    <w:rsid w:val="00056173"/>
    <w:rsid w:val="00056177"/>
    <w:rsid w:val="000561C3"/>
    <w:rsid w:val="00056256"/>
    <w:rsid w:val="0005626A"/>
    <w:rsid w:val="000565E1"/>
    <w:rsid w:val="00056BAA"/>
    <w:rsid w:val="00056BC8"/>
    <w:rsid w:val="00056F3B"/>
    <w:rsid w:val="000573D0"/>
    <w:rsid w:val="0005740B"/>
    <w:rsid w:val="000578B4"/>
    <w:rsid w:val="00057D89"/>
    <w:rsid w:val="00057D8E"/>
    <w:rsid w:val="00057EC9"/>
    <w:rsid w:val="00057FE9"/>
    <w:rsid w:val="00060AC6"/>
    <w:rsid w:val="00060CF1"/>
    <w:rsid w:val="00060D12"/>
    <w:rsid w:val="00060D22"/>
    <w:rsid w:val="00060D9C"/>
    <w:rsid w:val="00060DCA"/>
    <w:rsid w:val="00060FCC"/>
    <w:rsid w:val="00061528"/>
    <w:rsid w:val="000615AA"/>
    <w:rsid w:val="000615EE"/>
    <w:rsid w:val="00061806"/>
    <w:rsid w:val="00061935"/>
    <w:rsid w:val="00061986"/>
    <w:rsid w:val="000619C2"/>
    <w:rsid w:val="00061BC4"/>
    <w:rsid w:val="00061C16"/>
    <w:rsid w:val="00061E22"/>
    <w:rsid w:val="000621AF"/>
    <w:rsid w:val="000627C6"/>
    <w:rsid w:val="000628C2"/>
    <w:rsid w:val="000628DA"/>
    <w:rsid w:val="00062912"/>
    <w:rsid w:val="00062E7D"/>
    <w:rsid w:val="00063351"/>
    <w:rsid w:val="00063374"/>
    <w:rsid w:val="0006365F"/>
    <w:rsid w:val="000638F3"/>
    <w:rsid w:val="0006396D"/>
    <w:rsid w:val="00063AE7"/>
    <w:rsid w:val="00063B3D"/>
    <w:rsid w:val="00063BCC"/>
    <w:rsid w:val="00063C96"/>
    <w:rsid w:val="00064447"/>
    <w:rsid w:val="0006444A"/>
    <w:rsid w:val="00064827"/>
    <w:rsid w:val="00064833"/>
    <w:rsid w:val="00064AD5"/>
    <w:rsid w:val="00064BDC"/>
    <w:rsid w:val="00064E75"/>
    <w:rsid w:val="00064ED5"/>
    <w:rsid w:val="00065050"/>
    <w:rsid w:val="0006530B"/>
    <w:rsid w:val="00065324"/>
    <w:rsid w:val="000656FD"/>
    <w:rsid w:val="00065A97"/>
    <w:rsid w:val="00065C90"/>
    <w:rsid w:val="00066040"/>
    <w:rsid w:val="0006689D"/>
    <w:rsid w:val="00066B6D"/>
    <w:rsid w:val="00066DC8"/>
    <w:rsid w:val="00066E36"/>
    <w:rsid w:val="00066F79"/>
    <w:rsid w:val="00066FC0"/>
    <w:rsid w:val="000670DD"/>
    <w:rsid w:val="00067120"/>
    <w:rsid w:val="00067444"/>
    <w:rsid w:val="00067483"/>
    <w:rsid w:val="0006750F"/>
    <w:rsid w:val="00067AAB"/>
    <w:rsid w:val="00067C11"/>
    <w:rsid w:val="00070022"/>
    <w:rsid w:val="00070098"/>
    <w:rsid w:val="00070167"/>
    <w:rsid w:val="0007086B"/>
    <w:rsid w:val="000709DA"/>
    <w:rsid w:val="00070AF1"/>
    <w:rsid w:val="0007113B"/>
    <w:rsid w:val="0007115D"/>
    <w:rsid w:val="000711A8"/>
    <w:rsid w:val="0007139A"/>
    <w:rsid w:val="0007144F"/>
    <w:rsid w:val="00071752"/>
    <w:rsid w:val="00071AD8"/>
    <w:rsid w:val="00071C95"/>
    <w:rsid w:val="00072031"/>
    <w:rsid w:val="00072106"/>
    <w:rsid w:val="00072221"/>
    <w:rsid w:val="0007231D"/>
    <w:rsid w:val="0007235D"/>
    <w:rsid w:val="000723D3"/>
    <w:rsid w:val="0007249A"/>
    <w:rsid w:val="00072939"/>
    <w:rsid w:val="00072BC3"/>
    <w:rsid w:val="00072CFD"/>
    <w:rsid w:val="00072DC1"/>
    <w:rsid w:val="00073081"/>
    <w:rsid w:val="00073369"/>
    <w:rsid w:val="0007348B"/>
    <w:rsid w:val="00073655"/>
    <w:rsid w:val="000738C3"/>
    <w:rsid w:val="00073A63"/>
    <w:rsid w:val="00073C1F"/>
    <w:rsid w:val="0007411D"/>
    <w:rsid w:val="0007449F"/>
    <w:rsid w:val="000746C0"/>
    <w:rsid w:val="00074B7C"/>
    <w:rsid w:val="00074EA7"/>
    <w:rsid w:val="000751E9"/>
    <w:rsid w:val="0007523D"/>
    <w:rsid w:val="0007527F"/>
    <w:rsid w:val="000753D8"/>
    <w:rsid w:val="0007552B"/>
    <w:rsid w:val="000756D8"/>
    <w:rsid w:val="0007582D"/>
    <w:rsid w:val="00075B2A"/>
    <w:rsid w:val="00075F2B"/>
    <w:rsid w:val="00076296"/>
    <w:rsid w:val="00076498"/>
    <w:rsid w:val="0007673D"/>
    <w:rsid w:val="0007684A"/>
    <w:rsid w:val="00076989"/>
    <w:rsid w:val="000769F5"/>
    <w:rsid w:val="00076D56"/>
    <w:rsid w:val="0007761F"/>
    <w:rsid w:val="00077F35"/>
    <w:rsid w:val="000803C1"/>
    <w:rsid w:val="000804DE"/>
    <w:rsid w:val="000804FE"/>
    <w:rsid w:val="00080506"/>
    <w:rsid w:val="0008055A"/>
    <w:rsid w:val="00080595"/>
    <w:rsid w:val="00080FEC"/>
    <w:rsid w:val="00081147"/>
    <w:rsid w:val="000813C8"/>
    <w:rsid w:val="00081464"/>
    <w:rsid w:val="00081630"/>
    <w:rsid w:val="00081684"/>
    <w:rsid w:val="0008183C"/>
    <w:rsid w:val="00081A3D"/>
    <w:rsid w:val="00081B5A"/>
    <w:rsid w:val="00081D53"/>
    <w:rsid w:val="000824CB"/>
    <w:rsid w:val="000825DF"/>
    <w:rsid w:val="000828B0"/>
    <w:rsid w:val="000829A4"/>
    <w:rsid w:val="00082C02"/>
    <w:rsid w:val="00082E25"/>
    <w:rsid w:val="00082F68"/>
    <w:rsid w:val="000831E2"/>
    <w:rsid w:val="000833EE"/>
    <w:rsid w:val="000837B1"/>
    <w:rsid w:val="00083867"/>
    <w:rsid w:val="000839ED"/>
    <w:rsid w:val="00083BB8"/>
    <w:rsid w:val="00083CB3"/>
    <w:rsid w:val="00083F4B"/>
    <w:rsid w:val="00084336"/>
    <w:rsid w:val="00084393"/>
    <w:rsid w:val="0008463D"/>
    <w:rsid w:val="00084646"/>
    <w:rsid w:val="00084918"/>
    <w:rsid w:val="00085121"/>
    <w:rsid w:val="0008533B"/>
    <w:rsid w:val="00085493"/>
    <w:rsid w:val="000855ED"/>
    <w:rsid w:val="0008593F"/>
    <w:rsid w:val="0008597D"/>
    <w:rsid w:val="00085AB6"/>
    <w:rsid w:val="00085AD8"/>
    <w:rsid w:val="00085C92"/>
    <w:rsid w:val="00085D17"/>
    <w:rsid w:val="00085E33"/>
    <w:rsid w:val="00085EA4"/>
    <w:rsid w:val="00085F73"/>
    <w:rsid w:val="000860D5"/>
    <w:rsid w:val="0008610A"/>
    <w:rsid w:val="000869CC"/>
    <w:rsid w:val="00086DF5"/>
    <w:rsid w:val="00087142"/>
    <w:rsid w:val="00087226"/>
    <w:rsid w:val="00087290"/>
    <w:rsid w:val="0008781F"/>
    <w:rsid w:val="000878B8"/>
    <w:rsid w:val="00087993"/>
    <w:rsid w:val="0008799C"/>
    <w:rsid w:val="000879F5"/>
    <w:rsid w:val="00087B3A"/>
    <w:rsid w:val="00087BB6"/>
    <w:rsid w:val="00087C8C"/>
    <w:rsid w:val="00087D84"/>
    <w:rsid w:val="0009027F"/>
    <w:rsid w:val="00090423"/>
    <w:rsid w:val="0009058F"/>
    <w:rsid w:val="0009092B"/>
    <w:rsid w:val="0009094C"/>
    <w:rsid w:val="00090A16"/>
    <w:rsid w:val="00090A1D"/>
    <w:rsid w:val="00090DF9"/>
    <w:rsid w:val="00090ECF"/>
    <w:rsid w:val="00090FE5"/>
    <w:rsid w:val="00091379"/>
    <w:rsid w:val="0009140E"/>
    <w:rsid w:val="000915BB"/>
    <w:rsid w:val="000915E3"/>
    <w:rsid w:val="00091628"/>
    <w:rsid w:val="000917EA"/>
    <w:rsid w:val="00091893"/>
    <w:rsid w:val="00091A46"/>
    <w:rsid w:val="00091B64"/>
    <w:rsid w:val="00091EBA"/>
    <w:rsid w:val="00092086"/>
    <w:rsid w:val="000925E1"/>
    <w:rsid w:val="00092607"/>
    <w:rsid w:val="000928DE"/>
    <w:rsid w:val="000929C8"/>
    <w:rsid w:val="00092D41"/>
    <w:rsid w:val="00092D73"/>
    <w:rsid w:val="00092E5B"/>
    <w:rsid w:val="000930F8"/>
    <w:rsid w:val="000931B8"/>
    <w:rsid w:val="00093346"/>
    <w:rsid w:val="00093570"/>
    <w:rsid w:val="00093643"/>
    <w:rsid w:val="00093B45"/>
    <w:rsid w:val="00093CDF"/>
    <w:rsid w:val="00093D76"/>
    <w:rsid w:val="00093FA0"/>
    <w:rsid w:val="000941B1"/>
    <w:rsid w:val="000941BF"/>
    <w:rsid w:val="00094922"/>
    <w:rsid w:val="00094A51"/>
    <w:rsid w:val="00095308"/>
    <w:rsid w:val="00095390"/>
    <w:rsid w:val="00095821"/>
    <w:rsid w:val="0009591D"/>
    <w:rsid w:val="00095AD0"/>
    <w:rsid w:val="000961D4"/>
    <w:rsid w:val="00096391"/>
    <w:rsid w:val="000963E2"/>
    <w:rsid w:val="000964D4"/>
    <w:rsid w:val="00096640"/>
    <w:rsid w:val="00096849"/>
    <w:rsid w:val="000968BC"/>
    <w:rsid w:val="00096958"/>
    <w:rsid w:val="00096B00"/>
    <w:rsid w:val="00096D18"/>
    <w:rsid w:val="00096F89"/>
    <w:rsid w:val="0009715D"/>
    <w:rsid w:val="0009724B"/>
    <w:rsid w:val="0009749F"/>
    <w:rsid w:val="00097556"/>
    <w:rsid w:val="00097619"/>
    <w:rsid w:val="00097AEF"/>
    <w:rsid w:val="00097B92"/>
    <w:rsid w:val="00097DF4"/>
    <w:rsid w:val="00097E82"/>
    <w:rsid w:val="00097EEB"/>
    <w:rsid w:val="000A02D5"/>
    <w:rsid w:val="000A0315"/>
    <w:rsid w:val="000A0355"/>
    <w:rsid w:val="000A04E9"/>
    <w:rsid w:val="000A0797"/>
    <w:rsid w:val="000A0899"/>
    <w:rsid w:val="000A0BE4"/>
    <w:rsid w:val="000A0C4D"/>
    <w:rsid w:val="000A0E68"/>
    <w:rsid w:val="000A1039"/>
    <w:rsid w:val="000A1219"/>
    <w:rsid w:val="000A158B"/>
    <w:rsid w:val="000A1864"/>
    <w:rsid w:val="000A1B80"/>
    <w:rsid w:val="000A1BBF"/>
    <w:rsid w:val="000A1BD8"/>
    <w:rsid w:val="000A1DE1"/>
    <w:rsid w:val="000A1DFD"/>
    <w:rsid w:val="000A1ED2"/>
    <w:rsid w:val="000A2072"/>
    <w:rsid w:val="000A2183"/>
    <w:rsid w:val="000A26BF"/>
    <w:rsid w:val="000A2984"/>
    <w:rsid w:val="000A2A37"/>
    <w:rsid w:val="000A2D02"/>
    <w:rsid w:val="000A3004"/>
    <w:rsid w:val="000A3316"/>
    <w:rsid w:val="000A335D"/>
    <w:rsid w:val="000A3646"/>
    <w:rsid w:val="000A37E0"/>
    <w:rsid w:val="000A394D"/>
    <w:rsid w:val="000A3973"/>
    <w:rsid w:val="000A3A44"/>
    <w:rsid w:val="000A3B0F"/>
    <w:rsid w:val="000A3C8C"/>
    <w:rsid w:val="000A3F5E"/>
    <w:rsid w:val="000A40AF"/>
    <w:rsid w:val="000A4552"/>
    <w:rsid w:val="000A47D1"/>
    <w:rsid w:val="000A4B4A"/>
    <w:rsid w:val="000A4CDE"/>
    <w:rsid w:val="000A4E32"/>
    <w:rsid w:val="000A5076"/>
    <w:rsid w:val="000A5710"/>
    <w:rsid w:val="000A5A3B"/>
    <w:rsid w:val="000A5A6B"/>
    <w:rsid w:val="000A5F68"/>
    <w:rsid w:val="000A6204"/>
    <w:rsid w:val="000A63F1"/>
    <w:rsid w:val="000A65F2"/>
    <w:rsid w:val="000A6899"/>
    <w:rsid w:val="000A6BFC"/>
    <w:rsid w:val="000A6C09"/>
    <w:rsid w:val="000A6CA0"/>
    <w:rsid w:val="000A6CA7"/>
    <w:rsid w:val="000A6CB1"/>
    <w:rsid w:val="000A6EBF"/>
    <w:rsid w:val="000A70E2"/>
    <w:rsid w:val="000A714C"/>
    <w:rsid w:val="000A724F"/>
    <w:rsid w:val="000A74B3"/>
    <w:rsid w:val="000A74D8"/>
    <w:rsid w:val="000A7839"/>
    <w:rsid w:val="000A783A"/>
    <w:rsid w:val="000A7914"/>
    <w:rsid w:val="000A7EDF"/>
    <w:rsid w:val="000B015E"/>
    <w:rsid w:val="000B0198"/>
    <w:rsid w:val="000B02EA"/>
    <w:rsid w:val="000B0306"/>
    <w:rsid w:val="000B03C3"/>
    <w:rsid w:val="000B054E"/>
    <w:rsid w:val="000B061D"/>
    <w:rsid w:val="000B0735"/>
    <w:rsid w:val="000B08FD"/>
    <w:rsid w:val="000B13A7"/>
    <w:rsid w:val="000B13F4"/>
    <w:rsid w:val="000B154A"/>
    <w:rsid w:val="000B1918"/>
    <w:rsid w:val="000B1AFD"/>
    <w:rsid w:val="000B1C6B"/>
    <w:rsid w:val="000B1CC7"/>
    <w:rsid w:val="000B1D3F"/>
    <w:rsid w:val="000B1F0E"/>
    <w:rsid w:val="000B2124"/>
    <w:rsid w:val="000B21B3"/>
    <w:rsid w:val="000B247A"/>
    <w:rsid w:val="000B29FC"/>
    <w:rsid w:val="000B2AAB"/>
    <w:rsid w:val="000B2B9D"/>
    <w:rsid w:val="000B2C48"/>
    <w:rsid w:val="000B2DBB"/>
    <w:rsid w:val="000B2EB8"/>
    <w:rsid w:val="000B2ED5"/>
    <w:rsid w:val="000B31CD"/>
    <w:rsid w:val="000B364B"/>
    <w:rsid w:val="000B3919"/>
    <w:rsid w:val="000B3CB1"/>
    <w:rsid w:val="000B3D83"/>
    <w:rsid w:val="000B3E97"/>
    <w:rsid w:val="000B4105"/>
    <w:rsid w:val="000B4121"/>
    <w:rsid w:val="000B4329"/>
    <w:rsid w:val="000B43BF"/>
    <w:rsid w:val="000B476D"/>
    <w:rsid w:val="000B481D"/>
    <w:rsid w:val="000B487F"/>
    <w:rsid w:val="000B4F80"/>
    <w:rsid w:val="000B4FD2"/>
    <w:rsid w:val="000B50EC"/>
    <w:rsid w:val="000B5170"/>
    <w:rsid w:val="000B5241"/>
    <w:rsid w:val="000B581E"/>
    <w:rsid w:val="000B59AC"/>
    <w:rsid w:val="000B5A76"/>
    <w:rsid w:val="000B5B69"/>
    <w:rsid w:val="000B5EBD"/>
    <w:rsid w:val="000B5F42"/>
    <w:rsid w:val="000B5FA2"/>
    <w:rsid w:val="000B628A"/>
    <w:rsid w:val="000B635D"/>
    <w:rsid w:val="000B649B"/>
    <w:rsid w:val="000B6689"/>
    <w:rsid w:val="000B69D7"/>
    <w:rsid w:val="000B6B30"/>
    <w:rsid w:val="000B6B53"/>
    <w:rsid w:val="000B6E5B"/>
    <w:rsid w:val="000B6F9E"/>
    <w:rsid w:val="000B71A7"/>
    <w:rsid w:val="000B73F5"/>
    <w:rsid w:val="000B773D"/>
    <w:rsid w:val="000B7802"/>
    <w:rsid w:val="000B7CCD"/>
    <w:rsid w:val="000B7D1B"/>
    <w:rsid w:val="000B7DC0"/>
    <w:rsid w:val="000C009A"/>
    <w:rsid w:val="000C014B"/>
    <w:rsid w:val="000C0197"/>
    <w:rsid w:val="000C057D"/>
    <w:rsid w:val="000C0802"/>
    <w:rsid w:val="000C0A27"/>
    <w:rsid w:val="000C0C05"/>
    <w:rsid w:val="000C1068"/>
    <w:rsid w:val="000C1158"/>
    <w:rsid w:val="000C125C"/>
    <w:rsid w:val="000C1407"/>
    <w:rsid w:val="000C148E"/>
    <w:rsid w:val="000C15DF"/>
    <w:rsid w:val="000C15E7"/>
    <w:rsid w:val="000C1867"/>
    <w:rsid w:val="000C1A05"/>
    <w:rsid w:val="000C1F38"/>
    <w:rsid w:val="000C1FB4"/>
    <w:rsid w:val="000C225C"/>
    <w:rsid w:val="000C231E"/>
    <w:rsid w:val="000C23E9"/>
    <w:rsid w:val="000C2542"/>
    <w:rsid w:val="000C2638"/>
    <w:rsid w:val="000C2675"/>
    <w:rsid w:val="000C26E5"/>
    <w:rsid w:val="000C2A58"/>
    <w:rsid w:val="000C2FE1"/>
    <w:rsid w:val="000C2FF1"/>
    <w:rsid w:val="000C3178"/>
    <w:rsid w:val="000C34F4"/>
    <w:rsid w:val="000C3C2E"/>
    <w:rsid w:val="000C3C34"/>
    <w:rsid w:val="000C43AE"/>
    <w:rsid w:val="000C484D"/>
    <w:rsid w:val="000C4AC3"/>
    <w:rsid w:val="000C4B06"/>
    <w:rsid w:val="000C4CC0"/>
    <w:rsid w:val="000C4D10"/>
    <w:rsid w:val="000C4D8A"/>
    <w:rsid w:val="000C4F45"/>
    <w:rsid w:val="000C50D1"/>
    <w:rsid w:val="000C5128"/>
    <w:rsid w:val="000C5321"/>
    <w:rsid w:val="000C5758"/>
    <w:rsid w:val="000C5760"/>
    <w:rsid w:val="000C5813"/>
    <w:rsid w:val="000C58BF"/>
    <w:rsid w:val="000C5BB8"/>
    <w:rsid w:val="000C5C2E"/>
    <w:rsid w:val="000C5D7B"/>
    <w:rsid w:val="000C5E29"/>
    <w:rsid w:val="000C5F37"/>
    <w:rsid w:val="000C5F3E"/>
    <w:rsid w:val="000C68EA"/>
    <w:rsid w:val="000C6BD5"/>
    <w:rsid w:val="000C6BEB"/>
    <w:rsid w:val="000C6DA1"/>
    <w:rsid w:val="000C70B2"/>
    <w:rsid w:val="000C768A"/>
    <w:rsid w:val="000C77DC"/>
    <w:rsid w:val="000C7A15"/>
    <w:rsid w:val="000C7CBF"/>
    <w:rsid w:val="000C7D1B"/>
    <w:rsid w:val="000D0511"/>
    <w:rsid w:val="000D067E"/>
    <w:rsid w:val="000D08A0"/>
    <w:rsid w:val="000D12CE"/>
    <w:rsid w:val="000D13E3"/>
    <w:rsid w:val="000D153A"/>
    <w:rsid w:val="000D167A"/>
    <w:rsid w:val="000D16AB"/>
    <w:rsid w:val="000D1824"/>
    <w:rsid w:val="000D187F"/>
    <w:rsid w:val="000D1B16"/>
    <w:rsid w:val="000D1B25"/>
    <w:rsid w:val="000D1B81"/>
    <w:rsid w:val="000D1BB2"/>
    <w:rsid w:val="000D1EB2"/>
    <w:rsid w:val="000D1FC0"/>
    <w:rsid w:val="000D238F"/>
    <w:rsid w:val="000D25AA"/>
    <w:rsid w:val="000D299C"/>
    <w:rsid w:val="000D2DD2"/>
    <w:rsid w:val="000D2E53"/>
    <w:rsid w:val="000D2F17"/>
    <w:rsid w:val="000D33B4"/>
    <w:rsid w:val="000D3645"/>
    <w:rsid w:val="000D3826"/>
    <w:rsid w:val="000D38DD"/>
    <w:rsid w:val="000D392E"/>
    <w:rsid w:val="000D3B70"/>
    <w:rsid w:val="000D42E3"/>
    <w:rsid w:val="000D468C"/>
    <w:rsid w:val="000D4695"/>
    <w:rsid w:val="000D4B17"/>
    <w:rsid w:val="000D4BD8"/>
    <w:rsid w:val="000D504F"/>
    <w:rsid w:val="000D51B9"/>
    <w:rsid w:val="000D5889"/>
    <w:rsid w:val="000D5931"/>
    <w:rsid w:val="000D5D24"/>
    <w:rsid w:val="000D5E44"/>
    <w:rsid w:val="000D5FB4"/>
    <w:rsid w:val="000D6071"/>
    <w:rsid w:val="000D6267"/>
    <w:rsid w:val="000D646F"/>
    <w:rsid w:val="000D64B9"/>
    <w:rsid w:val="000D6705"/>
    <w:rsid w:val="000D697B"/>
    <w:rsid w:val="000D6C97"/>
    <w:rsid w:val="000D6D00"/>
    <w:rsid w:val="000D6E24"/>
    <w:rsid w:val="000D73C6"/>
    <w:rsid w:val="000D74D3"/>
    <w:rsid w:val="000D76C2"/>
    <w:rsid w:val="000D7775"/>
    <w:rsid w:val="000D7E9C"/>
    <w:rsid w:val="000D7F6C"/>
    <w:rsid w:val="000D7F97"/>
    <w:rsid w:val="000D7FB2"/>
    <w:rsid w:val="000E01A0"/>
    <w:rsid w:val="000E0218"/>
    <w:rsid w:val="000E03C4"/>
    <w:rsid w:val="000E08D7"/>
    <w:rsid w:val="000E0D23"/>
    <w:rsid w:val="000E100D"/>
    <w:rsid w:val="000E1175"/>
    <w:rsid w:val="000E12FC"/>
    <w:rsid w:val="000E1515"/>
    <w:rsid w:val="000E207E"/>
    <w:rsid w:val="000E20B7"/>
    <w:rsid w:val="000E20BC"/>
    <w:rsid w:val="000E2281"/>
    <w:rsid w:val="000E2522"/>
    <w:rsid w:val="000E260A"/>
    <w:rsid w:val="000E2A0B"/>
    <w:rsid w:val="000E2B07"/>
    <w:rsid w:val="000E2CF0"/>
    <w:rsid w:val="000E2DC1"/>
    <w:rsid w:val="000E2E63"/>
    <w:rsid w:val="000E318D"/>
    <w:rsid w:val="000E31EF"/>
    <w:rsid w:val="000E3308"/>
    <w:rsid w:val="000E3406"/>
    <w:rsid w:val="000E366E"/>
    <w:rsid w:val="000E3B2C"/>
    <w:rsid w:val="000E3B57"/>
    <w:rsid w:val="000E3CC8"/>
    <w:rsid w:val="000E420F"/>
    <w:rsid w:val="000E436E"/>
    <w:rsid w:val="000E43B2"/>
    <w:rsid w:val="000E456F"/>
    <w:rsid w:val="000E465C"/>
    <w:rsid w:val="000E47EF"/>
    <w:rsid w:val="000E489F"/>
    <w:rsid w:val="000E496C"/>
    <w:rsid w:val="000E4FB7"/>
    <w:rsid w:val="000E50F0"/>
    <w:rsid w:val="000E512C"/>
    <w:rsid w:val="000E549D"/>
    <w:rsid w:val="000E5A6A"/>
    <w:rsid w:val="000E5C94"/>
    <w:rsid w:val="000E61E3"/>
    <w:rsid w:val="000E654B"/>
    <w:rsid w:val="000E672E"/>
    <w:rsid w:val="000E6B64"/>
    <w:rsid w:val="000E6B84"/>
    <w:rsid w:val="000E6C1F"/>
    <w:rsid w:val="000E6CAE"/>
    <w:rsid w:val="000E725F"/>
    <w:rsid w:val="000E7BD3"/>
    <w:rsid w:val="000E7D04"/>
    <w:rsid w:val="000F018B"/>
    <w:rsid w:val="000F018C"/>
    <w:rsid w:val="000F030E"/>
    <w:rsid w:val="000F03DF"/>
    <w:rsid w:val="000F0527"/>
    <w:rsid w:val="000F05E9"/>
    <w:rsid w:val="000F06E0"/>
    <w:rsid w:val="000F07CD"/>
    <w:rsid w:val="000F081A"/>
    <w:rsid w:val="000F0B39"/>
    <w:rsid w:val="000F0D21"/>
    <w:rsid w:val="000F0EE6"/>
    <w:rsid w:val="000F115C"/>
    <w:rsid w:val="000F1228"/>
    <w:rsid w:val="000F132F"/>
    <w:rsid w:val="000F1645"/>
    <w:rsid w:val="000F1716"/>
    <w:rsid w:val="000F1719"/>
    <w:rsid w:val="000F187E"/>
    <w:rsid w:val="000F1B89"/>
    <w:rsid w:val="000F1EAF"/>
    <w:rsid w:val="000F202E"/>
    <w:rsid w:val="000F2266"/>
    <w:rsid w:val="000F2452"/>
    <w:rsid w:val="000F2476"/>
    <w:rsid w:val="000F262F"/>
    <w:rsid w:val="000F272C"/>
    <w:rsid w:val="000F2778"/>
    <w:rsid w:val="000F27B7"/>
    <w:rsid w:val="000F29E6"/>
    <w:rsid w:val="000F2A28"/>
    <w:rsid w:val="000F2AF5"/>
    <w:rsid w:val="000F2BB8"/>
    <w:rsid w:val="000F2DC3"/>
    <w:rsid w:val="000F2F68"/>
    <w:rsid w:val="000F3149"/>
    <w:rsid w:val="000F3434"/>
    <w:rsid w:val="000F34B9"/>
    <w:rsid w:val="000F3610"/>
    <w:rsid w:val="000F38B8"/>
    <w:rsid w:val="000F3C6A"/>
    <w:rsid w:val="000F3E2E"/>
    <w:rsid w:val="000F40AE"/>
    <w:rsid w:val="000F4304"/>
    <w:rsid w:val="000F45DA"/>
    <w:rsid w:val="000F461B"/>
    <w:rsid w:val="000F4707"/>
    <w:rsid w:val="000F4728"/>
    <w:rsid w:val="000F483A"/>
    <w:rsid w:val="000F4883"/>
    <w:rsid w:val="000F4AE6"/>
    <w:rsid w:val="000F4B86"/>
    <w:rsid w:val="000F4BD2"/>
    <w:rsid w:val="000F4E22"/>
    <w:rsid w:val="000F5031"/>
    <w:rsid w:val="000F536C"/>
    <w:rsid w:val="000F5600"/>
    <w:rsid w:val="000F5814"/>
    <w:rsid w:val="000F5CD8"/>
    <w:rsid w:val="000F5DC9"/>
    <w:rsid w:val="000F604A"/>
    <w:rsid w:val="000F60A2"/>
    <w:rsid w:val="000F623D"/>
    <w:rsid w:val="000F63C0"/>
    <w:rsid w:val="000F64B6"/>
    <w:rsid w:val="000F6670"/>
    <w:rsid w:val="000F682A"/>
    <w:rsid w:val="000F6BEA"/>
    <w:rsid w:val="000F6E72"/>
    <w:rsid w:val="000F7FA4"/>
    <w:rsid w:val="00100297"/>
    <w:rsid w:val="001005A9"/>
    <w:rsid w:val="0010097A"/>
    <w:rsid w:val="00100AFD"/>
    <w:rsid w:val="00100C05"/>
    <w:rsid w:val="00100C2C"/>
    <w:rsid w:val="00100D79"/>
    <w:rsid w:val="00100DD5"/>
    <w:rsid w:val="00100F3A"/>
    <w:rsid w:val="00101015"/>
    <w:rsid w:val="0010125C"/>
    <w:rsid w:val="00101359"/>
    <w:rsid w:val="00101523"/>
    <w:rsid w:val="001017B2"/>
    <w:rsid w:val="00101A32"/>
    <w:rsid w:val="00101AA8"/>
    <w:rsid w:val="00102510"/>
    <w:rsid w:val="001026DA"/>
    <w:rsid w:val="001027C9"/>
    <w:rsid w:val="00102BED"/>
    <w:rsid w:val="00102EE7"/>
    <w:rsid w:val="00102FBC"/>
    <w:rsid w:val="001030DA"/>
    <w:rsid w:val="001030E6"/>
    <w:rsid w:val="00103114"/>
    <w:rsid w:val="001033D8"/>
    <w:rsid w:val="001035EC"/>
    <w:rsid w:val="00103784"/>
    <w:rsid w:val="001037D4"/>
    <w:rsid w:val="001038C3"/>
    <w:rsid w:val="0010396F"/>
    <w:rsid w:val="00103BF2"/>
    <w:rsid w:val="00103EF8"/>
    <w:rsid w:val="001044F3"/>
    <w:rsid w:val="00104CE3"/>
    <w:rsid w:val="00104DCD"/>
    <w:rsid w:val="00104E16"/>
    <w:rsid w:val="001050E2"/>
    <w:rsid w:val="001053C7"/>
    <w:rsid w:val="001055C9"/>
    <w:rsid w:val="00105A1F"/>
    <w:rsid w:val="00105A83"/>
    <w:rsid w:val="00105C8C"/>
    <w:rsid w:val="00105D64"/>
    <w:rsid w:val="00106054"/>
    <w:rsid w:val="001063A2"/>
    <w:rsid w:val="001063C1"/>
    <w:rsid w:val="0010689A"/>
    <w:rsid w:val="001068CB"/>
    <w:rsid w:val="00106C3A"/>
    <w:rsid w:val="00106CC4"/>
    <w:rsid w:val="00106F4B"/>
    <w:rsid w:val="001072DA"/>
    <w:rsid w:val="001073D0"/>
    <w:rsid w:val="0010745D"/>
    <w:rsid w:val="001074E1"/>
    <w:rsid w:val="00107658"/>
    <w:rsid w:val="0010775B"/>
    <w:rsid w:val="001078D9"/>
    <w:rsid w:val="00107B8A"/>
    <w:rsid w:val="00107C76"/>
    <w:rsid w:val="00107CB5"/>
    <w:rsid w:val="0011006D"/>
    <w:rsid w:val="001103B5"/>
    <w:rsid w:val="0011046E"/>
    <w:rsid w:val="00110476"/>
    <w:rsid w:val="001108B5"/>
    <w:rsid w:val="0011091E"/>
    <w:rsid w:val="00110BE9"/>
    <w:rsid w:val="00110BF0"/>
    <w:rsid w:val="00110FC2"/>
    <w:rsid w:val="00111204"/>
    <w:rsid w:val="0011132E"/>
    <w:rsid w:val="00111371"/>
    <w:rsid w:val="001117D6"/>
    <w:rsid w:val="001119D3"/>
    <w:rsid w:val="00111BA6"/>
    <w:rsid w:val="00111C5E"/>
    <w:rsid w:val="00111D4D"/>
    <w:rsid w:val="00112941"/>
    <w:rsid w:val="00112E6E"/>
    <w:rsid w:val="00112EB7"/>
    <w:rsid w:val="00113273"/>
    <w:rsid w:val="0011344B"/>
    <w:rsid w:val="0011373D"/>
    <w:rsid w:val="001137A9"/>
    <w:rsid w:val="001138B5"/>
    <w:rsid w:val="001138F8"/>
    <w:rsid w:val="00113B87"/>
    <w:rsid w:val="00113F2E"/>
    <w:rsid w:val="0011400E"/>
    <w:rsid w:val="00114080"/>
    <w:rsid w:val="0011411F"/>
    <w:rsid w:val="0011447C"/>
    <w:rsid w:val="001144FE"/>
    <w:rsid w:val="0011493D"/>
    <w:rsid w:val="001149F9"/>
    <w:rsid w:val="00114DDA"/>
    <w:rsid w:val="00114E81"/>
    <w:rsid w:val="00114E94"/>
    <w:rsid w:val="00114F91"/>
    <w:rsid w:val="00115039"/>
    <w:rsid w:val="00115053"/>
    <w:rsid w:val="001151EE"/>
    <w:rsid w:val="00115272"/>
    <w:rsid w:val="0011527A"/>
    <w:rsid w:val="0011527F"/>
    <w:rsid w:val="001155F5"/>
    <w:rsid w:val="00115BB3"/>
    <w:rsid w:val="00115FB7"/>
    <w:rsid w:val="001164B4"/>
    <w:rsid w:val="001166CD"/>
    <w:rsid w:val="001167A7"/>
    <w:rsid w:val="0011691C"/>
    <w:rsid w:val="00116A18"/>
    <w:rsid w:val="00116A39"/>
    <w:rsid w:val="00116ABC"/>
    <w:rsid w:val="00116BBD"/>
    <w:rsid w:val="00116C11"/>
    <w:rsid w:val="0011716A"/>
    <w:rsid w:val="0011742C"/>
    <w:rsid w:val="001174B2"/>
    <w:rsid w:val="001176B3"/>
    <w:rsid w:val="00117765"/>
    <w:rsid w:val="00117D04"/>
    <w:rsid w:val="00117EC3"/>
    <w:rsid w:val="00117F87"/>
    <w:rsid w:val="00120545"/>
    <w:rsid w:val="001207C1"/>
    <w:rsid w:val="001208B0"/>
    <w:rsid w:val="001211CC"/>
    <w:rsid w:val="0012129B"/>
    <w:rsid w:val="001212F4"/>
    <w:rsid w:val="001218FE"/>
    <w:rsid w:val="00121AE3"/>
    <w:rsid w:val="00121D00"/>
    <w:rsid w:val="0012210B"/>
    <w:rsid w:val="0012282E"/>
    <w:rsid w:val="00122BD0"/>
    <w:rsid w:val="00122BF5"/>
    <w:rsid w:val="00122D5B"/>
    <w:rsid w:val="00122ED8"/>
    <w:rsid w:val="00123037"/>
    <w:rsid w:val="001231C5"/>
    <w:rsid w:val="001233CF"/>
    <w:rsid w:val="001233FF"/>
    <w:rsid w:val="00123501"/>
    <w:rsid w:val="00123513"/>
    <w:rsid w:val="001238B6"/>
    <w:rsid w:val="001239BE"/>
    <w:rsid w:val="00123BC8"/>
    <w:rsid w:val="00124129"/>
    <w:rsid w:val="00124137"/>
    <w:rsid w:val="00124699"/>
    <w:rsid w:val="00124BB0"/>
    <w:rsid w:val="00124DAD"/>
    <w:rsid w:val="00124FF4"/>
    <w:rsid w:val="001250D2"/>
    <w:rsid w:val="001252C4"/>
    <w:rsid w:val="0012568C"/>
    <w:rsid w:val="00125B29"/>
    <w:rsid w:val="00125C84"/>
    <w:rsid w:val="00125CC2"/>
    <w:rsid w:val="00125E6B"/>
    <w:rsid w:val="00125EC2"/>
    <w:rsid w:val="00126502"/>
    <w:rsid w:val="00126737"/>
    <w:rsid w:val="0012676A"/>
    <w:rsid w:val="00126818"/>
    <w:rsid w:val="00126A90"/>
    <w:rsid w:val="00126AED"/>
    <w:rsid w:val="00126F49"/>
    <w:rsid w:val="001270A9"/>
    <w:rsid w:val="0012768E"/>
    <w:rsid w:val="00127721"/>
    <w:rsid w:val="00127FEF"/>
    <w:rsid w:val="001304DC"/>
    <w:rsid w:val="0013074B"/>
    <w:rsid w:val="00130A6D"/>
    <w:rsid w:val="00130B1D"/>
    <w:rsid w:val="00130CFF"/>
    <w:rsid w:val="00130D3B"/>
    <w:rsid w:val="0013102C"/>
    <w:rsid w:val="001310B0"/>
    <w:rsid w:val="00131262"/>
    <w:rsid w:val="001313C5"/>
    <w:rsid w:val="001313DE"/>
    <w:rsid w:val="001314EA"/>
    <w:rsid w:val="0013166B"/>
    <w:rsid w:val="00131788"/>
    <w:rsid w:val="001317C7"/>
    <w:rsid w:val="00131A23"/>
    <w:rsid w:val="00131AF9"/>
    <w:rsid w:val="00131BCC"/>
    <w:rsid w:val="00131C2C"/>
    <w:rsid w:val="00131CE0"/>
    <w:rsid w:val="00131DA5"/>
    <w:rsid w:val="00131EAF"/>
    <w:rsid w:val="00132391"/>
    <w:rsid w:val="0013247F"/>
    <w:rsid w:val="0013264E"/>
    <w:rsid w:val="00132841"/>
    <w:rsid w:val="00132DE0"/>
    <w:rsid w:val="00132FE8"/>
    <w:rsid w:val="00133081"/>
    <w:rsid w:val="00133180"/>
    <w:rsid w:val="0013355E"/>
    <w:rsid w:val="00133704"/>
    <w:rsid w:val="00133826"/>
    <w:rsid w:val="001338DB"/>
    <w:rsid w:val="00133DA4"/>
    <w:rsid w:val="00133E85"/>
    <w:rsid w:val="00133EA7"/>
    <w:rsid w:val="00133F43"/>
    <w:rsid w:val="00134366"/>
    <w:rsid w:val="00134419"/>
    <w:rsid w:val="00134674"/>
    <w:rsid w:val="0013472B"/>
    <w:rsid w:val="0013474A"/>
    <w:rsid w:val="00134E46"/>
    <w:rsid w:val="00134F0A"/>
    <w:rsid w:val="00135129"/>
    <w:rsid w:val="001351DB"/>
    <w:rsid w:val="0013548B"/>
    <w:rsid w:val="0013551A"/>
    <w:rsid w:val="00135684"/>
    <w:rsid w:val="001358DD"/>
    <w:rsid w:val="00136113"/>
    <w:rsid w:val="00136188"/>
    <w:rsid w:val="001362E5"/>
    <w:rsid w:val="00136341"/>
    <w:rsid w:val="00136479"/>
    <w:rsid w:val="00136874"/>
    <w:rsid w:val="001368A2"/>
    <w:rsid w:val="001369C8"/>
    <w:rsid w:val="00136A60"/>
    <w:rsid w:val="00136A73"/>
    <w:rsid w:val="00136C95"/>
    <w:rsid w:val="00136ECE"/>
    <w:rsid w:val="001373AC"/>
    <w:rsid w:val="00137408"/>
    <w:rsid w:val="00137637"/>
    <w:rsid w:val="00137687"/>
    <w:rsid w:val="0013782F"/>
    <w:rsid w:val="00137908"/>
    <w:rsid w:val="001379EB"/>
    <w:rsid w:val="00137D25"/>
    <w:rsid w:val="00137DCD"/>
    <w:rsid w:val="00140103"/>
    <w:rsid w:val="001401EB"/>
    <w:rsid w:val="0014022D"/>
    <w:rsid w:val="0014055C"/>
    <w:rsid w:val="0014074A"/>
    <w:rsid w:val="001407EB"/>
    <w:rsid w:val="00140855"/>
    <w:rsid w:val="00140968"/>
    <w:rsid w:val="00140A55"/>
    <w:rsid w:val="00140B0B"/>
    <w:rsid w:val="00140B42"/>
    <w:rsid w:val="00140D62"/>
    <w:rsid w:val="00140DC1"/>
    <w:rsid w:val="00140E32"/>
    <w:rsid w:val="00141308"/>
    <w:rsid w:val="0014137B"/>
    <w:rsid w:val="00141519"/>
    <w:rsid w:val="001416E5"/>
    <w:rsid w:val="0014175A"/>
    <w:rsid w:val="00141945"/>
    <w:rsid w:val="001419EA"/>
    <w:rsid w:val="00141CCA"/>
    <w:rsid w:val="00141E9A"/>
    <w:rsid w:val="00141F4D"/>
    <w:rsid w:val="00141FCC"/>
    <w:rsid w:val="0014229B"/>
    <w:rsid w:val="00142477"/>
    <w:rsid w:val="001424D7"/>
    <w:rsid w:val="00142616"/>
    <w:rsid w:val="001426B7"/>
    <w:rsid w:val="00142742"/>
    <w:rsid w:val="001435A1"/>
    <w:rsid w:val="001435A2"/>
    <w:rsid w:val="0014377D"/>
    <w:rsid w:val="001437DC"/>
    <w:rsid w:val="001439E3"/>
    <w:rsid w:val="00143C64"/>
    <w:rsid w:val="00143C84"/>
    <w:rsid w:val="00143C8C"/>
    <w:rsid w:val="00143E26"/>
    <w:rsid w:val="00144290"/>
    <w:rsid w:val="001442E9"/>
    <w:rsid w:val="00144377"/>
    <w:rsid w:val="001447AD"/>
    <w:rsid w:val="001447B3"/>
    <w:rsid w:val="0014495E"/>
    <w:rsid w:val="001449F7"/>
    <w:rsid w:val="00144B86"/>
    <w:rsid w:val="00144B9B"/>
    <w:rsid w:val="00144C52"/>
    <w:rsid w:val="00144D84"/>
    <w:rsid w:val="0014541A"/>
    <w:rsid w:val="0014565D"/>
    <w:rsid w:val="001457A9"/>
    <w:rsid w:val="00145C45"/>
    <w:rsid w:val="00145EC3"/>
    <w:rsid w:val="00145F71"/>
    <w:rsid w:val="00145FB4"/>
    <w:rsid w:val="00146425"/>
    <w:rsid w:val="0014677D"/>
    <w:rsid w:val="001467C5"/>
    <w:rsid w:val="00146E9B"/>
    <w:rsid w:val="00146FCE"/>
    <w:rsid w:val="00147044"/>
    <w:rsid w:val="0014714D"/>
    <w:rsid w:val="00147774"/>
    <w:rsid w:val="00147818"/>
    <w:rsid w:val="00147C10"/>
    <w:rsid w:val="00147CC0"/>
    <w:rsid w:val="00147D69"/>
    <w:rsid w:val="00150041"/>
    <w:rsid w:val="001500F4"/>
    <w:rsid w:val="001502A5"/>
    <w:rsid w:val="001502F0"/>
    <w:rsid w:val="00150C60"/>
    <w:rsid w:val="00150D8B"/>
    <w:rsid w:val="00150DF5"/>
    <w:rsid w:val="00150EE2"/>
    <w:rsid w:val="00150F0F"/>
    <w:rsid w:val="00151050"/>
    <w:rsid w:val="00151216"/>
    <w:rsid w:val="00151688"/>
    <w:rsid w:val="00151C3E"/>
    <w:rsid w:val="00151D30"/>
    <w:rsid w:val="00152038"/>
    <w:rsid w:val="001520DA"/>
    <w:rsid w:val="00152307"/>
    <w:rsid w:val="00152395"/>
    <w:rsid w:val="00152523"/>
    <w:rsid w:val="001526CC"/>
    <w:rsid w:val="001526D0"/>
    <w:rsid w:val="001526F6"/>
    <w:rsid w:val="00152A16"/>
    <w:rsid w:val="00152C56"/>
    <w:rsid w:val="00152D3A"/>
    <w:rsid w:val="00152EAC"/>
    <w:rsid w:val="00152F87"/>
    <w:rsid w:val="00153164"/>
    <w:rsid w:val="001532B3"/>
    <w:rsid w:val="001535FA"/>
    <w:rsid w:val="001537DA"/>
    <w:rsid w:val="00153890"/>
    <w:rsid w:val="00153E6D"/>
    <w:rsid w:val="001540E1"/>
    <w:rsid w:val="0015423B"/>
    <w:rsid w:val="001543E0"/>
    <w:rsid w:val="001543EB"/>
    <w:rsid w:val="0015451B"/>
    <w:rsid w:val="0015460C"/>
    <w:rsid w:val="00154625"/>
    <w:rsid w:val="00154C51"/>
    <w:rsid w:val="00154CF9"/>
    <w:rsid w:val="00154D14"/>
    <w:rsid w:val="00154DFF"/>
    <w:rsid w:val="00155599"/>
    <w:rsid w:val="0015563B"/>
    <w:rsid w:val="00155832"/>
    <w:rsid w:val="00155D36"/>
    <w:rsid w:val="00155D97"/>
    <w:rsid w:val="00155DA4"/>
    <w:rsid w:val="0015605B"/>
    <w:rsid w:val="001560FB"/>
    <w:rsid w:val="0015610B"/>
    <w:rsid w:val="00156506"/>
    <w:rsid w:val="001565C8"/>
    <w:rsid w:val="00156609"/>
    <w:rsid w:val="0015671C"/>
    <w:rsid w:val="00156DC3"/>
    <w:rsid w:val="00156E0B"/>
    <w:rsid w:val="00156F9C"/>
    <w:rsid w:val="001570BB"/>
    <w:rsid w:val="00157512"/>
    <w:rsid w:val="0015759C"/>
    <w:rsid w:val="00157736"/>
    <w:rsid w:val="00157779"/>
    <w:rsid w:val="0015794E"/>
    <w:rsid w:val="00157BDF"/>
    <w:rsid w:val="00157CF7"/>
    <w:rsid w:val="00157DEA"/>
    <w:rsid w:val="0016016F"/>
    <w:rsid w:val="00160409"/>
    <w:rsid w:val="001608CE"/>
    <w:rsid w:val="00160D9B"/>
    <w:rsid w:val="00160F93"/>
    <w:rsid w:val="00160FDA"/>
    <w:rsid w:val="00161169"/>
    <w:rsid w:val="001612F3"/>
    <w:rsid w:val="00161633"/>
    <w:rsid w:val="00161682"/>
    <w:rsid w:val="001618C6"/>
    <w:rsid w:val="001619A9"/>
    <w:rsid w:val="00161B34"/>
    <w:rsid w:val="00161C66"/>
    <w:rsid w:val="00161D1D"/>
    <w:rsid w:val="00161DB9"/>
    <w:rsid w:val="00161FC9"/>
    <w:rsid w:val="00162048"/>
    <w:rsid w:val="001622D2"/>
    <w:rsid w:val="00162334"/>
    <w:rsid w:val="00162377"/>
    <w:rsid w:val="001624E2"/>
    <w:rsid w:val="001624F3"/>
    <w:rsid w:val="0016271E"/>
    <w:rsid w:val="00162881"/>
    <w:rsid w:val="00162A0A"/>
    <w:rsid w:val="00162D62"/>
    <w:rsid w:val="001632D0"/>
    <w:rsid w:val="00163531"/>
    <w:rsid w:val="001635DE"/>
    <w:rsid w:val="00163A28"/>
    <w:rsid w:val="00163BEF"/>
    <w:rsid w:val="00163CC9"/>
    <w:rsid w:val="00163F8C"/>
    <w:rsid w:val="001641F5"/>
    <w:rsid w:val="00164220"/>
    <w:rsid w:val="00164339"/>
    <w:rsid w:val="00164827"/>
    <w:rsid w:val="0016487B"/>
    <w:rsid w:val="001649AA"/>
    <w:rsid w:val="00164B17"/>
    <w:rsid w:val="00164B61"/>
    <w:rsid w:val="00164C77"/>
    <w:rsid w:val="00164FA5"/>
    <w:rsid w:val="00165266"/>
    <w:rsid w:val="0016542D"/>
    <w:rsid w:val="001655EE"/>
    <w:rsid w:val="00165673"/>
    <w:rsid w:val="00165787"/>
    <w:rsid w:val="001657E0"/>
    <w:rsid w:val="00165AB7"/>
    <w:rsid w:val="00165BE3"/>
    <w:rsid w:val="00165C2A"/>
    <w:rsid w:val="00165E04"/>
    <w:rsid w:val="0016631E"/>
    <w:rsid w:val="001664F2"/>
    <w:rsid w:val="0016655D"/>
    <w:rsid w:val="00166762"/>
    <w:rsid w:val="001667CC"/>
    <w:rsid w:val="00166E13"/>
    <w:rsid w:val="00166EEB"/>
    <w:rsid w:val="001673C5"/>
    <w:rsid w:val="00167520"/>
    <w:rsid w:val="00167679"/>
    <w:rsid w:val="001677C9"/>
    <w:rsid w:val="0016794F"/>
    <w:rsid w:val="0016798F"/>
    <w:rsid w:val="00167D49"/>
    <w:rsid w:val="0017021F"/>
    <w:rsid w:val="001705E5"/>
    <w:rsid w:val="001706E1"/>
    <w:rsid w:val="0017083D"/>
    <w:rsid w:val="00170AE5"/>
    <w:rsid w:val="00170E36"/>
    <w:rsid w:val="00170F10"/>
    <w:rsid w:val="001711F6"/>
    <w:rsid w:val="0017125B"/>
    <w:rsid w:val="0017138A"/>
    <w:rsid w:val="0017162D"/>
    <w:rsid w:val="00171809"/>
    <w:rsid w:val="001719F5"/>
    <w:rsid w:val="00171BD9"/>
    <w:rsid w:val="00171C7F"/>
    <w:rsid w:val="00171D2E"/>
    <w:rsid w:val="00171E85"/>
    <w:rsid w:val="00171F0F"/>
    <w:rsid w:val="00171FDB"/>
    <w:rsid w:val="001722A9"/>
    <w:rsid w:val="00172582"/>
    <w:rsid w:val="00172599"/>
    <w:rsid w:val="0017265B"/>
    <w:rsid w:val="0017266E"/>
    <w:rsid w:val="0017279A"/>
    <w:rsid w:val="00172B16"/>
    <w:rsid w:val="00172DAF"/>
    <w:rsid w:val="00172DE3"/>
    <w:rsid w:val="00172E32"/>
    <w:rsid w:val="00172F50"/>
    <w:rsid w:val="001732E5"/>
    <w:rsid w:val="00173559"/>
    <w:rsid w:val="0017362A"/>
    <w:rsid w:val="00173802"/>
    <w:rsid w:val="0017389F"/>
    <w:rsid w:val="00173A35"/>
    <w:rsid w:val="00173A42"/>
    <w:rsid w:val="00173A59"/>
    <w:rsid w:val="00173BF5"/>
    <w:rsid w:val="00173CBD"/>
    <w:rsid w:val="00173F21"/>
    <w:rsid w:val="00174021"/>
    <w:rsid w:val="001744CF"/>
    <w:rsid w:val="001745AD"/>
    <w:rsid w:val="0017463A"/>
    <w:rsid w:val="0017469D"/>
    <w:rsid w:val="0017478A"/>
    <w:rsid w:val="00174901"/>
    <w:rsid w:val="001749EA"/>
    <w:rsid w:val="00174C5E"/>
    <w:rsid w:val="0017501B"/>
    <w:rsid w:val="00175074"/>
    <w:rsid w:val="00175285"/>
    <w:rsid w:val="00175344"/>
    <w:rsid w:val="00175686"/>
    <w:rsid w:val="0017580F"/>
    <w:rsid w:val="00175896"/>
    <w:rsid w:val="00175976"/>
    <w:rsid w:val="001759DB"/>
    <w:rsid w:val="00175B89"/>
    <w:rsid w:val="00175C48"/>
    <w:rsid w:val="00175DE2"/>
    <w:rsid w:val="001763CC"/>
    <w:rsid w:val="001764E0"/>
    <w:rsid w:val="0017679E"/>
    <w:rsid w:val="00176A5B"/>
    <w:rsid w:val="001770E3"/>
    <w:rsid w:val="00177352"/>
    <w:rsid w:val="00177742"/>
    <w:rsid w:val="00177ADF"/>
    <w:rsid w:val="00177CBF"/>
    <w:rsid w:val="00180083"/>
    <w:rsid w:val="00180273"/>
    <w:rsid w:val="001803E7"/>
    <w:rsid w:val="00180430"/>
    <w:rsid w:val="00180628"/>
    <w:rsid w:val="0018070F"/>
    <w:rsid w:val="001808AC"/>
    <w:rsid w:val="00180B7D"/>
    <w:rsid w:val="00180E39"/>
    <w:rsid w:val="00180F3B"/>
    <w:rsid w:val="001810DA"/>
    <w:rsid w:val="00181129"/>
    <w:rsid w:val="0018160F"/>
    <w:rsid w:val="001816FD"/>
    <w:rsid w:val="00181DA4"/>
    <w:rsid w:val="001821D0"/>
    <w:rsid w:val="001821D7"/>
    <w:rsid w:val="001821E2"/>
    <w:rsid w:val="001824F9"/>
    <w:rsid w:val="00182562"/>
    <w:rsid w:val="00182657"/>
    <w:rsid w:val="0018279F"/>
    <w:rsid w:val="001828BF"/>
    <w:rsid w:val="0018298C"/>
    <w:rsid w:val="00182A89"/>
    <w:rsid w:val="00182A9D"/>
    <w:rsid w:val="00182DDA"/>
    <w:rsid w:val="001832E3"/>
    <w:rsid w:val="00183324"/>
    <w:rsid w:val="00183E3C"/>
    <w:rsid w:val="001840A8"/>
    <w:rsid w:val="0018415F"/>
    <w:rsid w:val="0018432C"/>
    <w:rsid w:val="001843FD"/>
    <w:rsid w:val="00184B15"/>
    <w:rsid w:val="00184C5A"/>
    <w:rsid w:val="001852D5"/>
    <w:rsid w:val="00185691"/>
    <w:rsid w:val="001859C1"/>
    <w:rsid w:val="00185AC7"/>
    <w:rsid w:val="00185ACA"/>
    <w:rsid w:val="00185F42"/>
    <w:rsid w:val="00185FD5"/>
    <w:rsid w:val="001867B5"/>
    <w:rsid w:val="00186CA3"/>
    <w:rsid w:val="00186CD4"/>
    <w:rsid w:val="00186D91"/>
    <w:rsid w:val="00186E59"/>
    <w:rsid w:val="00186E67"/>
    <w:rsid w:val="00186EA4"/>
    <w:rsid w:val="00186F90"/>
    <w:rsid w:val="00187089"/>
    <w:rsid w:val="0018713B"/>
    <w:rsid w:val="001872DA"/>
    <w:rsid w:val="0018769C"/>
    <w:rsid w:val="001879A6"/>
    <w:rsid w:val="00187F37"/>
    <w:rsid w:val="0019044C"/>
    <w:rsid w:val="001905D4"/>
    <w:rsid w:val="0019067A"/>
    <w:rsid w:val="001908D8"/>
    <w:rsid w:val="00190980"/>
    <w:rsid w:val="00190E21"/>
    <w:rsid w:val="00190E3F"/>
    <w:rsid w:val="00190F7A"/>
    <w:rsid w:val="00190F9A"/>
    <w:rsid w:val="00190FCB"/>
    <w:rsid w:val="0019104B"/>
    <w:rsid w:val="0019132E"/>
    <w:rsid w:val="00191600"/>
    <w:rsid w:val="00191712"/>
    <w:rsid w:val="00191A48"/>
    <w:rsid w:val="00191D30"/>
    <w:rsid w:val="00191D86"/>
    <w:rsid w:val="00192551"/>
    <w:rsid w:val="001925D8"/>
    <w:rsid w:val="0019262C"/>
    <w:rsid w:val="0019265B"/>
    <w:rsid w:val="001926BE"/>
    <w:rsid w:val="00192808"/>
    <w:rsid w:val="00192849"/>
    <w:rsid w:val="00192F40"/>
    <w:rsid w:val="00193064"/>
    <w:rsid w:val="0019318A"/>
    <w:rsid w:val="00193287"/>
    <w:rsid w:val="0019346E"/>
    <w:rsid w:val="00193502"/>
    <w:rsid w:val="00193592"/>
    <w:rsid w:val="001936BD"/>
    <w:rsid w:val="00193725"/>
    <w:rsid w:val="0019382C"/>
    <w:rsid w:val="00193866"/>
    <w:rsid w:val="0019386C"/>
    <w:rsid w:val="00193A40"/>
    <w:rsid w:val="00193D13"/>
    <w:rsid w:val="00193FD2"/>
    <w:rsid w:val="0019425D"/>
    <w:rsid w:val="00194404"/>
    <w:rsid w:val="00194BD3"/>
    <w:rsid w:val="00194CB8"/>
    <w:rsid w:val="00194EF5"/>
    <w:rsid w:val="00194F4B"/>
    <w:rsid w:val="0019526B"/>
    <w:rsid w:val="0019571B"/>
    <w:rsid w:val="0019585D"/>
    <w:rsid w:val="001958AE"/>
    <w:rsid w:val="00195994"/>
    <w:rsid w:val="00195B50"/>
    <w:rsid w:val="00195B94"/>
    <w:rsid w:val="00195B9C"/>
    <w:rsid w:val="00195E6E"/>
    <w:rsid w:val="00195ED0"/>
    <w:rsid w:val="00195ED8"/>
    <w:rsid w:val="00196073"/>
    <w:rsid w:val="00196254"/>
    <w:rsid w:val="0019665F"/>
    <w:rsid w:val="0019683C"/>
    <w:rsid w:val="00197034"/>
    <w:rsid w:val="00197101"/>
    <w:rsid w:val="0019710F"/>
    <w:rsid w:val="0019731C"/>
    <w:rsid w:val="0019743D"/>
    <w:rsid w:val="001974C3"/>
    <w:rsid w:val="0019758C"/>
    <w:rsid w:val="00197633"/>
    <w:rsid w:val="001977A4"/>
    <w:rsid w:val="001977E7"/>
    <w:rsid w:val="001A001B"/>
    <w:rsid w:val="001A016F"/>
    <w:rsid w:val="001A0254"/>
    <w:rsid w:val="001A076D"/>
    <w:rsid w:val="001A0E8A"/>
    <w:rsid w:val="001A0F40"/>
    <w:rsid w:val="001A0FB5"/>
    <w:rsid w:val="001A1148"/>
    <w:rsid w:val="001A1196"/>
    <w:rsid w:val="001A13BB"/>
    <w:rsid w:val="001A1403"/>
    <w:rsid w:val="001A14CE"/>
    <w:rsid w:val="001A159D"/>
    <w:rsid w:val="001A192F"/>
    <w:rsid w:val="001A1C9A"/>
    <w:rsid w:val="001A1CE8"/>
    <w:rsid w:val="001A1EE3"/>
    <w:rsid w:val="001A2038"/>
    <w:rsid w:val="001A20F3"/>
    <w:rsid w:val="001A290F"/>
    <w:rsid w:val="001A29F2"/>
    <w:rsid w:val="001A2B3C"/>
    <w:rsid w:val="001A2C5F"/>
    <w:rsid w:val="001A2C85"/>
    <w:rsid w:val="001A2CB1"/>
    <w:rsid w:val="001A2F4A"/>
    <w:rsid w:val="001A2FF3"/>
    <w:rsid w:val="001A3000"/>
    <w:rsid w:val="001A3136"/>
    <w:rsid w:val="001A32F9"/>
    <w:rsid w:val="001A3325"/>
    <w:rsid w:val="001A3445"/>
    <w:rsid w:val="001A3451"/>
    <w:rsid w:val="001A3528"/>
    <w:rsid w:val="001A361D"/>
    <w:rsid w:val="001A36D8"/>
    <w:rsid w:val="001A3ADD"/>
    <w:rsid w:val="001A3C19"/>
    <w:rsid w:val="001A3C3D"/>
    <w:rsid w:val="001A3DA0"/>
    <w:rsid w:val="001A3E41"/>
    <w:rsid w:val="001A3E44"/>
    <w:rsid w:val="001A40B5"/>
    <w:rsid w:val="001A43D2"/>
    <w:rsid w:val="001A4743"/>
    <w:rsid w:val="001A4768"/>
    <w:rsid w:val="001A47B1"/>
    <w:rsid w:val="001A4843"/>
    <w:rsid w:val="001A489C"/>
    <w:rsid w:val="001A497C"/>
    <w:rsid w:val="001A4E06"/>
    <w:rsid w:val="001A4E57"/>
    <w:rsid w:val="001A517B"/>
    <w:rsid w:val="001A51AB"/>
    <w:rsid w:val="001A51E0"/>
    <w:rsid w:val="001A52CC"/>
    <w:rsid w:val="001A5C70"/>
    <w:rsid w:val="001A5CCC"/>
    <w:rsid w:val="001A5EA5"/>
    <w:rsid w:val="001A5F97"/>
    <w:rsid w:val="001A6155"/>
    <w:rsid w:val="001A61B5"/>
    <w:rsid w:val="001A62E1"/>
    <w:rsid w:val="001A63E3"/>
    <w:rsid w:val="001A6439"/>
    <w:rsid w:val="001A64B0"/>
    <w:rsid w:val="001A65D5"/>
    <w:rsid w:val="001A667B"/>
    <w:rsid w:val="001A69AD"/>
    <w:rsid w:val="001A6A0D"/>
    <w:rsid w:val="001A6A67"/>
    <w:rsid w:val="001A6F39"/>
    <w:rsid w:val="001A7095"/>
    <w:rsid w:val="001A70B2"/>
    <w:rsid w:val="001A7270"/>
    <w:rsid w:val="001A74C6"/>
    <w:rsid w:val="001A7637"/>
    <w:rsid w:val="001A7BF0"/>
    <w:rsid w:val="001A7C9B"/>
    <w:rsid w:val="001B0085"/>
    <w:rsid w:val="001B00C0"/>
    <w:rsid w:val="001B03E4"/>
    <w:rsid w:val="001B0456"/>
    <w:rsid w:val="001B0756"/>
    <w:rsid w:val="001B08C7"/>
    <w:rsid w:val="001B08D5"/>
    <w:rsid w:val="001B0994"/>
    <w:rsid w:val="001B0AFD"/>
    <w:rsid w:val="001B0D38"/>
    <w:rsid w:val="001B10AB"/>
    <w:rsid w:val="001B14A3"/>
    <w:rsid w:val="001B150B"/>
    <w:rsid w:val="001B1568"/>
    <w:rsid w:val="001B188A"/>
    <w:rsid w:val="001B191C"/>
    <w:rsid w:val="001B1A53"/>
    <w:rsid w:val="001B1C57"/>
    <w:rsid w:val="001B1F3D"/>
    <w:rsid w:val="001B2173"/>
    <w:rsid w:val="001B234F"/>
    <w:rsid w:val="001B2527"/>
    <w:rsid w:val="001B28FC"/>
    <w:rsid w:val="001B2A29"/>
    <w:rsid w:val="001B2CBA"/>
    <w:rsid w:val="001B2DBF"/>
    <w:rsid w:val="001B2EBE"/>
    <w:rsid w:val="001B307E"/>
    <w:rsid w:val="001B3258"/>
    <w:rsid w:val="001B34D0"/>
    <w:rsid w:val="001B3A41"/>
    <w:rsid w:val="001B3DCB"/>
    <w:rsid w:val="001B3F3B"/>
    <w:rsid w:val="001B42E9"/>
    <w:rsid w:val="001B45C8"/>
    <w:rsid w:val="001B45E6"/>
    <w:rsid w:val="001B4606"/>
    <w:rsid w:val="001B487D"/>
    <w:rsid w:val="001B4BB1"/>
    <w:rsid w:val="001B4E4A"/>
    <w:rsid w:val="001B4EB7"/>
    <w:rsid w:val="001B4F77"/>
    <w:rsid w:val="001B52F1"/>
    <w:rsid w:val="001B5923"/>
    <w:rsid w:val="001B5A76"/>
    <w:rsid w:val="001B5B03"/>
    <w:rsid w:val="001B5B49"/>
    <w:rsid w:val="001B5D34"/>
    <w:rsid w:val="001B5D3C"/>
    <w:rsid w:val="001B60AE"/>
    <w:rsid w:val="001B65CE"/>
    <w:rsid w:val="001B6AA8"/>
    <w:rsid w:val="001B72C7"/>
    <w:rsid w:val="001B750E"/>
    <w:rsid w:val="001B7674"/>
    <w:rsid w:val="001B7717"/>
    <w:rsid w:val="001B7818"/>
    <w:rsid w:val="001B791B"/>
    <w:rsid w:val="001B7A0E"/>
    <w:rsid w:val="001B7A9F"/>
    <w:rsid w:val="001B7F02"/>
    <w:rsid w:val="001B7FC7"/>
    <w:rsid w:val="001C0080"/>
    <w:rsid w:val="001C028C"/>
    <w:rsid w:val="001C04BA"/>
    <w:rsid w:val="001C05BE"/>
    <w:rsid w:val="001C0E94"/>
    <w:rsid w:val="001C10D0"/>
    <w:rsid w:val="001C116D"/>
    <w:rsid w:val="001C11CE"/>
    <w:rsid w:val="001C133A"/>
    <w:rsid w:val="001C17B5"/>
    <w:rsid w:val="001C17E3"/>
    <w:rsid w:val="001C18EE"/>
    <w:rsid w:val="001C1979"/>
    <w:rsid w:val="001C1B75"/>
    <w:rsid w:val="001C1BAD"/>
    <w:rsid w:val="001C1E10"/>
    <w:rsid w:val="001C20B5"/>
    <w:rsid w:val="001C2129"/>
    <w:rsid w:val="001C2146"/>
    <w:rsid w:val="001C229C"/>
    <w:rsid w:val="001C2608"/>
    <w:rsid w:val="001C29AC"/>
    <w:rsid w:val="001C2CF2"/>
    <w:rsid w:val="001C2D42"/>
    <w:rsid w:val="001C2ED4"/>
    <w:rsid w:val="001C2F5F"/>
    <w:rsid w:val="001C3434"/>
    <w:rsid w:val="001C387D"/>
    <w:rsid w:val="001C3AB7"/>
    <w:rsid w:val="001C3EB4"/>
    <w:rsid w:val="001C3EE9"/>
    <w:rsid w:val="001C4341"/>
    <w:rsid w:val="001C4389"/>
    <w:rsid w:val="001C43F3"/>
    <w:rsid w:val="001C4C3A"/>
    <w:rsid w:val="001C4D6E"/>
    <w:rsid w:val="001C4DA0"/>
    <w:rsid w:val="001C4E2C"/>
    <w:rsid w:val="001C4E75"/>
    <w:rsid w:val="001C4F82"/>
    <w:rsid w:val="001C50E4"/>
    <w:rsid w:val="001C5190"/>
    <w:rsid w:val="001C54CA"/>
    <w:rsid w:val="001C5832"/>
    <w:rsid w:val="001C585A"/>
    <w:rsid w:val="001C5863"/>
    <w:rsid w:val="001C5E7E"/>
    <w:rsid w:val="001C6035"/>
    <w:rsid w:val="001C60AE"/>
    <w:rsid w:val="001C615A"/>
    <w:rsid w:val="001C61EF"/>
    <w:rsid w:val="001C63B7"/>
    <w:rsid w:val="001C63BF"/>
    <w:rsid w:val="001C650F"/>
    <w:rsid w:val="001C65C4"/>
    <w:rsid w:val="001C65E0"/>
    <w:rsid w:val="001C6632"/>
    <w:rsid w:val="001C6662"/>
    <w:rsid w:val="001C66D0"/>
    <w:rsid w:val="001C68E9"/>
    <w:rsid w:val="001C69F0"/>
    <w:rsid w:val="001C6ADB"/>
    <w:rsid w:val="001C6C8E"/>
    <w:rsid w:val="001C6E93"/>
    <w:rsid w:val="001C7139"/>
    <w:rsid w:val="001C7303"/>
    <w:rsid w:val="001C73D3"/>
    <w:rsid w:val="001C77F3"/>
    <w:rsid w:val="001C783E"/>
    <w:rsid w:val="001C78B7"/>
    <w:rsid w:val="001C7AC1"/>
    <w:rsid w:val="001C7ADC"/>
    <w:rsid w:val="001C7B90"/>
    <w:rsid w:val="001C7E47"/>
    <w:rsid w:val="001D00F8"/>
    <w:rsid w:val="001D00FC"/>
    <w:rsid w:val="001D08AE"/>
    <w:rsid w:val="001D0915"/>
    <w:rsid w:val="001D0A3D"/>
    <w:rsid w:val="001D0F4A"/>
    <w:rsid w:val="001D10A9"/>
    <w:rsid w:val="001D120B"/>
    <w:rsid w:val="001D12BD"/>
    <w:rsid w:val="001D1611"/>
    <w:rsid w:val="001D1968"/>
    <w:rsid w:val="001D1ADC"/>
    <w:rsid w:val="001D1C7A"/>
    <w:rsid w:val="001D1E1E"/>
    <w:rsid w:val="001D1E4A"/>
    <w:rsid w:val="001D1E5D"/>
    <w:rsid w:val="001D2273"/>
    <w:rsid w:val="001D2408"/>
    <w:rsid w:val="001D2422"/>
    <w:rsid w:val="001D24B7"/>
    <w:rsid w:val="001D2508"/>
    <w:rsid w:val="001D250B"/>
    <w:rsid w:val="001D25DD"/>
    <w:rsid w:val="001D2612"/>
    <w:rsid w:val="001D29A8"/>
    <w:rsid w:val="001D29B9"/>
    <w:rsid w:val="001D2A82"/>
    <w:rsid w:val="001D2BA0"/>
    <w:rsid w:val="001D2E6D"/>
    <w:rsid w:val="001D2EDD"/>
    <w:rsid w:val="001D34F7"/>
    <w:rsid w:val="001D3609"/>
    <w:rsid w:val="001D3802"/>
    <w:rsid w:val="001D4163"/>
    <w:rsid w:val="001D42F1"/>
    <w:rsid w:val="001D4528"/>
    <w:rsid w:val="001D4880"/>
    <w:rsid w:val="001D48E0"/>
    <w:rsid w:val="001D4A35"/>
    <w:rsid w:val="001D4E53"/>
    <w:rsid w:val="001D530F"/>
    <w:rsid w:val="001D53D8"/>
    <w:rsid w:val="001D548F"/>
    <w:rsid w:val="001D549D"/>
    <w:rsid w:val="001D59B4"/>
    <w:rsid w:val="001D6452"/>
    <w:rsid w:val="001D6C82"/>
    <w:rsid w:val="001D6D49"/>
    <w:rsid w:val="001D6F2D"/>
    <w:rsid w:val="001D705A"/>
    <w:rsid w:val="001D70E2"/>
    <w:rsid w:val="001D71EC"/>
    <w:rsid w:val="001D76A6"/>
    <w:rsid w:val="001D76AF"/>
    <w:rsid w:val="001D77CC"/>
    <w:rsid w:val="001D79B3"/>
    <w:rsid w:val="001D7A66"/>
    <w:rsid w:val="001D7AB1"/>
    <w:rsid w:val="001D7EF2"/>
    <w:rsid w:val="001D7FAF"/>
    <w:rsid w:val="001E0168"/>
    <w:rsid w:val="001E0290"/>
    <w:rsid w:val="001E0303"/>
    <w:rsid w:val="001E0890"/>
    <w:rsid w:val="001E0A6E"/>
    <w:rsid w:val="001E0CEB"/>
    <w:rsid w:val="001E0CF8"/>
    <w:rsid w:val="001E1185"/>
    <w:rsid w:val="001E1719"/>
    <w:rsid w:val="001E1758"/>
    <w:rsid w:val="001E1936"/>
    <w:rsid w:val="001E19A7"/>
    <w:rsid w:val="001E1BA4"/>
    <w:rsid w:val="001E1D33"/>
    <w:rsid w:val="001E1EDE"/>
    <w:rsid w:val="001E253B"/>
    <w:rsid w:val="001E25F5"/>
    <w:rsid w:val="001E2ACE"/>
    <w:rsid w:val="001E2D93"/>
    <w:rsid w:val="001E2E16"/>
    <w:rsid w:val="001E2EF0"/>
    <w:rsid w:val="001E322A"/>
    <w:rsid w:val="001E32A6"/>
    <w:rsid w:val="001E33B8"/>
    <w:rsid w:val="001E3505"/>
    <w:rsid w:val="001E389E"/>
    <w:rsid w:val="001E3C3F"/>
    <w:rsid w:val="001E3E03"/>
    <w:rsid w:val="001E3FD5"/>
    <w:rsid w:val="001E43E1"/>
    <w:rsid w:val="001E46E8"/>
    <w:rsid w:val="001E46FB"/>
    <w:rsid w:val="001E47E6"/>
    <w:rsid w:val="001E48C6"/>
    <w:rsid w:val="001E49ED"/>
    <w:rsid w:val="001E4ED6"/>
    <w:rsid w:val="001E51EB"/>
    <w:rsid w:val="001E5443"/>
    <w:rsid w:val="001E54D2"/>
    <w:rsid w:val="001E5785"/>
    <w:rsid w:val="001E59DB"/>
    <w:rsid w:val="001E6159"/>
    <w:rsid w:val="001E61BC"/>
    <w:rsid w:val="001E6295"/>
    <w:rsid w:val="001E6678"/>
    <w:rsid w:val="001E6A9B"/>
    <w:rsid w:val="001E6DE7"/>
    <w:rsid w:val="001E7040"/>
    <w:rsid w:val="001E7098"/>
    <w:rsid w:val="001E72B1"/>
    <w:rsid w:val="001E73B6"/>
    <w:rsid w:val="001E7711"/>
    <w:rsid w:val="001E7878"/>
    <w:rsid w:val="001E7943"/>
    <w:rsid w:val="001E7C5C"/>
    <w:rsid w:val="001E7D22"/>
    <w:rsid w:val="001E7D9E"/>
    <w:rsid w:val="001E7DC6"/>
    <w:rsid w:val="001E7DCD"/>
    <w:rsid w:val="001F021A"/>
    <w:rsid w:val="001F0600"/>
    <w:rsid w:val="001F09AF"/>
    <w:rsid w:val="001F0BDB"/>
    <w:rsid w:val="001F1767"/>
    <w:rsid w:val="001F204C"/>
    <w:rsid w:val="001F2506"/>
    <w:rsid w:val="001F2610"/>
    <w:rsid w:val="001F2ABA"/>
    <w:rsid w:val="001F2CDD"/>
    <w:rsid w:val="001F2CE0"/>
    <w:rsid w:val="001F2E06"/>
    <w:rsid w:val="001F31B9"/>
    <w:rsid w:val="001F3350"/>
    <w:rsid w:val="001F384D"/>
    <w:rsid w:val="001F3963"/>
    <w:rsid w:val="001F39A6"/>
    <w:rsid w:val="001F3C2A"/>
    <w:rsid w:val="001F3E3C"/>
    <w:rsid w:val="001F462D"/>
    <w:rsid w:val="001F4671"/>
    <w:rsid w:val="001F4825"/>
    <w:rsid w:val="001F5131"/>
    <w:rsid w:val="001F52FD"/>
    <w:rsid w:val="001F5814"/>
    <w:rsid w:val="001F582C"/>
    <w:rsid w:val="001F5865"/>
    <w:rsid w:val="001F58E7"/>
    <w:rsid w:val="001F5BA4"/>
    <w:rsid w:val="001F6006"/>
    <w:rsid w:val="001F64CD"/>
    <w:rsid w:val="001F6655"/>
    <w:rsid w:val="001F68A3"/>
    <w:rsid w:val="001F6B2A"/>
    <w:rsid w:val="001F6C88"/>
    <w:rsid w:val="001F6DB8"/>
    <w:rsid w:val="001F730F"/>
    <w:rsid w:val="001F7357"/>
    <w:rsid w:val="001F7485"/>
    <w:rsid w:val="001F7706"/>
    <w:rsid w:val="001F778E"/>
    <w:rsid w:val="001F7D52"/>
    <w:rsid w:val="001F7D7F"/>
    <w:rsid w:val="001F7E73"/>
    <w:rsid w:val="001F7F9C"/>
    <w:rsid w:val="002002E5"/>
    <w:rsid w:val="002005DF"/>
    <w:rsid w:val="002006DE"/>
    <w:rsid w:val="00200970"/>
    <w:rsid w:val="002009FF"/>
    <w:rsid w:val="00200D0C"/>
    <w:rsid w:val="00200FD6"/>
    <w:rsid w:val="002016DE"/>
    <w:rsid w:val="00201BA6"/>
    <w:rsid w:val="00201C2D"/>
    <w:rsid w:val="00201DE8"/>
    <w:rsid w:val="00201E89"/>
    <w:rsid w:val="00201EA7"/>
    <w:rsid w:val="00201FBA"/>
    <w:rsid w:val="002020B4"/>
    <w:rsid w:val="0020242B"/>
    <w:rsid w:val="00202469"/>
    <w:rsid w:val="002025BA"/>
    <w:rsid w:val="002025C8"/>
    <w:rsid w:val="0020267F"/>
    <w:rsid w:val="00202697"/>
    <w:rsid w:val="00202760"/>
    <w:rsid w:val="00202865"/>
    <w:rsid w:val="00202AC4"/>
    <w:rsid w:val="00202BA9"/>
    <w:rsid w:val="00202C67"/>
    <w:rsid w:val="00203035"/>
    <w:rsid w:val="00203256"/>
    <w:rsid w:val="002033CD"/>
    <w:rsid w:val="002034A0"/>
    <w:rsid w:val="002035E8"/>
    <w:rsid w:val="00203781"/>
    <w:rsid w:val="00203932"/>
    <w:rsid w:val="00203A02"/>
    <w:rsid w:val="00203B22"/>
    <w:rsid w:val="00203CA5"/>
    <w:rsid w:val="00203D18"/>
    <w:rsid w:val="00203D36"/>
    <w:rsid w:val="00203E50"/>
    <w:rsid w:val="0020442A"/>
    <w:rsid w:val="00204531"/>
    <w:rsid w:val="002048BC"/>
    <w:rsid w:val="00204A17"/>
    <w:rsid w:val="00204D93"/>
    <w:rsid w:val="00204E86"/>
    <w:rsid w:val="002058EB"/>
    <w:rsid w:val="00205BEF"/>
    <w:rsid w:val="00205E26"/>
    <w:rsid w:val="00205E67"/>
    <w:rsid w:val="00205E78"/>
    <w:rsid w:val="0020613A"/>
    <w:rsid w:val="0020623D"/>
    <w:rsid w:val="00206356"/>
    <w:rsid w:val="0020636E"/>
    <w:rsid w:val="0020653C"/>
    <w:rsid w:val="0020662C"/>
    <w:rsid w:val="00206652"/>
    <w:rsid w:val="00206794"/>
    <w:rsid w:val="00206840"/>
    <w:rsid w:val="0020697C"/>
    <w:rsid w:val="00206AEA"/>
    <w:rsid w:val="00206B14"/>
    <w:rsid w:val="002076BD"/>
    <w:rsid w:val="002079C0"/>
    <w:rsid w:val="002079F1"/>
    <w:rsid w:val="00207C00"/>
    <w:rsid w:val="00207FAE"/>
    <w:rsid w:val="0021006F"/>
    <w:rsid w:val="00210275"/>
    <w:rsid w:val="002104DF"/>
    <w:rsid w:val="00210551"/>
    <w:rsid w:val="002105FB"/>
    <w:rsid w:val="002108C5"/>
    <w:rsid w:val="00210B97"/>
    <w:rsid w:val="00211433"/>
    <w:rsid w:val="0021162C"/>
    <w:rsid w:val="00211CB1"/>
    <w:rsid w:val="00212016"/>
    <w:rsid w:val="002120A0"/>
    <w:rsid w:val="002123B1"/>
    <w:rsid w:val="0021281C"/>
    <w:rsid w:val="002128D5"/>
    <w:rsid w:val="00212A01"/>
    <w:rsid w:val="00212F3B"/>
    <w:rsid w:val="002131F6"/>
    <w:rsid w:val="0021358C"/>
    <w:rsid w:val="002135EA"/>
    <w:rsid w:val="002136E7"/>
    <w:rsid w:val="0021392D"/>
    <w:rsid w:val="00213A35"/>
    <w:rsid w:val="00213A57"/>
    <w:rsid w:val="00213C86"/>
    <w:rsid w:val="00213DBB"/>
    <w:rsid w:val="00213EBF"/>
    <w:rsid w:val="00214159"/>
    <w:rsid w:val="0021426A"/>
    <w:rsid w:val="00214295"/>
    <w:rsid w:val="002142E3"/>
    <w:rsid w:val="00214458"/>
    <w:rsid w:val="00214470"/>
    <w:rsid w:val="00214528"/>
    <w:rsid w:val="00214616"/>
    <w:rsid w:val="00214938"/>
    <w:rsid w:val="00214CF4"/>
    <w:rsid w:val="00214DC8"/>
    <w:rsid w:val="00215283"/>
    <w:rsid w:val="0021533F"/>
    <w:rsid w:val="002156B0"/>
    <w:rsid w:val="00215752"/>
    <w:rsid w:val="00215774"/>
    <w:rsid w:val="00215F5F"/>
    <w:rsid w:val="00215F72"/>
    <w:rsid w:val="0021631A"/>
    <w:rsid w:val="0021646D"/>
    <w:rsid w:val="0021662C"/>
    <w:rsid w:val="0021677D"/>
    <w:rsid w:val="002168ED"/>
    <w:rsid w:val="0021692A"/>
    <w:rsid w:val="00216AD1"/>
    <w:rsid w:val="00217113"/>
    <w:rsid w:val="0021721F"/>
    <w:rsid w:val="002176F9"/>
    <w:rsid w:val="00217981"/>
    <w:rsid w:val="00217BFF"/>
    <w:rsid w:val="00217F3E"/>
    <w:rsid w:val="00217F87"/>
    <w:rsid w:val="00217F93"/>
    <w:rsid w:val="002200BF"/>
    <w:rsid w:val="0022053A"/>
    <w:rsid w:val="002206C0"/>
    <w:rsid w:val="002208A3"/>
    <w:rsid w:val="00220C4E"/>
    <w:rsid w:val="00220D07"/>
    <w:rsid w:val="00220E5B"/>
    <w:rsid w:val="00220FD7"/>
    <w:rsid w:val="00221088"/>
    <w:rsid w:val="0022133B"/>
    <w:rsid w:val="00221758"/>
    <w:rsid w:val="0022178C"/>
    <w:rsid w:val="002219EA"/>
    <w:rsid w:val="00221AAA"/>
    <w:rsid w:val="00221AD5"/>
    <w:rsid w:val="00221D67"/>
    <w:rsid w:val="00221FF5"/>
    <w:rsid w:val="00222011"/>
    <w:rsid w:val="0022217C"/>
    <w:rsid w:val="002221BE"/>
    <w:rsid w:val="00222323"/>
    <w:rsid w:val="00222623"/>
    <w:rsid w:val="00222715"/>
    <w:rsid w:val="00222778"/>
    <w:rsid w:val="002227DF"/>
    <w:rsid w:val="00222987"/>
    <w:rsid w:val="00222A3D"/>
    <w:rsid w:val="00222A9B"/>
    <w:rsid w:val="00222ABB"/>
    <w:rsid w:val="00222E00"/>
    <w:rsid w:val="00222E0C"/>
    <w:rsid w:val="0022309B"/>
    <w:rsid w:val="00223284"/>
    <w:rsid w:val="00223516"/>
    <w:rsid w:val="00223582"/>
    <w:rsid w:val="002237D3"/>
    <w:rsid w:val="002237D5"/>
    <w:rsid w:val="00223959"/>
    <w:rsid w:val="00223BA4"/>
    <w:rsid w:val="00223F5C"/>
    <w:rsid w:val="002241FC"/>
    <w:rsid w:val="00224486"/>
    <w:rsid w:val="00224538"/>
    <w:rsid w:val="002245BC"/>
    <w:rsid w:val="0022469A"/>
    <w:rsid w:val="0022486F"/>
    <w:rsid w:val="00224A8F"/>
    <w:rsid w:val="00224AD3"/>
    <w:rsid w:val="00224D5F"/>
    <w:rsid w:val="00224E5F"/>
    <w:rsid w:val="00224F4B"/>
    <w:rsid w:val="00225B14"/>
    <w:rsid w:val="00225EB9"/>
    <w:rsid w:val="00226163"/>
    <w:rsid w:val="002263EE"/>
    <w:rsid w:val="00226433"/>
    <w:rsid w:val="002264D5"/>
    <w:rsid w:val="00226526"/>
    <w:rsid w:val="0022667C"/>
    <w:rsid w:val="00226B40"/>
    <w:rsid w:val="00226C21"/>
    <w:rsid w:val="00226D58"/>
    <w:rsid w:val="00227086"/>
    <w:rsid w:val="00227383"/>
    <w:rsid w:val="0022738F"/>
    <w:rsid w:val="002276DF"/>
    <w:rsid w:val="002276E2"/>
    <w:rsid w:val="00227839"/>
    <w:rsid w:val="00227906"/>
    <w:rsid w:val="00227B54"/>
    <w:rsid w:val="00227B56"/>
    <w:rsid w:val="00227B61"/>
    <w:rsid w:val="00227BAC"/>
    <w:rsid w:val="00227C78"/>
    <w:rsid w:val="00227D5D"/>
    <w:rsid w:val="0023002B"/>
    <w:rsid w:val="00230140"/>
    <w:rsid w:val="002302A9"/>
    <w:rsid w:val="00230760"/>
    <w:rsid w:val="002307AE"/>
    <w:rsid w:val="00230AEB"/>
    <w:rsid w:val="00230C6A"/>
    <w:rsid w:val="00231135"/>
    <w:rsid w:val="0023143D"/>
    <w:rsid w:val="0023146E"/>
    <w:rsid w:val="002315D1"/>
    <w:rsid w:val="00231710"/>
    <w:rsid w:val="00231D11"/>
    <w:rsid w:val="00231DD8"/>
    <w:rsid w:val="00231FE7"/>
    <w:rsid w:val="00232136"/>
    <w:rsid w:val="002321B1"/>
    <w:rsid w:val="002321E1"/>
    <w:rsid w:val="00232575"/>
    <w:rsid w:val="00232858"/>
    <w:rsid w:val="00232C84"/>
    <w:rsid w:val="00232D05"/>
    <w:rsid w:val="00232DF3"/>
    <w:rsid w:val="00232F14"/>
    <w:rsid w:val="00232FB1"/>
    <w:rsid w:val="00233092"/>
    <w:rsid w:val="00233121"/>
    <w:rsid w:val="00233200"/>
    <w:rsid w:val="002333BC"/>
    <w:rsid w:val="00233495"/>
    <w:rsid w:val="0023358C"/>
    <w:rsid w:val="0023379D"/>
    <w:rsid w:val="00233997"/>
    <w:rsid w:val="00233AAA"/>
    <w:rsid w:val="00233B10"/>
    <w:rsid w:val="00233BB1"/>
    <w:rsid w:val="00233BB2"/>
    <w:rsid w:val="00233C3C"/>
    <w:rsid w:val="00233CE9"/>
    <w:rsid w:val="00233F9F"/>
    <w:rsid w:val="00234814"/>
    <w:rsid w:val="0023490D"/>
    <w:rsid w:val="00234937"/>
    <w:rsid w:val="00234AFD"/>
    <w:rsid w:val="00234D7C"/>
    <w:rsid w:val="0023504F"/>
    <w:rsid w:val="002351F5"/>
    <w:rsid w:val="002359C8"/>
    <w:rsid w:val="00235A75"/>
    <w:rsid w:val="00235AC4"/>
    <w:rsid w:val="00235CE9"/>
    <w:rsid w:val="00235E1C"/>
    <w:rsid w:val="00235F23"/>
    <w:rsid w:val="00235FE4"/>
    <w:rsid w:val="00236147"/>
    <w:rsid w:val="002363A8"/>
    <w:rsid w:val="002364A8"/>
    <w:rsid w:val="00236630"/>
    <w:rsid w:val="00236656"/>
    <w:rsid w:val="002368D7"/>
    <w:rsid w:val="00236988"/>
    <w:rsid w:val="00236C48"/>
    <w:rsid w:val="00236D56"/>
    <w:rsid w:val="00236DD6"/>
    <w:rsid w:val="00236DE1"/>
    <w:rsid w:val="00236E21"/>
    <w:rsid w:val="00237240"/>
    <w:rsid w:val="0023728C"/>
    <w:rsid w:val="00237813"/>
    <w:rsid w:val="002379E5"/>
    <w:rsid w:val="00237BBB"/>
    <w:rsid w:val="00240200"/>
    <w:rsid w:val="0024069D"/>
    <w:rsid w:val="002407C0"/>
    <w:rsid w:val="00240845"/>
    <w:rsid w:val="00240872"/>
    <w:rsid w:val="002408DB"/>
    <w:rsid w:val="00240FCE"/>
    <w:rsid w:val="00241231"/>
    <w:rsid w:val="00241847"/>
    <w:rsid w:val="0024194A"/>
    <w:rsid w:val="00241E17"/>
    <w:rsid w:val="00242220"/>
    <w:rsid w:val="0024229A"/>
    <w:rsid w:val="0024230F"/>
    <w:rsid w:val="00242505"/>
    <w:rsid w:val="002426D4"/>
    <w:rsid w:val="00242815"/>
    <w:rsid w:val="00242891"/>
    <w:rsid w:val="0024299C"/>
    <w:rsid w:val="00242CF9"/>
    <w:rsid w:val="00242DE3"/>
    <w:rsid w:val="0024339C"/>
    <w:rsid w:val="00243B1F"/>
    <w:rsid w:val="00243D6A"/>
    <w:rsid w:val="00243F57"/>
    <w:rsid w:val="00244277"/>
    <w:rsid w:val="00244329"/>
    <w:rsid w:val="00244869"/>
    <w:rsid w:val="00244F1F"/>
    <w:rsid w:val="00244FBE"/>
    <w:rsid w:val="00245101"/>
    <w:rsid w:val="0024510B"/>
    <w:rsid w:val="00245139"/>
    <w:rsid w:val="00245176"/>
    <w:rsid w:val="0024548D"/>
    <w:rsid w:val="00245853"/>
    <w:rsid w:val="00245A49"/>
    <w:rsid w:val="00245BD9"/>
    <w:rsid w:val="00245C72"/>
    <w:rsid w:val="002460F4"/>
    <w:rsid w:val="002462DA"/>
    <w:rsid w:val="00246AC1"/>
    <w:rsid w:val="00246D88"/>
    <w:rsid w:val="00246DC2"/>
    <w:rsid w:val="00246E44"/>
    <w:rsid w:val="00246F51"/>
    <w:rsid w:val="002475F2"/>
    <w:rsid w:val="002477D1"/>
    <w:rsid w:val="00247B35"/>
    <w:rsid w:val="00247B6B"/>
    <w:rsid w:val="00247D3E"/>
    <w:rsid w:val="00247F80"/>
    <w:rsid w:val="002500F4"/>
    <w:rsid w:val="00250158"/>
    <w:rsid w:val="00250282"/>
    <w:rsid w:val="002504BD"/>
    <w:rsid w:val="00250747"/>
    <w:rsid w:val="00250973"/>
    <w:rsid w:val="00250984"/>
    <w:rsid w:val="00250ADA"/>
    <w:rsid w:val="00250B78"/>
    <w:rsid w:val="00250C80"/>
    <w:rsid w:val="00250D99"/>
    <w:rsid w:val="00251000"/>
    <w:rsid w:val="00251152"/>
    <w:rsid w:val="00251235"/>
    <w:rsid w:val="00251312"/>
    <w:rsid w:val="00251446"/>
    <w:rsid w:val="002515AA"/>
    <w:rsid w:val="00251931"/>
    <w:rsid w:val="00251CF1"/>
    <w:rsid w:val="00251E47"/>
    <w:rsid w:val="00252076"/>
    <w:rsid w:val="00252444"/>
    <w:rsid w:val="00252787"/>
    <w:rsid w:val="002528D1"/>
    <w:rsid w:val="0025293D"/>
    <w:rsid w:val="00252B74"/>
    <w:rsid w:val="00252E1A"/>
    <w:rsid w:val="00253030"/>
    <w:rsid w:val="0025310C"/>
    <w:rsid w:val="0025318E"/>
    <w:rsid w:val="0025318F"/>
    <w:rsid w:val="00253191"/>
    <w:rsid w:val="002531B1"/>
    <w:rsid w:val="0025326D"/>
    <w:rsid w:val="002535E2"/>
    <w:rsid w:val="00253791"/>
    <w:rsid w:val="002537F2"/>
    <w:rsid w:val="00253999"/>
    <w:rsid w:val="00253A3E"/>
    <w:rsid w:val="00253B31"/>
    <w:rsid w:val="00253B8C"/>
    <w:rsid w:val="00253D07"/>
    <w:rsid w:val="00253DD3"/>
    <w:rsid w:val="00253E1D"/>
    <w:rsid w:val="00253F74"/>
    <w:rsid w:val="00253FBE"/>
    <w:rsid w:val="00254048"/>
    <w:rsid w:val="00254067"/>
    <w:rsid w:val="0025437D"/>
    <w:rsid w:val="00254412"/>
    <w:rsid w:val="002544CF"/>
    <w:rsid w:val="00254504"/>
    <w:rsid w:val="00254588"/>
    <w:rsid w:val="00254B7B"/>
    <w:rsid w:val="00254E38"/>
    <w:rsid w:val="00255240"/>
    <w:rsid w:val="002552BC"/>
    <w:rsid w:val="002554A3"/>
    <w:rsid w:val="00255504"/>
    <w:rsid w:val="0025556E"/>
    <w:rsid w:val="0025558D"/>
    <w:rsid w:val="00255595"/>
    <w:rsid w:val="002555CB"/>
    <w:rsid w:val="00255765"/>
    <w:rsid w:val="002558B4"/>
    <w:rsid w:val="002559B9"/>
    <w:rsid w:val="00255D24"/>
    <w:rsid w:val="00255E48"/>
    <w:rsid w:val="00255E81"/>
    <w:rsid w:val="00256143"/>
    <w:rsid w:val="00256436"/>
    <w:rsid w:val="002566A5"/>
    <w:rsid w:val="00256AEF"/>
    <w:rsid w:val="00256E8F"/>
    <w:rsid w:val="00256EA7"/>
    <w:rsid w:val="00257193"/>
    <w:rsid w:val="00257198"/>
    <w:rsid w:val="002573C3"/>
    <w:rsid w:val="002574F5"/>
    <w:rsid w:val="0025797D"/>
    <w:rsid w:val="00257B75"/>
    <w:rsid w:val="00257CBF"/>
    <w:rsid w:val="00257DDC"/>
    <w:rsid w:val="00257E1D"/>
    <w:rsid w:val="002603A6"/>
    <w:rsid w:val="00260AAD"/>
    <w:rsid w:val="00260D88"/>
    <w:rsid w:val="00260EC7"/>
    <w:rsid w:val="0026135C"/>
    <w:rsid w:val="00261381"/>
    <w:rsid w:val="002614CD"/>
    <w:rsid w:val="002616AB"/>
    <w:rsid w:val="0026181C"/>
    <w:rsid w:val="00261CD7"/>
    <w:rsid w:val="002622C0"/>
    <w:rsid w:val="002623B0"/>
    <w:rsid w:val="002624FB"/>
    <w:rsid w:val="00262615"/>
    <w:rsid w:val="00262622"/>
    <w:rsid w:val="00262756"/>
    <w:rsid w:val="00262886"/>
    <w:rsid w:val="002628E8"/>
    <w:rsid w:val="00262A2C"/>
    <w:rsid w:val="00262DB6"/>
    <w:rsid w:val="00262DC5"/>
    <w:rsid w:val="00262EBD"/>
    <w:rsid w:val="00262FD7"/>
    <w:rsid w:val="00263030"/>
    <w:rsid w:val="002635C1"/>
    <w:rsid w:val="002639F4"/>
    <w:rsid w:val="00263A85"/>
    <w:rsid w:val="00263B3C"/>
    <w:rsid w:val="00263CA3"/>
    <w:rsid w:val="00263F1F"/>
    <w:rsid w:val="00263FD5"/>
    <w:rsid w:val="0026411B"/>
    <w:rsid w:val="002641AB"/>
    <w:rsid w:val="002642CC"/>
    <w:rsid w:val="0026460E"/>
    <w:rsid w:val="002647AC"/>
    <w:rsid w:val="002648F3"/>
    <w:rsid w:val="00264A82"/>
    <w:rsid w:val="00264E2C"/>
    <w:rsid w:val="00264E69"/>
    <w:rsid w:val="00265347"/>
    <w:rsid w:val="002653BC"/>
    <w:rsid w:val="00265B36"/>
    <w:rsid w:val="00265C38"/>
    <w:rsid w:val="00265CCA"/>
    <w:rsid w:val="002663FF"/>
    <w:rsid w:val="0026640F"/>
    <w:rsid w:val="0026653D"/>
    <w:rsid w:val="0026699A"/>
    <w:rsid w:val="00266C12"/>
    <w:rsid w:val="00266ED3"/>
    <w:rsid w:val="002672F9"/>
    <w:rsid w:val="00267356"/>
    <w:rsid w:val="00267400"/>
    <w:rsid w:val="0026762B"/>
    <w:rsid w:val="0026786D"/>
    <w:rsid w:val="00267AEB"/>
    <w:rsid w:val="00267BCA"/>
    <w:rsid w:val="00267C6D"/>
    <w:rsid w:val="00267D04"/>
    <w:rsid w:val="00267D55"/>
    <w:rsid w:val="00267E45"/>
    <w:rsid w:val="00267FEC"/>
    <w:rsid w:val="002702E9"/>
    <w:rsid w:val="00270411"/>
    <w:rsid w:val="002704D8"/>
    <w:rsid w:val="0027061E"/>
    <w:rsid w:val="00270741"/>
    <w:rsid w:val="0027076D"/>
    <w:rsid w:val="0027093E"/>
    <w:rsid w:val="00270D7A"/>
    <w:rsid w:val="00270DAD"/>
    <w:rsid w:val="00271077"/>
    <w:rsid w:val="0027109E"/>
    <w:rsid w:val="0027144F"/>
    <w:rsid w:val="002714A5"/>
    <w:rsid w:val="00271674"/>
    <w:rsid w:val="00271B01"/>
    <w:rsid w:val="00271C18"/>
    <w:rsid w:val="00271DCB"/>
    <w:rsid w:val="00271E8E"/>
    <w:rsid w:val="00272078"/>
    <w:rsid w:val="0027213D"/>
    <w:rsid w:val="002721AB"/>
    <w:rsid w:val="002723C7"/>
    <w:rsid w:val="0027245B"/>
    <w:rsid w:val="00272881"/>
    <w:rsid w:val="00272997"/>
    <w:rsid w:val="00272C4D"/>
    <w:rsid w:val="00272ECB"/>
    <w:rsid w:val="00272F32"/>
    <w:rsid w:val="00273023"/>
    <w:rsid w:val="002730B4"/>
    <w:rsid w:val="0027324C"/>
    <w:rsid w:val="00273663"/>
    <w:rsid w:val="00273C0D"/>
    <w:rsid w:val="00273D9D"/>
    <w:rsid w:val="00273F46"/>
    <w:rsid w:val="0027403F"/>
    <w:rsid w:val="00274084"/>
    <w:rsid w:val="00274556"/>
    <w:rsid w:val="0027467F"/>
    <w:rsid w:val="002749D2"/>
    <w:rsid w:val="002749FF"/>
    <w:rsid w:val="00274B53"/>
    <w:rsid w:val="00274C68"/>
    <w:rsid w:val="00274F6F"/>
    <w:rsid w:val="0027509D"/>
    <w:rsid w:val="00275142"/>
    <w:rsid w:val="00275201"/>
    <w:rsid w:val="0027535C"/>
    <w:rsid w:val="002754CE"/>
    <w:rsid w:val="002756F9"/>
    <w:rsid w:val="002757AF"/>
    <w:rsid w:val="00275A1C"/>
    <w:rsid w:val="00275B53"/>
    <w:rsid w:val="00275BF6"/>
    <w:rsid w:val="00275F68"/>
    <w:rsid w:val="00275FE6"/>
    <w:rsid w:val="00276027"/>
    <w:rsid w:val="002762DA"/>
    <w:rsid w:val="00276649"/>
    <w:rsid w:val="00276775"/>
    <w:rsid w:val="002767A2"/>
    <w:rsid w:val="00276A20"/>
    <w:rsid w:val="00276F24"/>
    <w:rsid w:val="00276F83"/>
    <w:rsid w:val="002770AB"/>
    <w:rsid w:val="00277244"/>
    <w:rsid w:val="00277536"/>
    <w:rsid w:val="0027764F"/>
    <w:rsid w:val="0027765A"/>
    <w:rsid w:val="002777E7"/>
    <w:rsid w:val="0027789F"/>
    <w:rsid w:val="00277A1C"/>
    <w:rsid w:val="00277D3C"/>
    <w:rsid w:val="00277E9A"/>
    <w:rsid w:val="00277F0A"/>
    <w:rsid w:val="002802F6"/>
    <w:rsid w:val="00280464"/>
    <w:rsid w:val="002804C6"/>
    <w:rsid w:val="002806E8"/>
    <w:rsid w:val="002806E9"/>
    <w:rsid w:val="00280737"/>
    <w:rsid w:val="002808DA"/>
    <w:rsid w:val="00280D32"/>
    <w:rsid w:val="00280FE7"/>
    <w:rsid w:val="0028123A"/>
    <w:rsid w:val="002812D2"/>
    <w:rsid w:val="00281559"/>
    <w:rsid w:val="00281A91"/>
    <w:rsid w:val="00281B2B"/>
    <w:rsid w:val="00281D19"/>
    <w:rsid w:val="0028208C"/>
    <w:rsid w:val="00282420"/>
    <w:rsid w:val="002825E3"/>
    <w:rsid w:val="00282BF7"/>
    <w:rsid w:val="002832A0"/>
    <w:rsid w:val="00283303"/>
    <w:rsid w:val="00283343"/>
    <w:rsid w:val="00283394"/>
    <w:rsid w:val="002833B2"/>
    <w:rsid w:val="002833E7"/>
    <w:rsid w:val="00283665"/>
    <w:rsid w:val="002836FE"/>
    <w:rsid w:val="0028376E"/>
    <w:rsid w:val="002837D6"/>
    <w:rsid w:val="00283CBA"/>
    <w:rsid w:val="00284322"/>
    <w:rsid w:val="0028437B"/>
    <w:rsid w:val="002844AD"/>
    <w:rsid w:val="002846AB"/>
    <w:rsid w:val="0028473B"/>
    <w:rsid w:val="002849F1"/>
    <w:rsid w:val="00284FAD"/>
    <w:rsid w:val="00284FB9"/>
    <w:rsid w:val="002853AF"/>
    <w:rsid w:val="002853D5"/>
    <w:rsid w:val="0028545F"/>
    <w:rsid w:val="0028552B"/>
    <w:rsid w:val="002857A7"/>
    <w:rsid w:val="00285810"/>
    <w:rsid w:val="00285967"/>
    <w:rsid w:val="00285D99"/>
    <w:rsid w:val="00285E1B"/>
    <w:rsid w:val="00285E6C"/>
    <w:rsid w:val="002860FD"/>
    <w:rsid w:val="0028616C"/>
    <w:rsid w:val="00286246"/>
    <w:rsid w:val="00286519"/>
    <w:rsid w:val="002865D5"/>
    <w:rsid w:val="002866C8"/>
    <w:rsid w:val="00286850"/>
    <w:rsid w:val="00286AEC"/>
    <w:rsid w:val="00286C50"/>
    <w:rsid w:val="00286F30"/>
    <w:rsid w:val="00286FA1"/>
    <w:rsid w:val="002870C9"/>
    <w:rsid w:val="002870F1"/>
    <w:rsid w:val="0028728C"/>
    <w:rsid w:val="002875D3"/>
    <w:rsid w:val="002876AE"/>
    <w:rsid w:val="0028787F"/>
    <w:rsid w:val="00287921"/>
    <w:rsid w:val="00290377"/>
    <w:rsid w:val="00290517"/>
    <w:rsid w:val="002906F2"/>
    <w:rsid w:val="00290807"/>
    <w:rsid w:val="00290E7B"/>
    <w:rsid w:val="00290FB3"/>
    <w:rsid w:val="00291138"/>
    <w:rsid w:val="00291670"/>
    <w:rsid w:val="0029198E"/>
    <w:rsid w:val="00291BC5"/>
    <w:rsid w:val="00291E68"/>
    <w:rsid w:val="00291F72"/>
    <w:rsid w:val="002920C4"/>
    <w:rsid w:val="002921A5"/>
    <w:rsid w:val="002921B8"/>
    <w:rsid w:val="002924E7"/>
    <w:rsid w:val="0029253A"/>
    <w:rsid w:val="002926B2"/>
    <w:rsid w:val="00292928"/>
    <w:rsid w:val="00292978"/>
    <w:rsid w:val="002929A0"/>
    <w:rsid w:val="00293203"/>
    <w:rsid w:val="002936EF"/>
    <w:rsid w:val="0029388D"/>
    <w:rsid w:val="00293980"/>
    <w:rsid w:val="00293CAC"/>
    <w:rsid w:val="00293DBD"/>
    <w:rsid w:val="0029409E"/>
    <w:rsid w:val="002942EA"/>
    <w:rsid w:val="002943CD"/>
    <w:rsid w:val="002944E5"/>
    <w:rsid w:val="002948E8"/>
    <w:rsid w:val="00294A7C"/>
    <w:rsid w:val="00294C1C"/>
    <w:rsid w:val="00294C42"/>
    <w:rsid w:val="00294C49"/>
    <w:rsid w:val="00294E5F"/>
    <w:rsid w:val="00294F59"/>
    <w:rsid w:val="0029500B"/>
    <w:rsid w:val="00295051"/>
    <w:rsid w:val="00295190"/>
    <w:rsid w:val="0029524C"/>
    <w:rsid w:val="00295893"/>
    <w:rsid w:val="00295967"/>
    <w:rsid w:val="00295B31"/>
    <w:rsid w:val="00295C1C"/>
    <w:rsid w:val="00295EE0"/>
    <w:rsid w:val="00295F95"/>
    <w:rsid w:val="00295FAC"/>
    <w:rsid w:val="00295FF4"/>
    <w:rsid w:val="00296112"/>
    <w:rsid w:val="002963D9"/>
    <w:rsid w:val="002966CD"/>
    <w:rsid w:val="0029670A"/>
    <w:rsid w:val="002967DF"/>
    <w:rsid w:val="0029685A"/>
    <w:rsid w:val="0029694E"/>
    <w:rsid w:val="00296975"/>
    <w:rsid w:val="00296E7B"/>
    <w:rsid w:val="00296FCA"/>
    <w:rsid w:val="002971BF"/>
    <w:rsid w:val="00297519"/>
    <w:rsid w:val="00297BEA"/>
    <w:rsid w:val="00297F94"/>
    <w:rsid w:val="002A0145"/>
    <w:rsid w:val="002A03F8"/>
    <w:rsid w:val="002A043A"/>
    <w:rsid w:val="002A04DC"/>
    <w:rsid w:val="002A05A4"/>
    <w:rsid w:val="002A0714"/>
    <w:rsid w:val="002A0FDF"/>
    <w:rsid w:val="002A106D"/>
    <w:rsid w:val="002A10C5"/>
    <w:rsid w:val="002A13E0"/>
    <w:rsid w:val="002A14C6"/>
    <w:rsid w:val="002A15C7"/>
    <w:rsid w:val="002A168D"/>
    <w:rsid w:val="002A184A"/>
    <w:rsid w:val="002A1B21"/>
    <w:rsid w:val="002A1C36"/>
    <w:rsid w:val="002A1DA1"/>
    <w:rsid w:val="002A22B7"/>
    <w:rsid w:val="002A2333"/>
    <w:rsid w:val="002A23E4"/>
    <w:rsid w:val="002A26F1"/>
    <w:rsid w:val="002A2873"/>
    <w:rsid w:val="002A2E05"/>
    <w:rsid w:val="002A2EF6"/>
    <w:rsid w:val="002A2F73"/>
    <w:rsid w:val="002A3059"/>
    <w:rsid w:val="002A316E"/>
    <w:rsid w:val="002A3219"/>
    <w:rsid w:val="002A34D0"/>
    <w:rsid w:val="002A3B80"/>
    <w:rsid w:val="002A3BB0"/>
    <w:rsid w:val="002A3D56"/>
    <w:rsid w:val="002A3D67"/>
    <w:rsid w:val="002A3F4D"/>
    <w:rsid w:val="002A3FEF"/>
    <w:rsid w:val="002A451F"/>
    <w:rsid w:val="002A4674"/>
    <w:rsid w:val="002A46A1"/>
    <w:rsid w:val="002A4925"/>
    <w:rsid w:val="002A49E9"/>
    <w:rsid w:val="002A4A3B"/>
    <w:rsid w:val="002A4B69"/>
    <w:rsid w:val="002A505B"/>
    <w:rsid w:val="002A551C"/>
    <w:rsid w:val="002A5520"/>
    <w:rsid w:val="002A562B"/>
    <w:rsid w:val="002A5815"/>
    <w:rsid w:val="002A58CF"/>
    <w:rsid w:val="002A5E40"/>
    <w:rsid w:val="002A5E63"/>
    <w:rsid w:val="002A6134"/>
    <w:rsid w:val="002A6138"/>
    <w:rsid w:val="002A6269"/>
    <w:rsid w:val="002A676F"/>
    <w:rsid w:val="002A6A9D"/>
    <w:rsid w:val="002A6B9F"/>
    <w:rsid w:val="002A6BD8"/>
    <w:rsid w:val="002A6C13"/>
    <w:rsid w:val="002A6D4D"/>
    <w:rsid w:val="002A6D6C"/>
    <w:rsid w:val="002A7036"/>
    <w:rsid w:val="002A71F9"/>
    <w:rsid w:val="002A7331"/>
    <w:rsid w:val="002A73EA"/>
    <w:rsid w:val="002A73F4"/>
    <w:rsid w:val="002A7429"/>
    <w:rsid w:val="002A7440"/>
    <w:rsid w:val="002A7975"/>
    <w:rsid w:val="002A7CEE"/>
    <w:rsid w:val="002A7DFE"/>
    <w:rsid w:val="002A7E00"/>
    <w:rsid w:val="002A7F80"/>
    <w:rsid w:val="002B00E0"/>
    <w:rsid w:val="002B02B3"/>
    <w:rsid w:val="002B0830"/>
    <w:rsid w:val="002B08F6"/>
    <w:rsid w:val="002B0BE4"/>
    <w:rsid w:val="002B0E83"/>
    <w:rsid w:val="002B102E"/>
    <w:rsid w:val="002B1721"/>
    <w:rsid w:val="002B1BBE"/>
    <w:rsid w:val="002B1CFC"/>
    <w:rsid w:val="002B1DB1"/>
    <w:rsid w:val="002B1F1C"/>
    <w:rsid w:val="002B247F"/>
    <w:rsid w:val="002B261C"/>
    <w:rsid w:val="002B2701"/>
    <w:rsid w:val="002B2A66"/>
    <w:rsid w:val="002B2B4B"/>
    <w:rsid w:val="002B2C98"/>
    <w:rsid w:val="002B2DF8"/>
    <w:rsid w:val="002B313C"/>
    <w:rsid w:val="002B31F8"/>
    <w:rsid w:val="002B35B1"/>
    <w:rsid w:val="002B3E9E"/>
    <w:rsid w:val="002B408B"/>
    <w:rsid w:val="002B4103"/>
    <w:rsid w:val="002B4233"/>
    <w:rsid w:val="002B4526"/>
    <w:rsid w:val="002B4535"/>
    <w:rsid w:val="002B462A"/>
    <w:rsid w:val="002B4765"/>
    <w:rsid w:val="002B4804"/>
    <w:rsid w:val="002B4CB2"/>
    <w:rsid w:val="002B4DA8"/>
    <w:rsid w:val="002B5151"/>
    <w:rsid w:val="002B51AF"/>
    <w:rsid w:val="002B5285"/>
    <w:rsid w:val="002B544E"/>
    <w:rsid w:val="002B573F"/>
    <w:rsid w:val="002B5797"/>
    <w:rsid w:val="002B5BCC"/>
    <w:rsid w:val="002B5BDC"/>
    <w:rsid w:val="002B613B"/>
    <w:rsid w:val="002B61B6"/>
    <w:rsid w:val="002B65BD"/>
    <w:rsid w:val="002B6649"/>
    <w:rsid w:val="002B664D"/>
    <w:rsid w:val="002B681E"/>
    <w:rsid w:val="002B7660"/>
    <w:rsid w:val="002B783E"/>
    <w:rsid w:val="002B78BC"/>
    <w:rsid w:val="002B79C8"/>
    <w:rsid w:val="002B7B4A"/>
    <w:rsid w:val="002B7D49"/>
    <w:rsid w:val="002B7DAB"/>
    <w:rsid w:val="002C01A0"/>
    <w:rsid w:val="002C0C81"/>
    <w:rsid w:val="002C0DB3"/>
    <w:rsid w:val="002C0FB6"/>
    <w:rsid w:val="002C100F"/>
    <w:rsid w:val="002C118A"/>
    <w:rsid w:val="002C12FA"/>
    <w:rsid w:val="002C132F"/>
    <w:rsid w:val="002C133C"/>
    <w:rsid w:val="002C196E"/>
    <w:rsid w:val="002C1B16"/>
    <w:rsid w:val="002C1B8E"/>
    <w:rsid w:val="002C1C05"/>
    <w:rsid w:val="002C1C23"/>
    <w:rsid w:val="002C229A"/>
    <w:rsid w:val="002C25C5"/>
    <w:rsid w:val="002C26E6"/>
    <w:rsid w:val="002C2985"/>
    <w:rsid w:val="002C2A15"/>
    <w:rsid w:val="002C2A2F"/>
    <w:rsid w:val="002C2B8A"/>
    <w:rsid w:val="002C2BCD"/>
    <w:rsid w:val="002C2D45"/>
    <w:rsid w:val="002C2FCE"/>
    <w:rsid w:val="002C2FFD"/>
    <w:rsid w:val="002C37CA"/>
    <w:rsid w:val="002C387F"/>
    <w:rsid w:val="002C395D"/>
    <w:rsid w:val="002C3A17"/>
    <w:rsid w:val="002C3AF9"/>
    <w:rsid w:val="002C3C09"/>
    <w:rsid w:val="002C3DFC"/>
    <w:rsid w:val="002C455F"/>
    <w:rsid w:val="002C4569"/>
    <w:rsid w:val="002C46C7"/>
    <w:rsid w:val="002C4793"/>
    <w:rsid w:val="002C4849"/>
    <w:rsid w:val="002C5210"/>
    <w:rsid w:val="002C58E5"/>
    <w:rsid w:val="002C691D"/>
    <w:rsid w:val="002C6A38"/>
    <w:rsid w:val="002C6B46"/>
    <w:rsid w:val="002C6B87"/>
    <w:rsid w:val="002C6C8D"/>
    <w:rsid w:val="002C6E6D"/>
    <w:rsid w:val="002C7003"/>
    <w:rsid w:val="002C7116"/>
    <w:rsid w:val="002C711B"/>
    <w:rsid w:val="002C7391"/>
    <w:rsid w:val="002C73F0"/>
    <w:rsid w:val="002C74C6"/>
    <w:rsid w:val="002C75B9"/>
    <w:rsid w:val="002C76CE"/>
    <w:rsid w:val="002C7773"/>
    <w:rsid w:val="002C7A35"/>
    <w:rsid w:val="002C7D22"/>
    <w:rsid w:val="002C7E91"/>
    <w:rsid w:val="002C7FC8"/>
    <w:rsid w:val="002D007E"/>
    <w:rsid w:val="002D03E1"/>
    <w:rsid w:val="002D04E6"/>
    <w:rsid w:val="002D0544"/>
    <w:rsid w:val="002D0594"/>
    <w:rsid w:val="002D05BE"/>
    <w:rsid w:val="002D0600"/>
    <w:rsid w:val="002D06FB"/>
    <w:rsid w:val="002D08B8"/>
    <w:rsid w:val="002D0ADE"/>
    <w:rsid w:val="002D0C08"/>
    <w:rsid w:val="002D0C9C"/>
    <w:rsid w:val="002D0CA8"/>
    <w:rsid w:val="002D0DEC"/>
    <w:rsid w:val="002D103E"/>
    <w:rsid w:val="002D10A0"/>
    <w:rsid w:val="002D1571"/>
    <w:rsid w:val="002D1A53"/>
    <w:rsid w:val="002D1C9B"/>
    <w:rsid w:val="002D1F46"/>
    <w:rsid w:val="002D21E0"/>
    <w:rsid w:val="002D251B"/>
    <w:rsid w:val="002D2B83"/>
    <w:rsid w:val="002D2C96"/>
    <w:rsid w:val="002D2E2D"/>
    <w:rsid w:val="002D2F96"/>
    <w:rsid w:val="002D30CA"/>
    <w:rsid w:val="002D31CA"/>
    <w:rsid w:val="002D3514"/>
    <w:rsid w:val="002D355F"/>
    <w:rsid w:val="002D36A2"/>
    <w:rsid w:val="002D3D5A"/>
    <w:rsid w:val="002D4172"/>
    <w:rsid w:val="002D4274"/>
    <w:rsid w:val="002D42D6"/>
    <w:rsid w:val="002D42E7"/>
    <w:rsid w:val="002D45AB"/>
    <w:rsid w:val="002D46B9"/>
    <w:rsid w:val="002D47E1"/>
    <w:rsid w:val="002D497C"/>
    <w:rsid w:val="002D4983"/>
    <w:rsid w:val="002D4BB9"/>
    <w:rsid w:val="002D4C41"/>
    <w:rsid w:val="002D4C72"/>
    <w:rsid w:val="002D4E25"/>
    <w:rsid w:val="002D4EB5"/>
    <w:rsid w:val="002D51EA"/>
    <w:rsid w:val="002D525F"/>
    <w:rsid w:val="002D5387"/>
    <w:rsid w:val="002D5666"/>
    <w:rsid w:val="002D56DA"/>
    <w:rsid w:val="002D581C"/>
    <w:rsid w:val="002D5899"/>
    <w:rsid w:val="002D592D"/>
    <w:rsid w:val="002D5D51"/>
    <w:rsid w:val="002D5F09"/>
    <w:rsid w:val="002D5F6E"/>
    <w:rsid w:val="002D6252"/>
    <w:rsid w:val="002D664C"/>
    <w:rsid w:val="002D6860"/>
    <w:rsid w:val="002D6942"/>
    <w:rsid w:val="002D6AD8"/>
    <w:rsid w:val="002D6CA1"/>
    <w:rsid w:val="002D6F76"/>
    <w:rsid w:val="002D6FD6"/>
    <w:rsid w:val="002D6FDF"/>
    <w:rsid w:val="002D72CB"/>
    <w:rsid w:val="002D73DD"/>
    <w:rsid w:val="002D75D9"/>
    <w:rsid w:val="002D76BB"/>
    <w:rsid w:val="002D7739"/>
    <w:rsid w:val="002D77E1"/>
    <w:rsid w:val="002D785E"/>
    <w:rsid w:val="002D7961"/>
    <w:rsid w:val="002D798E"/>
    <w:rsid w:val="002D7A6A"/>
    <w:rsid w:val="002D7C25"/>
    <w:rsid w:val="002D7E56"/>
    <w:rsid w:val="002E041A"/>
    <w:rsid w:val="002E0501"/>
    <w:rsid w:val="002E0553"/>
    <w:rsid w:val="002E05A2"/>
    <w:rsid w:val="002E0B5C"/>
    <w:rsid w:val="002E1085"/>
    <w:rsid w:val="002E10DF"/>
    <w:rsid w:val="002E1172"/>
    <w:rsid w:val="002E1243"/>
    <w:rsid w:val="002E163C"/>
    <w:rsid w:val="002E185F"/>
    <w:rsid w:val="002E1948"/>
    <w:rsid w:val="002E1B0C"/>
    <w:rsid w:val="002E1EBE"/>
    <w:rsid w:val="002E20EA"/>
    <w:rsid w:val="002E214D"/>
    <w:rsid w:val="002E2173"/>
    <w:rsid w:val="002E218A"/>
    <w:rsid w:val="002E252E"/>
    <w:rsid w:val="002E2585"/>
    <w:rsid w:val="002E2608"/>
    <w:rsid w:val="002E267A"/>
    <w:rsid w:val="002E26E0"/>
    <w:rsid w:val="002E26F3"/>
    <w:rsid w:val="002E2D06"/>
    <w:rsid w:val="002E2FAE"/>
    <w:rsid w:val="002E3280"/>
    <w:rsid w:val="002E374E"/>
    <w:rsid w:val="002E3AEC"/>
    <w:rsid w:val="002E3C70"/>
    <w:rsid w:val="002E4486"/>
    <w:rsid w:val="002E4601"/>
    <w:rsid w:val="002E49C5"/>
    <w:rsid w:val="002E4B24"/>
    <w:rsid w:val="002E4C0B"/>
    <w:rsid w:val="002E4C7E"/>
    <w:rsid w:val="002E4D0D"/>
    <w:rsid w:val="002E4F30"/>
    <w:rsid w:val="002E5208"/>
    <w:rsid w:val="002E528B"/>
    <w:rsid w:val="002E537A"/>
    <w:rsid w:val="002E5614"/>
    <w:rsid w:val="002E5701"/>
    <w:rsid w:val="002E57A3"/>
    <w:rsid w:val="002E5882"/>
    <w:rsid w:val="002E59CB"/>
    <w:rsid w:val="002E5D83"/>
    <w:rsid w:val="002E6148"/>
    <w:rsid w:val="002E616D"/>
    <w:rsid w:val="002E6203"/>
    <w:rsid w:val="002E63CD"/>
    <w:rsid w:val="002E685A"/>
    <w:rsid w:val="002E685D"/>
    <w:rsid w:val="002E6B45"/>
    <w:rsid w:val="002E6B52"/>
    <w:rsid w:val="002E70A9"/>
    <w:rsid w:val="002E70DF"/>
    <w:rsid w:val="002E713A"/>
    <w:rsid w:val="002E7304"/>
    <w:rsid w:val="002E732E"/>
    <w:rsid w:val="002E7689"/>
    <w:rsid w:val="002E77D3"/>
    <w:rsid w:val="002E7818"/>
    <w:rsid w:val="002E792E"/>
    <w:rsid w:val="002E7A4F"/>
    <w:rsid w:val="002E7AD7"/>
    <w:rsid w:val="002E7CE4"/>
    <w:rsid w:val="002F046B"/>
    <w:rsid w:val="002F0632"/>
    <w:rsid w:val="002F069E"/>
    <w:rsid w:val="002F0713"/>
    <w:rsid w:val="002F09C6"/>
    <w:rsid w:val="002F0AC4"/>
    <w:rsid w:val="002F0C14"/>
    <w:rsid w:val="002F0D1F"/>
    <w:rsid w:val="002F0D7D"/>
    <w:rsid w:val="002F0E50"/>
    <w:rsid w:val="002F0FF7"/>
    <w:rsid w:val="002F1145"/>
    <w:rsid w:val="002F136D"/>
    <w:rsid w:val="002F13CF"/>
    <w:rsid w:val="002F148B"/>
    <w:rsid w:val="002F1BCD"/>
    <w:rsid w:val="002F1EB0"/>
    <w:rsid w:val="002F20A9"/>
    <w:rsid w:val="002F20C7"/>
    <w:rsid w:val="002F2169"/>
    <w:rsid w:val="002F2842"/>
    <w:rsid w:val="002F2A39"/>
    <w:rsid w:val="002F303C"/>
    <w:rsid w:val="002F34C2"/>
    <w:rsid w:val="002F3755"/>
    <w:rsid w:val="002F37C0"/>
    <w:rsid w:val="002F385B"/>
    <w:rsid w:val="002F394F"/>
    <w:rsid w:val="002F3EF9"/>
    <w:rsid w:val="002F4288"/>
    <w:rsid w:val="002F43B8"/>
    <w:rsid w:val="002F4561"/>
    <w:rsid w:val="002F469C"/>
    <w:rsid w:val="002F46B3"/>
    <w:rsid w:val="002F4CD3"/>
    <w:rsid w:val="002F4D70"/>
    <w:rsid w:val="002F4F56"/>
    <w:rsid w:val="002F5392"/>
    <w:rsid w:val="002F5684"/>
    <w:rsid w:val="002F56B4"/>
    <w:rsid w:val="002F6052"/>
    <w:rsid w:val="002F6068"/>
    <w:rsid w:val="002F6244"/>
    <w:rsid w:val="002F62AC"/>
    <w:rsid w:val="002F62E1"/>
    <w:rsid w:val="002F6458"/>
    <w:rsid w:val="002F6470"/>
    <w:rsid w:val="002F661C"/>
    <w:rsid w:val="002F6928"/>
    <w:rsid w:val="002F6A23"/>
    <w:rsid w:val="002F6AEB"/>
    <w:rsid w:val="002F6F31"/>
    <w:rsid w:val="002F7088"/>
    <w:rsid w:val="002F70F6"/>
    <w:rsid w:val="002F76CC"/>
    <w:rsid w:val="002F7721"/>
    <w:rsid w:val="002F7C79"/>
    <w:rsid w:val="002F7EB6"/>
    <w:rsid w:val="002F7F4F"/>
    <w:rsid w:val="003001E5"/>
    <w:rsid w:val="003001F9"/>
    <w:rsid w:val="0030033A"/>
    <w:rsid w:val="0030036A"/>
    <w:rsid w:val="0030089F"/>
    <w:rsid w:val="00300A68"/>
    <w:rsid w:val="00300B13"/>
    <w:rsid w:val="00300C3A"/>
    <w:rsid w:val="0030103F"/>
    <w:rsid w:val="0030113A"/>
    <w:rsid w:val="003011F2"/>
    <w:rsid w:val="003013F1"/>
    <w:rsid w:val="0030155D"/>
    <w:rsid w:val="0030163B"/>
    <w:rsid w:val="00301789"/>
    <w:rsid w:val="00301971"/>
    <w:rsid w:val="0030199E"/>
    <w:rsid w:val="00301A8D"/>
    <w:rsid w:val="00301B20"/>
    <w:rsid w:val="00301BAA"/>
    <w:rsid w:val="00301C21"/>
    <w:rsid w:val="00302346"/>
    <w:rsid w:val="00302746"/>
    <w:rsid w:val="003027EA"/>
    <w:rsid w:val="003028A5"/>
    <w:rsid w:val="003029F9"/>
    <w:rsid w:val="00302E06"/>
    <w:rsid w:val="00302E5B"/>
    <w:rsid w:val="00302E7D"/>
    <w:rsid w:val="00302E90"/>
    <w:rsid w:val="00302F3D"/>
    <w:rsid w:val="003033D6"/>
    <w:rsid w:val="003035F0"/>
    <w:rsid w:val="0030382E"/>
    <w:rsid w:val="003038CC"/>
    <w:rsid w:val="003044A1"/>
    <w:rsid w:val="0030468E"/>
    <w:rsid w:val="00304B71"/>
    <w:rsid w:val="003053F2"/>
    <w:rsid w:val="00305F52"/>
    <w:rsid w:val="00306468"/>
    <w:rsid w:val="003064CB"/>
    <w:rsid w:val="00306523"/>
    <w:rsid w:val="00306536"/>
    <w:rsid w:val="00306615"/>
    <w:rsid w:val="00306F95"/>
    <w:rsid w:val="0030720A"/>
    <w:rsid w:val="00307462"/>
    <w:rsid w:val="0030756F"/>
    <w:rsid w:val="0030759D"/>
    <w:rsid w:val="0030789B"/>
    <w:rsid w:val="003078CF"/>
    <w:rsid w:val="003078FD"/>
    <w:rsid w:val="00307C06"/>
    <w:rsid w:val="00307DF1"/>
    <w:rsid w:val="00307FB7"/>
    <w:rsid w:val="0031013D"/>
    <w:rsid w:val="00310243"/>
    <w:rsid w:val="003102E6"/>
    <w:rsid w:val="00310496"/>
    <w:rsid w:val="00310499"/>
    <w:rsid w:val="003107C5"/>
    <w:rsid w:val="00310AE9"/>
    <w:rsid w:val="00310AFF"/>
    <w:rsid w:val="00310CCD"/>
    <w:rsid w:val="00310D6A"/>
    <w:rsid w:val="00310D73"/>
    <w:rsid w:val="00311BB4"/>
    <w:rsid w:val="00311C7A"/>
    <w:rsid w:val="00311DCF"/>
    <w:rsid w:val="00311E2E"/>
    <w:rsid w:val="00312480"/>
    <w:rsid w:val="0031255E"/>
    <w:rsid w:val="0031263D"/>
    <w:rsid w:val="00312EDF"/>
    <w:rsid w:val="0031315D"/>
    <w:rsid w:val="0031341B"/>
    <w:rsid w:val="00313524"/>
    <w:rsid w:val="003137AE"/>
    <w:rsid w:val="003137BE"/>
    <w:rsid w:val="0031397C"/>
    <w:rsid w:val="00313A06"/>
    <w:rsid w:val="00313D7E"/>
    <w:rsid w:val="00313E7B"/>
    <w:rsid w:val="003140C4"/>
    <w:rsid w:val="0031416C"/>
    <w:rsid w:val="003141D9"/>
    <w:rsid w:val="00314270"/>
    <w:rsid w:val="003147BC"/>
    <w:rsid w:val="00314958"/>
    <w:rsid w:val="00314959"/>
    <w:rsid w:val="0031498F"/>
    <w:rsid w:val="00314B5B"/>
    <w:rsid w:val="00314F97"/>
    <w:rsid w:val="00315040"/>
    <w:rsid w:val="00315131"/>
    <w:rsid w:val="0031554E"/>
    <w:rsid w:val="003155BB"/>
    <w:rsid w:val="003157F5"/>
    <w:rsid w:val="00315A6E"/>
    <w:rsid w:val="00315CAB"/>
    <w:rsid w:val="0031605F"/>
    <w:rsid w:val="003160BC"/>
    <w:rsid w:val="0031621D"/>
    <w:rsid w:val="00316307"/>
    <w:rsid w:val="003165F5"/>
    <w:rsid w:val="0031666E"/>
    <w:rsid w:val="003166CD"/>
    <w:rsid w:val="00316AF6"/>
    <w:rsid w:val="00316B4A"/>
    <w:rsid w:val="00316D7C"/>
    <w:rsid w:val="00316F6F"/>
    <w:rsid w:val="0031793A"/>
    <w:rsid w:val="00317BD6"/>
    <w:rsid w:val="00320483"/>
    <w:rsid w:val="00320497"/>
    <w:rsid w:val="00320528"/>
    <w:rsid w:val="003205B1"/>
    <w:rsid w:val="00320607"/>
    <w:rsid w:val="003208A1"/>
    <w:rsid w:val="00320EB5"/>
    <w:rsid w:val="00321106"/>
    <w:rsid w:val="003212CF"/>
    <w:rsid w:val="0032192B"/>
    <w:rsid w:val="00321EA4"/>
    <w:rsid w:val="00321F17"/>
    <w:rsid w:val="00321FCF"/>
    <w:rsid w:val="003220C5"/>
    <w:rsid w:val="003221AC"/>
    <w:rsid w:val="003225C6"/>
    <w:rsid w:val="00322AE9"/>
    <w:rsid w:val="00322EE9"/>
    <w:rsid w:val="00323285"/>
    <w:rsid w:val="00323373"/>
    <w:rsid w:val="0032389E"/>
    <w:rsid w:val="00323BB2"/>
    <w:rsid w:val="00323BBB"/>
    <w:rsid w:val="00323D94"/>
    <w:rsid w:val="00323E18"/>
    <w:rsid w:val="003245A5"/>
    <w:rsid w:val="0032463F"/>
    <w:rsid w:val="00324AC9"/>
    <w:rsid w:val="00324AEA"/>
    <w:rsid w:val="00324C14"/>
    <w:rsid w:val="00324D1C"/>
    <w:rsid w:val="00324EB1"/>
    <w:rsid w:val="00325145"/>
    <w:rsid w:val="003252C8"/>
    <w:rsid w:val="00325460"/>
    <w:rsid w:val="0032567E"/>
    <w:rsid w:val="003257B7"/>
    <w:rsid w:val="0032581C"/>
    <w:rsid w:val="00325BC1"/>
    <w:rsid w:val="00325DEE"/>
    <w:rsid w:val="003263A5"/>
    <w:rsid w:val="003265CD"/>
    <w:rsid w:val="003265F7"/>
    <w:rsid w:val="00326742"/>
    <w:rsid w:val="0032691F"/>
    <w:rsid w:val="003269F5"/>
    <w:rsid w:val="00326A52"/>
    <w:rsid w:val="00326B7C"/>
    <w:rsid w:val="00327117"/>
    <w:rsid w:val="00327202"/>
    <w:rsid w:val="0032763B"/>
    <w:rsid w:val="003277E4"/>
    <w:rsid w:val="00330294"/>
    <w:rsid w:val="0033034E"/>
    <w:rsid w:val="00330362"/>
    <w:rsid w:val="00330481"/>
    <w:rsid w:val="00330784"/>
    <w:rsid w:val="00330D30"/>
    <w:rsid w:val="00330ED5"/>
    <w:rsid w:val="003315A2"/>
    <w:rsid w:val="003315E8"/>
    <w:rsid w:val="003315F4"/>
    <w:rsid w:val="003316BE"/>
    <w:rsid w:val="0033180C"/>
    <w:rsid w:val="0033195A"/>
    <w:rsid w:val="00331AC8"/>
    <w:rsid w:val="00331B10"/>
    <w:rsid w:val="00332157"/>
    <w:rsid w:val="003326EB"/>
    <w:rsid w:val="003326FC"/>
    <w:rsid w:val="00332F84"/>
    <w:rsid w:val="00333281"/>
    <w:rsid w:val="0033356B"/>
    <w:rsid w:val="0033368F"/>
    <w:rsid w:val="003337CA"/>
    <w:rsid w:val="00333927"/>
    <w:rsid w:val="00333A5F"/>
    <w:rsid w:val="00333B20"/>
    <w:rsid w:val="00333DC2"/>
    <w:rsid w:val="00333EE4"/>
    <w:rsid w:val="00334116"/>
    <w:rsid w:val="0033423F"/>
    <w:rsid w:val="00334521"/>
    <w:rsid w:val="00334564"/>
    <w:rsid w:val="003345AD"/>
    <w:rsid w:val="003348FC"/>
    <w:rsid w:val="00334A36"/>
    <w:rsid w:val="00334B8D"/>
    <w:rsid w:val="00334F3A"/>
    <w:rsid w:val="0033507C"/>
    <w:rsid w:val="00335236"/>
    <w:rsid w:val="0033534D"/>
    <w:rsid w:val="0033546C"/>
    <w:rsid w:val="0033553F"/>
    <w:rsid w:val="003355CE"/>
    <w:rsid w:val="00335603"/>
    <w:rsid w:val="0033569C"/>
    <w:rsid w:val="00335784"/>
    <w:rsid w:val="003363A4"/>
    <w:rsid w:val="00336708"/>
    <w:rsid w:val="00336791"/>
    <w:rsid w:val="0033692E"/>
    <w:rsid w:val="00336966"/>
    <w:rsid w:val="00336AE2"/>
    <w:rsid w:val="00336E4B"/>
    <w:rsid w:val="00336EF3"/>
    <w:rsid w:val="00336FB2"/>
    <w:rsid w:val="00336FC1"/>
    <w:rsid w:val="00337096"/>
    <w:rsid w:val="003371BB"/>
    <w:rsid w:val="003372CD"/>
    <w:rsid w:val="0033788C"/>
    <w:rsid w:val="00337C48"/>
    <w:rsid w:val="00337CD6"/>
    <w:rsid w:val="00337D74"/>
    <w:rsid w:val="00337DE4"/>
    <w:rsid w:val="00337E57"/>
    <w:rsid w:val="00337F27"/>
    <w:rsid w:val="0034012A"/>
    <w:rsid w:val="0034070C"/>
    <w:rsid w:val="0034076E"/>
    <w:rsid w:val="0034096D"/>
    <w:rsid w:val="00340C61"/>
    <w:rsid w:val="00340CCB"/>
    <w:rsid w:val="00340E23"/>
    <w:rsid w:val="00340EEB"/>
    <w:rsid w:val="0034125B"/>
    <w:rsid w:val="00341821"/>
    <w:rsid w:val="003418F7"/>
    <w:rsid w:val="003419AD"/>
    <w:rsid w:val="00341A48"/>
    <w:rsid w:val="00341AF9"/>
    <w:rsid w:val="0034216B"/>
    <w:rsid w:val="00342301"/>
    <w:rsid w:val="003424F3"/>
    <w:rsid w:val="003425DA"/>
    <w:rsid w:val="00342681"/>
    <w:rsid w:val="003426AA"/>
    <w:rsid w:val="0034302C"/>
    <w:rsid w:val="0034356C"/>
    <w:rsid w:val="00343615"/>
    <w:rsid w:val="0034364D"/>
    <w:rsid w:val="003437F6"/>
    <w:rsid w:val="00343D69"/>
    <w:rsid w:val="00343E49"/>
    <w:rsid w:val="00344249"/>
    <w:rsid w:val="0034427F"/>
    <w:rsid w:val="00344305"/>
    <w:rsid w:val="0034436A"/>
    <w:rsid w:val="003443B3"/>
    <w:rsid w:val="00344459"/>
    <w:rsid w:val="00344991"/>
    <w:rsid w:val="00344B0D"/>
    <w:rsid w:val="00344B84"/>
    <w:rsid w:val="00344C31"/>
    <w:rsid w:val="00344CD3"/>
    <w:rsid w:val="00344CE7"/>
    <w:rsid w:val="00344D98"/>
    <w:rsid w:val="003454BE"/>
    <w:rsid w:val="00345753"/>
    <w:rsid w:val="003457A1"/>
    <w:rsid w:val="003459F3"/>
    <w:rsid w:val="00345BCF"/>
    <w:rsid w:val="00345F35"/>
    <w:rsid w:val="00345FED"/>
    <w:rsid w:val="00345FF8"/>
    <w:rsid w:val="00346111"/>
    <w:rsid w:val="003461E7"/>
    <w:rsid w:val="003463F7"/>
    <w:rsid w:val="0034659E"/>
    <w:rsid w:val="003467CD"/>
    <w:rsid w:val="003468AF"/>
    <w:rsid w:val="00346B76"/>
    <w:rsid w:val="00346EF3"/>
    <w:rsid w:val="00347662"/>
    <w:rsid w:val="003476CA"/>
    <w:rsid w:val="00347821"/>
    <w:rsid w:val="003479AC"/>
    <w:rsid w:val="003479E8"/>
    <w:rsid w:val="00347AFD"/>
    <w:rsid w:val="00350076"/>
    <w:rsid w:val="00350233"/>
    <w:rsid w:val="00350259"/>
    <w:rsid w:val="0035072A"/>
    <w:rsid w:val="00350AB8"/>
    <w:rsid w:val="00350B93"/>
    <w:rsid w:val="00350D2D"/>
    <w:rsid w:val="00351070"/>
    <w:rsid w:val="00351271"/>
    <w:rsid w:val="003513A7"/>
    <w:rsid w:val="00351730"/>
    <w:rsid w:val="00351C17"/>
    <w:rsid w:val="00351C4C"/>
    <w:rsid w:val="00351CBF"/>
    <w:rsid w:val="00351F5E"/>
    <w:rsid w:val="00351FCD"/>
    <w:rsid w:val="003520EE"/>
    <w:rsid w:val="0035210B"/>
    <w:rsid w:val="003522A4"/>
    <w:rsid w:val="003522B4"/>
    <w:rsid w:val="003527C0"/>
    <w:rsid w:val="003529BB"/>
    <w:rsid w:val="00352E79"/>
    <w:rsid w:val="003533B2"/>
    <w:rsid w:val="003534AC"/>
    <w:rsid w:val="003538C3"/>
    <w:rsid w:val="003538FC"/>
    <w:rsid w:val="00353C38"/>
    <w:rsid w:val="00353C7E"/>
    <w:rsid w:val="00353F4D"/>
    <w:rsid w:val="003540D4"/>
    <w:rsid w:val="003541DC"/>
    <w:rsid w:val="003546BC"/>
    <w:rsid w:val="003547B3"/>
    <w:rsid w:val="003549FD"/>
    <w:rsid w:val="00354A91"/>
    <w:rsid w:val="00354B5E"/>
    <w:rsid w:val="00354C57"/>
    <w:rsid w:val="00354CD3"/>
    <w:rsid w:val="00354CDC"/>
    <w:rsid w:val="00354F24"/>
    <w:rsid w:val="00354F90"/>
    <w:rsid w:val="00355128"/>
    <w:rsid w:val="00355289"/>
    <w:rsid w:val="003553A3"/>
    <w:rsid w:val="00355781"/>
    <w:rsid w:val="00355FC4"/>
    <w:rsid w:val="00356034"/>
    <w:rsid w:val="003564E1"/>
    <w:rsid w:val="0035657D"/>
    <w:rsid w:val="003565A3"/>
    <w:rsid w:val="00356656"/>
    <w:rsid w:val="0035688C"/>
    <w:rsid w:val="003569F5"/>
    <w:rsid w:val="00356B1E"/>
    <w:rsid w:val="00356CA0"/>
    <w:rsid w:val="00356F20"/>
    <w:rsid w:val="00356FD6"/>
    <w:rsid w:val="00357126"/>
    <w:rsid w:val="00357438"/>
    <w:rsid w:val="00357513"/>
    <w:rsid w:val="00357977"/>
    <w:rsid w:val="00357986"/>
    <w:rsid w:val="00357B52"/>
    <w:rsid w:val="00357D4C"/>
    <w:rsid w:val="00360461"/>
    <w:rsid w:val="00360A97"/>
    <w:rsid w:val="00360B0B"/>
    <w:rsid w:val="00360ECA"/>
    <w:rsid w:val="00360EE8"/>
    <w:rsid w:val="00360EF2"/>
    <w:rsid w:val="00360F06"/>
    <w:rsid w:val="00360FC9"/>
    <w:rsid w:val="00361213"/>
    <w:rsid w:val="00361253"/>
    <w:rsid w:val="003618AC"/>
    <w:rsid w:val="00361906"/>
    <w:rsid w:val="00361BD1"/>
    <w:rsid w:val="00361BD8"/>
    <w:rsid w:val="00361C5C"/>
    <w:rsid w:val="0036229A"/>
    <w:rsid w:val="0036243C"/>
    <w:rsid w:val="003626DB"/>
    <w:rsid w:val="00362728"/>
    <w:rsid w:val="00362831"/>
    <w:rsid w:val="00362856"/>
    <w:rsid w:val="00362A2C"/>
    <w:rsid w:val="00362B0E"/>
    <w:rsid w:val="00362C9C"/>
    <w:rsid w:val="00362CDA"/>
    <w:rsid w:val="00362D5C"/>
    <w:rsid w:val="0036308B"/>
    <w:rsid w:val="003630AC"/>
    <w:rsid w:val="0036330B"/>
    <w:rsid w:val="003639C1"/>
    <w:rsid w:val="00363B7F"/>
    <w:rsid w:val="00363B8F"/>
    <w:rsid w:val="00363BD2"/>
    <w:rsid w:val="003641BB"/>
    <w:rsid w:val="00364388"/>
    <w:rsid w:val="003647C8"/>
    <w:rsid w:val="00364A39"/>
    <w:rsid w:val="00364AF7"/>
    <w:rsid w:val="00364C49"/>
    <w:rsid w:val="00364DAE"/>
    <w:rsid w:val="00364DDD"/>
    <w:rsid w:val="0036500D"/>
    <w:rsid w:val="003650E4"/>
    <w:rsid w:val="0036515C"/>
    <w:rsid w:val="0036558E"/>
    <w:rsid w:val="00365F47"/>
    <w:rsid w:val="0036616F"/>
    <w:rsid w:val="0036621A"/>
    <w:rsid w:val="003662B1"/>
    <w:rsid w:val="0036634B"/>
    <w:rsid w:val="00366670"/>
    <w:rsid w:val="003666A7"/>
    <w:rsid w:val="003666CC"/>
    <w:rsid w:val="0036672D"/>
    <w:rsid w:val="003667AE"/>
    <w:rsid w:val="0036695E"/>
    <w:rsid w:val="003669A2"/>
    <w:rsid w:val="00366AE2"/>
    <w:rsid w:val="00366D37"/>
    <w:rsid w:val="00366E51"/>
    <w:rsid w:val="00366FB2"/>
    <w:rsid w:val="00367097"/>
    <w:rsid w:val="0036734E"/>
    <w:rsid w:val="003673AE"/>
    <w:rsid w:val="003674D4"/>
    <w:rsid w:val="00367645"/>
    <w:rsid w:val="00367665"/>
    <w:rsid w:val="00367A03"/>
    <w:rsid w:val="00367A42"/>
    <w:rsid w:val="00367AAD"/>
    <w:rsid w:val="00367C77"/>
    <w:rsid w:val="00367D57"/>
    <w:rsid w:val="003702B8"/>
    <w:rsid w:val="00370572"/>
    <w:rsid w:val="0037075B"/>
    <w:rsid w:val="00370A3B"/>
    <w:rsid w:val="00370B0F"/>
    <w:rsid w:val="00370BA9"/>
    <w:rsid w:val="00370C2F"/>
    <w:rsid w:val="00370DE3"/>
    <w:rsid w:val="003710C7"/>
    <w:rsid w:val="00371123"/>
    <w:rsid w:val="00371442"/>
    <w:rsid w:val="003717D2"/>
    <w:rsid w:val="003718F1"/>
    <w:rsid w:val="00371C87"/>
    <w:rsid w:val="00371CFD"/>
    <w:rsid w:val="00371DE7"/>
    <w:rsid w:val="00371E0A"/>
    <w:rsid w:val="00371EC2"/>
    <w:rsid w:val="0037233E"/>
    <w:rsid w:val="003723E3"/>
    <w:rsid w:val="0037254A"/>
    <w:rsid w:val="003728D2"/>
    <w:rsid w:val="00372936"/>
    <w:rsid w:val="00372AE4"/>
    <w:rsid w:val="00373318"/>
    <w:rsid w:val="003734C1"/>
    <w:rsid w:val="00373561"/>
    <w:rsid w:val="003735BA"/>
    <w:rsid w:val="003739EE"/>
    <w:rsid w:val="00373A2F"/>
    <w:rsid w:val="00373C3A"/>
    <w:rsid w:val="00373D5E"/>
    <w:rsid w:val="00373DB7"/>
    <w:rsid w:val="00374128"/>
    <w:rsid w:val="00374199"/>
    <w:rsid w:val="0037423E"/>
    <w:rsid w:val="00374323"/>
    <w:rsid w:val="003744E6"/>
    <w:rsid w:val="00374654"/>
    <w:rsid w:val="00374882"/>
    <w:rsid w:val="00374B04"/>
    <w:rsid w:val="00374D52"/>
    <w:rsid w:val="00374EA4"/>
    <w:rsid w:val="00375018"/>
    <w:rsid w:val="00375061"/>
    <w:rsid w:val="003750C3"/>
    <w:rsid w:val="003754FC"/>
    <w:rsid w:val="00375866"/>
    <w:rsid w:val="00375A0B"/>
    <w:rsid w:val="00375E7B"/>
    <w:rsid w:val="00375FB8"/>
    <w:rsid w:val="00376163"/>
    <w:rsid w:val="0037643D"/>
    <w:rsid w:val="00376453"/>
    <w:rsid w:val="0037648F"/>
    <w:rsid w:val="003765BB"/>
    <w:rsid w:val="0037691B"/>
    <w:rsid w:val="00376C77"/>
    <w:rsid w:val="00376D5A"/>
    <w:rsid w:val="00376F8E"/>
    <w:rsid w:val="003770E3"/>
    <w:rsid w:val="00377258"/>
    <w:rsid w:val="00377352"/>
    <w:rsid w:val="003773E9"/>
    <w:rsid w:val="00377863"/>
    <w:rsid w:val="00377945"/>
    <w:rsid w:val="003779D9"/>
    <w:rsid w:val="00377DB2"/>
    <w:rsid w:val="0038000B"/>
    <w:rsid w:val="0038016D"/>
    <w:rsid w:val="00380216"/>
    <w:rsid w:val="003803D8"/>
    <w:rsid w:val="0038042B"/>
    <w:rsid w:val="003804A2"/>
    <w:rsid w:val="00380676"/>
    <w:rsid w:val="00380804"/>
    <w:rsid w:val="00380A6C"/>
    <w:rsid w:val="00380BEF"/>
    <w:rsid w:val="00380BFD"/>
    <w:rsid w:val="00380CBB"/>
    <w:rsid w:val="00380D58"/>
    <w:rsid w:val="00380EDC"/>
    <w:rsid w:val="00380F93"/>
    <w:rsid w:val="00381035"/>
    <w:rsid w:val="003810BB"/>
    <w:rsid w:val="003811C2"/>
    <w:rsid w:val="0038129D"/>
    <w:rsid w:val="003812D1"/>
    <w:rsid w:val="003812F0"/>
    <w:rsid w:val="0038138F"/>
    <w:rsid w:val="0038147F"/>
    <w:rsid w:val="003814FE"/>
    <w:rsid w:val="00381793"/>
    <w:rsid w:val="003817D6"/>
    <w:rsid w:val="00381823"/>
    <w:rsid w:val="0038189D"/>
    <w:rsid w:val="00381920"/>
    <w:rsid w:val="00381B48"/>
    <w:rsid w:val="00381B4D"/>
    <w:rsid w:val="0038203F"/>
    <w:rsid w:val="0038209C"/>
    <w:rsid w:val="003820E1"/>
    <w:rsid w:val="00382591"/>
    <w:rsid w:val="003827CF"/>
    <w:rsid w:val="00382952"/>
    <w:rsid w:val="003831DF"/>
    <w:rsid w:val="00383276"/>
    <w:rsid w:val="00383628"/>
    <w:rsid w:val="0038375F"/>
    <w:rsid w:val="00383A97"/>
    <w:rsid w:val="00383D55"/>
    <w:rsid w:val="00383FBB"/>
    <w:rsid w:val="003844DC"/>
    <w:rsid w:val="00384514"/>
    <w:rsid w:val="0038455A"/>
    <w:rsid w:val="003847CC"/>
    <w:rsid w:val="003848D9"/>
    <w:rsid w:val="00384A30"/>
    <w:rsid w:val="00384B8E"/>
    <w:rsid w:val="00384D7C"/>
    <w:rsid w:val="00384E1A"/>
    <w:rsid w:val="00384E6C"/>
    <w:rsid w:val="00384E75"/>
    <w:rsid w:val="00384F31"/>
    <w:rsid w:val="003851D1"/>
    <w:rsid w:val="003853B9"/>
    <w:rsid w:val="0038575A"/>
    <w:rsid w:val="003857A7"/>
    <w:rsid w:val="00385981"/>
    <w:rsid w:val="00385A15"/>
    <w:rsid w:val="00385B80"/>
    <w:rsid w:val="00385BDE"/>
    <w:rsid w:val="003860DF"/>
    <w:rsid w:val="0038681A"/>
    <w:rsid w:val="00386A2A"/>
    <w:rsid w:val="00386A95"/>
    <w:rsid w:val="00386AF2"/>
    <w:rsid w:val="00386B84"/>
    <w:rsid w:val="00386EB1"/>
    <w:rsid w:val="0038759F"/>
    <w:rsid w:val="003875CF"/>
    <w:rsid w:val="0038763D"/>
    <w:rsid w:val="00387759"/>
    <w:rsid w:val="00387C94"/>
    <w:rsid w:val="00387DBF"/>
    <w:rsid w:val="00387EDA"/>
    <w:rsid w:val="003900D2"/>
    <w:rsid w:val="003901F3"/>
    <w:rsid w:val="00390369"/>
    <w:rsid w:val="00390724"/>
    <w:rsid w:val="0039098B"/>
    <w:rsid w:val="00390CC7"/>
    <w:rsid w:val="00390D17"/>
    <w:rsid w:val="00390D2C"/>
    <w:rsid w:val="00390FF1"/>
    <w:rsid w:val="00391232"/>
    <w:rsid w:val="0039151B"/>
    <w:rsid w:val="003916E4"/>
    <w:rsid w:val="003916F6"/>
    <w:rsid w:val="0039176A"/>
    <w:rsid w:val="003918AB"/>
    <w:rsid w:val="003918DA"/>
    <w:rsid w:val="00391CF0"/>
    <w:rsid w:val="00391DC0"/>
    <w:rsid w:val="003920F8"/>
    <w:rsid w:val="00392458"/>
    <w:rsid w:val="00392565"/>
    <w:rsid w:val="003925D7"/>
    <w:rsid w:val="00392A0A"/>
    <w:rsid w:val="00392A1E"/>
    <w:rsid w:val="00392B0E"/>
    <w:rsid w:val="00392BFA"/>
    <w:rsid w:val="00392CED"/>
    <w:rsid w:val="00392E6A"/>
    <w:rsid w:val="003930B7"/>
    <w:rsid w:val="00393223"/>
    <w:rsid w:val="003934C7"/>
    <w:rsid w:val="00393604"/>
    <w:rsid w:val="003939E6"/>
    <w:rsid w:val="003939F8"/>
    <w:rsid w:val="00393A99"/>
    <w:rsid w:val="00393DEA"/>
    <w:rsid w:val="00393EAE"/>
    <w:rsid w:val="00394241"/>
    <w:rsid w:val="00394264"/>
    <w:rsid w:val="003942AB"/>
    <w:rsid w:val="0039458F"/>
    <w:rsid w:val="003945E3"/>
    <w:rsid w:val="0039481E"/>
    <w:rsid w:val="00394B80"/>
    <w:rsid w:val="00394BC2"/>
    <w:rsid w:val="00395010"/>
    <w:rsid w:val="0039506D"/>
    <w:rsid w:val="0039522A"/>
    <w:rsid w:val="00395999"/>
    <w:rsid w:val="00395FB0"/>
    <w:rsid w:val="003960C4"/>
    <w:rsid w:val="0039671A"/>
    <w:rsid w:val="00396966"/>
    <w:rsid w:val="003969C1"/>
    <w:rsid w:val="00396A1D"/>
    <w:rsid w:val="00396CCF"/>
    <w:rsid w:val="00397134"/>
    <w:rsid w:val="003975EB"/>
    <w:rsid w:val="00397882"/>
    <w:rsid w:val="003978D6"/>
    <w:rsid w:val="00397C65"/>
    <w:rsid w:val="003A03E3"/>
    <w:rsid w:val="003A053D"/>
    <w:rsid w:val="003A0924"/>
    <w:rsid w:val="003A0A32"/>
    <w:rsid w:val="003A0B58"/>
    <w:rsid w:val="003A0D7D"/>
    <w:rsid w:val="003A0FA2"/>
    <w:rsid w:val="003A1098"/>
    <w:rsid w:val="003A1250"/>
    <w:rsid w:val="003A12E1"/>
    <w:rsid w:val="003A135F"/>
    <w:rsid w:val="003A1379"/>
    <w:rsid w:val="003A1596"/>
    <w:rsid w:val="003A17F8"/>
    <w:rsid w:val="003A1800"/>
    <w:rsid w:val="003A1A7C"/>
    <w:rsid w:val="003A1FDC"/>
    <w:rsid w:val="003A202A"/>
    <w:rsid w:val="003A2284"/>
    <w:rsid w:val="003A2374"/>
    <w:rsid w:val="003A256A"/>
    <w:rsid w:val="003A2C77"/>
    <w:rsid w:val="003A2C89"/>
    <w:rsid w:val="003A2E6C"/>
    <w:rsid w:val="003A31C2"/>
    <w:rsid w:val="003A32ED"/>
    <w:rsid w:val="003A371A"/>
    <w:rsid w:val="003A3AEF"/>
    <w:rsid w:val="003A3CC2"/>
    <w:rsid w:val="003A3D6C"/>
    <w:rsid w:val="003A3F22"/>
    <w:rsid w:val="003A3FA2"/>
    <w:rsid w:val="003A4185"/>
    <w:rsid w:val="003A41AA"/>
    <w:rsid w:val="003A437A"/>
    <w:rsid w:val="003A4608"/>
    <w:rsid w:val="003A4C87"/>
    <w:rsid w:val="003A4DE4"/>
    <w:rsid w:val="003A4DFB"/>
    <w:rsid w:val="003A50F7"/>
    <w:rsid w:val="003A52FE"/>
    <w:rsid w:val="003A5329"/>
    <w:rsid w:val="003A5677"/>
    <w:rsid w:val="003A5C95"/>
    <w:rsid w:val="003A5D75"/>
    <w:rsid w:val="003A6197"/>
    <w:rsid w:val="003A6375"/>
    <w:rsid w:val="003A6384"/>
    <w:rsid w:val="003A66B2"/>
    <w:rsid w:val="003A6A3A"/>
    <w:rsid w:val="003A6B37"/>
    <w:rsid w:val="003A6BD2"/>
    <w:rsid w:val="003A6F4C"/>
    <w:rsid w:val="003A7315"/>
    <w:rsid w:val="003A7532"/>
    <w:rsid w:val="003A7556"/>
    <w:rsid w:val="003A776B"/>
    <w:rsid w:val="003A7C24"/>
    <w:rsid w:val="003A7CE4"/>
    <w:rsid w:val="003B00E1"/>
    <w:rsid w:val="003B0116"/>
    <w:rsid w:val="003B01A0"/>
    <w:rsid w:val="003B0254"/>
    <w:rsid w:val="003B0593"/>
    <w:rsid w:val="003B09BE"/>
    <w:rsid w:val="003B1411"/>
    <w:rsid w:val="003B18FD"/>
    <w:rsid w:val="003B197B"/>
    <w:rsid w:val="003B1981"/>
    <w:rsid w:val="003B1D51"/>
    <w:rsid w:val="003B1F21"/>
    <w:rsid w:val="003B1F24"/>
    <w:rsid w:val="003B23C7"/>
    <w:rsid w:val="003B24A0"/>
    <w:rsid w:val="003B27BA"/>
    <w:rsid w:val="003B27FA"/>
    <w:rsid w:val="003B28A4"/>
    <w:rsid w:val="003B2A14"/>
    <w:rsid w:val="003B2B98"/>
    <w:rsid w:val="003B2B9F"/>
    <w:rsid w:val="003B2BEF"/>
    <w:rsid w:val="003B2DC3"/>
    <w:rsid w:val="003B31FE"/>
    <w:rsid w:val="003B325A"/>
    <w:rsid w:val="003B36CE"/>
    <w:rsid w:val="003B3774"/>
    <w:rsid w:val="003B3AE0"/>
    <w:rsid w:val="003B3FEB"/>
    <w:rsid w:val="003B4061"/>
    <w:rsid w:val="003B451E"/>
    <w:rsid w:val="003B45E0"/>
    <w:rsid w:val="003B4629"/>
    <w:rsid w:val="003B4942"/>
    <w:rsid w:val="003B49C3"/>
    <w:rsid w:val="003B4AC9"/>
    <w:rsid w:val="003B4B5A"/>
    <w:rsid w:val="003B5064"/>
    <w:rsid w:val="003B521D"/>
    <w:rsid w:val="003B56F2"/>
    <w:rsid w:val="003B57C5"/>
    <w:rsid w:val="003B5942"/>
    <w:rsid w:val="003B5AD5"/>
    <w:rsid w:val="003B5C7A"/>
    <w:rsid w:val="003B6055"/>
    <w:rsid w:val="003B61E5"/>
    <w:rsid w:val="003B625F"/>
    <w:rsid w:val="003B62DF"/>
    <w:rsid w:val="003B6586"/>
    <w:rsid w:val="003B66F7"/>
    <w:rsid w:val="003B672E"/>
    <w:rsid w:val="003B6804"/>
    <w:rsid w:val="003B6A89"/>
    <w:rsid w:val="003B6AE1"/>
    <w:rsid w:val="003B6BC2"/>
    <w:rsid w:val="003B6D89"/>
    <w:rsid w:val="003B6E5E"/>
    <w:rsid w:val="003B6EAC"/>
    <w:rsid w:val="003B6F6A"/>
    <w:rsid w:val="003B6F74"/>
    <w:rsid w:val="003B6F8A"/>
    <w:rsid w:val="003B71CE"/>
    <w:rsid w:val="003B7228"/>
    <w:rsid w:val="003B766B"/>
    <w:rsid w:val="003B77F9"/>
    <w:rsid w:val="003B7AF3"/>
    <w:rsid w:val="003B7C26"/>
    <w:rsid w:val="003C01EE"/>
    <w:rsid w:val="003C02C3"/>
    <w:rsid w:val="003C085B"/>
    <w:rsid w:val="003C0A4A"/>
    <w:rsid w:val="003C0D15"/>
    <w:rsid w:val="003C0D8C"/>
    <w:rsid w:val="003C0E5F"/>
    <w:rsid w:val="003C1008"/>
    <w:rsid w:val="003C10AB"/>
    <w:rsid w:val="003C10D3"/>
    <w:rsid w:val="003C1202"/>
    <w:rsid w:val="003C1234"/>
    <w:rsid w:val="003C1393"/>
    <w:rsid w:val="003C163A"/>
    <w:rsid w:val="003C1CBD"/>
    <w:rsid w:val="003C2289"/>
    <w:rsid w:val="003C2863"/>
    <w:rsid w:val="003C2A29"/>
    <w:rsid w:val="003C2CDE"/>
    <w:rsid w:val="003C2FBD"/>
    <w:rsid w:val="003C300B"/>
    <w:rsid w:val="003C34C6"/>
    <w:rsid w:val="003C3A4C"/>
    <w:rsid w:val="003C3E67"/>
    <w:rsid w:val="003C3E8E"/>
    <w:rsid w:val="003C4361"/>
    <w:rsid w:val="003C4435"/>
    <w:rsid w:val="003C443C"/>
    <w:rsid w:val="003C4623"/>
    <w:rsid w:val="003C4658"/>
    <w:rsid w:val="003C4E50"/>
    <w:rsid w:val="003C4EBF"/>
    <w:rsid w:val="003C510C"/>
    <w:rsid w:val="003C531B"/>
    <w:rsid w:val="003C55A9"/>
    <w:rsid w:val="003C5CE5"/>
    <w:rsid w:val="003C60D6"/>
    <w:rsid w:val="003C641D"/>
    <w:rsid w:val="003C6575"/>
    <w:rsid w:val="003C6619"/>
    <w:rsid w:val="003C6700"/>
    <w:rsid w:val="003C67FC"/>
    <w:rsid w:val="003C6827"/>
    <w:rsid w:val="003C682F"/>
    <w:rsid w:val="003C6892"/>
    <w:rsid w:val="003C6AED"/>
    <w:rsid w:val="003C6B01"/>
    <w:rsid w:val="003C6BC9"/>
    <w:rsid w:val="003C713D"/>
    <w:rsid w:val="003C7155"/>
    <w:rsid w:val="003C7181"/>
    <w:rsid w:val="003C71F7"/>
    <w:rsid w:val="003C7361"/>
    <w:rsid w:val="003C73BB"/>
    <w:rsid w:val="003C73CA"/>
    <w:rsid w:val="003C764D"/>
    <w:rsid w:val="003C79FE"/>
    <w:rsid w:val="003C7A48"/>
    <w:rsid w:val="003C7E2B"/>
    <w:rsid w:val="003D0073"/>
    <w:rsid w:val="003D0177"/>
    <w:rsid w:val="003D043B"/>
    <w:rsid w:val="003D0584"/>
    <w:rsid w:val="003D0591"/>
    <w:rsid w:val="003D0790"/>
    <w:rsid w:val="003D1025"/>
    <w:rsid w:val="003D10B6"/>
    <w:rsid w:val="003D10CD"/>
    <w:rsid w:val="003D1299"/>
    <w:rsid w:val="003D13B7"/>
    <w:rsid w:val="003D13B9"/>
    <w:rsid w:val="003D1541"/>
    <w:rsid w:val="003D177A"/>
    <w:rsid w:val="003D181F"/>
    <w:rsid w:val="003D1A20"/>
    <w:rsid w:val="003D1DE5"/>
    <w:rsid w:val="003D1F5B"/>
    <w:rsid w:val="003D2070"/>
    <w:rsid w:val="003D21D4"/>
    <w:rsid w:val="003D222A"/>
    <w:rsid w:val="003D2623"/>
    <w:rsid w:val="003D294B"/>
    <w:rsid w:val="003D2A83"/>
    <w:rsid w:val="003D2B82"/>
    <w:rsid w:val="003D2CB2"/>
    <w:rsid w:val="003D3194"/>
    <w:rsid w:val="003D31DF"/>
    <w:rsid w:val="003D31FE"/>
    <w:rsid w:val="003D334F"/>
    <w:rsid w:val="003D349D"/>
    <w:rsid w:val="003D3757"/>
    <w:rsid w:val="003D3962"/>
    <w:rsid w:val="003D3985"/>
    <w:rsid w:val="003D3F8B"/>
    <w:rsid w:val="003D437F"/>
    <w:rsid w:val="003D468E"/>
    <w:rsid w:val="003D47B0"/>
    <w:rsid w:val="003D48AC"/>
    <w:rsid w:val="003D4BD5"/>
    <w:rsid w:val="003D52E1"/>
    <w:rsid w:val="003D5753"/>
    <w:rsid w:val="003D5818"/>
    <w:rsid w:val="003D5855"/>
    <w:rsid w:val="003D5C3A"/>
    <w:rsid w:val="003D60B0"/>
    <w:rsid w:val="003D617A"/>
    <w:rsid w:val="003D6473"/>
    <w:rsid w:val="003D6700"/>
    <w:rsid w:val="003D733E"/>
    <w:rsid w:val="003D73CA"/>
    <w:rsid w:val="003D7538"/>
    <w:rsid w:val="003D76AC"/>
    <w:rsid w:val="003D7C8C"/>
    <w:rsid w:val="003D7D19"/>
    <w:rsid w:val="003D7EE2"/>
    <w:rsid w:val="003E007E"/>
    <w:rsid w:val="003E0129"/>
    <w:rsid w:val="003E01F9"/>
    <w:rsid w:val="003E0330"/>
    <w:rsid w:val="003E048D"/>
    <w:rsid w:val="003E066D"/>
    <w:rsid w:val="003E096C"/>
    <w:rsid w:val="003E097B"/>
    <w:rsid w:val="003E09D8"/>
    <w:rsid w:val="003E09EC"/>
    <w:rsid w:val="003E09F0"/>
    <w:rsid w:val="003E0ABB"/>
    <w:rsid w:val="003E0AD1"/>
    <w:rsid w:val="003E0C06"/>
    <w:rsid w:val="003E0C30"/>
    <w:rsid w:val="003E0D1E"/>
    <w:rsid w:val="003E107B"/>
    <w:rsid w:val="003E14B2"/>
    <w:rsid w:val="003E1761"/>
    <w:rsid w:val="003E1E65"/>
    <w:rsid w:val="003E1F4B"/>
    <w:rsid w:val="003E1FB2"/>
    <w:rsid w:val="003E221B"/>
    <w:rsid w:val="003E226B"/>
    <w:rsid w:val="003E24B3"/>
    <w:rsid w:val="003E2699"/>
    <w:rsid w:val="003E26F5"/>
    <w:rsid w:val="003E290A"/>
    <w:rsid w:val="003E299D"/>
    <w:rsid w:val="003E29C2"/>
    <w:rsid w:val="003E2A31"/>
    <w:rsid w:val="003E2E65"/>
    <w:rsid w:val="003E2E86"/>
    <w:rsid w:val="003E2F49"/>
    <w:rsid w:val="003E2F86"/>
    <w:rsid w:val="003E30D3"/>
    <w:rsid w:val="003E328F"/>
    <w:rsid w:val="003E32AC"/>
    <w:rsid w:val="003E38FE"/>
    <w:rsid w:val="003E39CB"/>
    <w:rsid w:val="003E3C06"/>
    <w:rsid w:val="003E3EB7"/>
    <w:rsid w:val="003E4268"/>
    <w:rsid w:val="003E433B"/>
    <w:rsid w:val="003E44E7"/>
    <w:rsid w:val="003E4646"/>
    <w:rsid w:val="003E47EC"/>
    <w:rsid w:val="003E4C0A"/>
    <w:rsid w:val="003E4CB7"/>
    <w:rsid w:val="003E4ECC"/>
    <w:rsid w:val="003E528D"/>
    <w:rsid w:val="003E577E"/>
    <w:rsid w:val="003E5C55"/>
    <w:rsid w:val="003E6000"/>
    <w:rsid w:val="003E6042"/>
    <w:rsid w:val="003E6048"/>
    <w:rsid w:val="003E6137"/>
    <w:rsid w:val="003E618C"/>
    <w:rsid w:val="003E6269"/>
    <w:rsid w:val="003E6308"/>
    <w:rsid w:val="003E644D"/>
    <w:rsid w:val="003E64C4"/>
    <w:rsid w:val="003E6502"/>
    <w:rsid w:val="003E6B4F"/>
    <w:rsid w:val="003E6D16"/>
    <w:rsid w:val="003E722D"/>
    <w:rsid w:val="003E726B"/>
    <w:rsid w:val="003E734D"/>
    <w:rsid w:val="003E7544"/>
    <w:rsid w:val="003E76F0"/>
    <w:rsid w:val="003E77AE"/>
    <w:rsid w:val="003E79FF"/>
    <w:rsid w:val="003E7DEE"/>
    <w:rsid w:val="003E7E36"/>
    <w:rsid w:val="003E7E4B"/>
    <w:rsid w:val="003F01C2"/>
    <w:rsid w:val="003F0301"/>
    <w:rsid w:val="003F0363"/>
    <w:rsid w:val="003F05B5"/>
    <w:rsid w:val="003F0694"/>
    <w:rsid w:val="003F0921"/>
    <w:rsid w:val="003F0CC2"/>
    <w:rsid w:val="003F0ED0"/>
    <w:rsid w:val="003F0FA9"/>
    <w:rsid w:val="003F111C"/>
    <w:rsid w:val="003F1138"/>
    <w:rsid w:val="003F1173"/>
    <w:rsid w:val="003F15F3"/>
    <w:rsid w:val="003F18B5"/>
    <w:rsid w:val="003F19F6"/>
    <w:rsid w:val="003F1C08"/>
    <w:rsid w:val="003F1D0F"/>
    <w:rsid w:val="003F1DDE"/>
    <w:rsid w:val="003F1F8D"/>
    <w:rsid w:val="003F1FC0"/>
    <w:rsid w:val="003F2757"/>
    <w:rsid w:val="003F2775"/>
    <w:rsid w:val="003F2949"/>
    <w:rsid w:val="003F29E2"/>
    <w:rsid w:val="003F2E56"/>
    <w:rsid w:val="003F2F53"/>
    <w:rsid w:val="003F32E4"/>
    <w:rsid w:val="003F363F"/>
    <w:rsid w:val="003F37D5"/>
    <w:rsid w:val="003F394A"/>
    <w:rsid w:val="003F3CF0"/>
    <w:rsid w:val="003F4219"/>
    <w:rsid w:val="003F4220"/>
    <w:rsid w:val="003F4A18"/>
    <w:rsid w:val="003F4CA9"/>
    <w:rsid w:val="003F4DF9"/>
    <w:rsid w:val="003F4E23"/>
    <w:rsid w:val="003F4EF5"/>
    <w:rsid w:val="003F5165"/>
    <w:rsid w:val="003F5179"/>
    <w:rsid w:val="003F522C"/>
    <w:rsid w:val="003F5435"/>
    <w:rsid w:val="003F54C3"/>
    <w:rsid w:val="003F55C1"/>
    <w:rsid w:val="003F57E0"/>
    <w:rsid w:val="003F5A5F"/>
    <w:rsid w:val="003F5AAF"/>
    <w:rsid w:val="003F5FBD"/>
    <w:rsid w:val="003F6293"/>
    <w:rsid w:val="003F639A"/>
    <w:rsid w:val="003F666B"/>
    <w:rsid w:val="003F6A52"/>
    <w:rsid w:val="003F6A8E"/>
    <w:rsid w:val="003F7324"/>
    <w:rsid w:val="003F733D"/>
    <w:rsid w:val="003F73A1"/>
    <w:rsid w:val="003F74EA"/>
    <w:rsid w:val="003F75BD"/>
    <w:rsid w:val="003F76A0"/>
    <w:rsid w:val="003F7701"/>
    <w:rsid w:val="003F7798"/>
    <w:rsid w:val="003F77DC"/>
    <w:rsid w:val="003F791E"/>
    <w:rsid w:val="003F7BC0"/>
    <w:rsid w:val="003F7D1F"/>
    <w:rsid w:val="00400233"/>
    <w:rsid w:val="0040062A"/>
    <w:rsid w:val="0040063D"/>
    <w:rsid w:val="0040068E"/>
    <w:rsid w:val="004006F1"/>
    <w:rsid w:val="004007C4"/>
    <w:rsid w:val="00400875"/>
    <w:rsid w:val="00400932"/>
    <w:rsid w:val="00400C93"/>
    <w:rsid w:val="004015B4"/>
    <w:rsid w:val="0040166F"/>
    <w:rsid w:val="00401875"/>
    <w:rsid w:val="00401924"/>
    <w:rsid w:val="004019A7"/>
    <w:rsid w:val="00401A4D"/>
    <w:rsid w:val="00401A5F"/>
    <w:rsid w:val="00401A9B"/>
    <w:rsid w:val="00401C39"/>
    <w:rsid w:val="004022D8"/>
    <w:rsid w:val="004024BD"/>
    <w:rsid w:val="004026EA"/>
    <w:rsid w:val="0040291C"/>
    <w:rsid w:val="0040292F"/>
    <w:rsid w:val="00402BD8"/>
    <w:rsid w:val="00402E42"/>
    <w:rsid w:val="00402E76"/>
    <w:rsid w:val="00402F46"/>
    <w:rsid w:val="0040303E"/>
    <w:rsid w:val="00403056"/>
    <w:rsid w:val="00403097"/>
    <w:rsid w:val="004030BA"/>
    <w:rsid w:val="00403149"/>
    <w:rsid w:val="0040316B"/>
    <w:rsid w:val="004032A1"/>
    <w:rsid w:val="004036C9"/>
    <w:rsid w:val="004039CD"/>
    <w:rsid w:val="00403B60"/>
    <w:rsid w:val="00403B77"/>
    <w:rsid w:val="00403DE6"/>
    <w:rsid w:val="00403E2C"/>
    <w:rsid w:val="00403E56"/>
    <w:rsid w:val="00404181"/>
    <w:rsid w:val="004046D2"/>
    <w:rsid w:val="00404707"/>
    <w:rsid w:val="004047F7"/>
    <w:rsid w:val="00404889"/>
    <w:rsid w:val="00404D11"/>
    <w:rsid w:val="00404E97"/>
    <w:rsid w:val="00404F6A"/>
    <w:rsid w:val="00404FBF"/>
    <w:rsid w:val="004053BF"/>
    <w:rsid w:val="00405765"/>
    <w:rsid w:val="004057D2"/>
    <w:rsid w:val="004057E1"/>
    <w:rsid w:val="00405915"/>
    <w:rsid w:val="004059BF"/>
    <w:rsid w:val="00406172"/>
    <w:rsid w:val="00406190"/>
    <w:rsid w:val="00406239"/>
    <w:rsid w:val="0040640C"/>
    <w:rsid w:val="004065AC"/>
    <w:rsid w:val="00406789"/>
    <w:rsid w:val="0040686C"/>
    <w:rsid w:val="00406901"/>
    <w:rsid w:val="00406950"/>
    <w:rsid w:val="0040702E"/>
    <w:rsid w:val="00407077"/>
    <w:rsid w:val="0040711D"/>
    <w:rsid w:val="004072EA"/>
    <w:rsid w:val="00407335"/>
    <w:rsid w:val="00407585"/>
    <w:rsid w:val="00407A85"/>
    <w:rsid w:val="0041000C"/>
    <w:rsid w:val="004101C8"/>
    <w:rsid w:val="00410206"/>
    <w:rsid w:val="0041046C"/>
    <w:rsid w:val="00410692"/>
    <w:rsid w:val="00410758"/>
    <w:rsid w:val="00410892"/>
    <w:rsid w:val="004109BD"/>
    <w:rsid w:val="00410B2E"/>
    <w:rsid w:val="00410BA3"/>
    <w:rsid w:val="00410D7B"/>
    <w:rsid w:val="00410FAD"/>
    <w:rsid w:val="00411032"/>
    <w:rsid w:val="00411097"/>
    <w:rsid w:val="004111CD"/>
    <w:rsid w:val="004112BC"/>
    <w:rsid w:val="004112E5"/>
    <w:rsid w:val="004113DC"/>
    <w:rsid w:val="004114AC"/>
    <w:rsid w:val="004116B0"/>
    <w:rsid w:val="0041174A"/>
    <w:rsid w:val="0041186D"/>
    <w:rsid w:val="00411A26"/>
    <w:rsid w:val="00411A50"/>
    <w:rsid w:val="00411BFE"/>
    <w:rsid w:val="00411FA6"/>
    <w:rsid w:val="00411FF0"/>
    <w:rsid w:val="00412006"/>
    <w:rsid w:val="0041258B"/>
    <w:rsid w:val="004128EF"/>
    <w:rsid w:val="00412C31"/>
    <w:rsid w:val="004131E7"/>
    <w:rsid w:val="00413293"/>
    <w:rsid w:val="004132D9"/>
    <w:rsid w:val="00413352"/>
    <w:rsid w:val="004134B6"/>
    <w:rsid w:val="00413616"/>
    <w:rsid w:val="00413BA0"/>
    <w:rsid w:val="00413E1D"/>
    <w:rsid w:val="00413FA1"/>
    <w:rsid w:val="00414484"/>
    <w:rsid w:val="00414559"/>
    <w:rsid w:val="00414ADF"/>
    <w:rsid w:val="00414AE8"/>
    <w:rsid w:val="00414C0E"/>
    <w:rsid w:val="00414E97"/>
    <w:rsid w:val="00414F6C"/>
    <w:rsid w:val="00414FBE"/>
    <w:rsid w:val="0041502D"/>
    <w:rsid w:val="00415409"/>
    <w:rsid w:val="0041542C"/>
    <w:rsid w:val="00415AA0"/>
    <w:rsid w:val="00415B5A"/>
    <w:rsid w:val="004160C7"/>
    <w:rsid w:val="00416402"/>
    <w:rsid w:val="00416437"/>
    <w:rsid w:val="00416438"/>
    <w:rsid w:val="00416932"/>
    <w:rsid w:val="00416AD4"/>
    <w:rsid w:val="00416CAB"/>
    <w:rsid w:val="00417076"/>
    <w:rsid w:val="004170D8"/>
    <w:rsid w:val="00417364"/>
    <w:rsid w:val="004173F3"/>
    <w:rsid w:val="00417A0B"/>
    <w:rsid w:val="00417A3B"/>
    <w:rsid w:val="00417A61"/>
    <w:rsid w:val="00417B12"/>
    <w:rsid w:val="00417B5D"/>
    <w:rsid w:val="00417BFC"/>
    <w:rsid w:val="00417E1A"/>
    <w:rsid w:val="00417EC3"/>
    <w:rsid w:val="004200B3"/>
    <w:rsid w:val="00420179"/>
    <w:rsid w:val="00420834"/>
    <w:rsid w:val="00420913"/>
    <w:rsid w:val="00420A28"/>
    <w:rsid w:val="00420A81"/>
    <w:rsid w:val="00420F67"/>
    <w:rsid w:val="00421509"/>
    <w:rsid w:val="004218E4"/>
    <w:rsid w:val="00421BB0"/>
    <w:rsid w:val="00422012"/>
    <w:rsid w:val="0042218E"/>
    <w:rsid w:val="00422224"/>
    <w:rsid w:val="0042222B"/>
    <w:rsid w:val="004223BE"/>
    <w:rsid w:val="004226DB"/>
    <w:rsid w:val="0042292B"/>
    <w:rsid w:val="00422EAB"/>
    <w:rsid w:val="00422F5B"/>
    <w:rsid w:val="00422FF1"/>
    <w:rsid w:val="00423A87"/>
    <w:rsid w:val="00423AE4"/>
    <w:rsid w:val="00423D63"/>
    <w:rsid w:val="00423E73"/>
    <w:rsid w:val="004240B3"/>
    <w:rsid w:val="004244F5"/>
    <w:rsid w:val="00424824"/>
    <w:rsid w:val="00424844"/>
    <w:rsid w:val="00424972"/>
    <w:rsid w:val="00424BA3"/>
    <w:rsid w:val="00424DE8"/>
    <w:rsid w:val="00424DEF"/>
    <w:rsid w:val="00424E0E"/>
    <w:rsid w:val="00424EE6"/>
    <w:rsid w:val="00425000"/>
    <w:rsid w:val="0042507D"/>
    <w:rsid w:val="00425165"/>
    <w:rsid w:val="004251A6"/>
    <w:rsid w:val="00425580"/>
    <w:rsid w:val="00425628"/>
    <w:rsid w:val="0042566F"/>
    <w:rsid w:val="0042576E"/>
    <w:rsid w:val="00425A68"/>
    <w:rsid w:val="00426039"/>
    <w:rsid w:val="004265C7"/>
    <w:rsid w:val="00426B09"/>
    <w:rsid w:val="00426B60"/>
    <w:rsid w:val="00426F41"/>
    <w:rsid w:val="0042719B"/>
    <w:rsid w:val="004273D4"/>
    <w:rsid w:val="00427701"/>
    <w:rsid w:val="004277BA"/>
    <w:rsid w:val="00427848"/>
    <w:rsid w:val="004279AA"/>
    <w:rsid w:val="00427A6A"/>
    <w:rsid w:val="00427A7B"/>
    <w:rsid w:val="00430523"/>
    <w:rsid w:val="0043072E"/>
    <w:rsid w:val="00430779"/>
    <w:rsid w:val="00430907"/>
    <w:rsid w:val="004309F7"/>
    <w:rsid w:val="00430B96"/>
    <w:rsid w:val="00430CFA"/>
    <w:rsid w:val="00430F1F"/>
    <w:rsid w:val="0043111A"/>
    <w:rsid w:val="004311CD"/>
    <w:rsid w:val="00431379"/>
    <w:rsid w:val="004316B2"/>
    <w:rsid w:val="0043170F"/>
    <w:rsid w:val="004319E8"/>
    <w:rsid w:val="00431AE3"/>
    <w:rsid w:val="00431AF9"/>
    <w:rsid w:val="00431E4B"/>
    <w:rsid w:val="00431FF6"/>
    <w:rsid w:val="00432538"/>
    <w:rsid w:val="004328C1"/>
    <w:rsid w:val="004328C8"/>
    <w:rsid w:val="004329AA"/>
    <w:rsid w:val="004329EF"/>
    <w:rsid w:val="00432A58"/>
    <w:rsid w:val="00432A73"/>
    <w:rsid w:val="00432C77"/>
    <w:rsid w:val="00432FFF"/>
    <w:rsid w:val="004334F3"/>
    <w:rsid w:val="00433630"/>
    <w:rsid w:val="004339C5"/>
    <w:rsid w:val="00433B61"/>
    <w:rsid w:val="00433BCD"/>
    <w:rsid w:val="00433C42"/>
    <w:rsid w:val="00433C89"/>
    <w:rsid w:val="0043403D"/>
    <w:rsid w:val="00434169"/>
    <w:rsid w:val="0043470E"/>
    <w:rsid w:val="00434D04"/>
    <w:rsid w:val="00435102"/>
    <w:rsid w:val="00435230"/>
    <w:rsid w:val="00435321"/>
    <w:rsid w:val="004353F7"/>
    <w:rsid w:val="004355D3"/>
    <w:rsid w:val="00435713"/>
    <w:rsid w:val="00435769"/>
    <w:rsid w:val="00435A15"/>
    <w:rsid w:val="00435E67"/>
    <w:rsid w:val="00435F6B"/>
    <w:rsid w:val="00435FDD"/>
    <w:rsid w:val="004360DB"/>
    <w:rsid w:val="004360DE"/>
    <w:rsid w:val="0043626A"/>
    <w:rsid w:val="004362FA"/>
    <w:rsid w:val="0043651A"/>
    <w:rsid w:val="00436659"/>
    <w:rsid w:val="00436907"/>
    <w:rsid w:val="00436975"/>
    <w:rsid w:val="00436B8F"/>
    <w:rsid w:val="00437169"/>
    <w:rsid w:val="004373DE"/>
    <w:rsid w:val="00437537"/>
    <w:rsid w:val="00437647"/>
    <w:rsid w:val="00437710"/>
    <w:rsid w:val="0043793F"/>
    <w:rsid w:val="00437A69"/>
    <w:rsid w:val="00437CEA"/>
    <w:rsid w:val="00437DB8"/>
    <w:rsid w:val="00440042"/>
    <w:rsid w:val="00440462"/>
    <w:rsid w:val="0044076F"/>
    <w:rsid w:val="0044085B"/>
    <w:rsid w:val="00440918"/>
    <w:rsid w:val="00440A5B"/>
    <w:rsid w:val="00440E00"/>
    <w:rsid w:val="00440F5C"/>
    <w:rsid w:val="00440F9F"/>
    <w:rsid w:val="00440FC1"/>
    <w:rsid w:val="004410D8"/>
    <w:rsid w:val="004411E7"/>
    <w:rsid w:val="004412BE"/>
    <w:rsid w:val="0044135A"/>
    <w:rsid w:val="004414DD"/>
    <w:rsid w:val="00441874"/>
    <w:rsid w:val="0044188B"/>
    <w:rsid w:val="004419CB"/>
    <w:rsid w:val="00441A8E"/>
    <w:rsid w:val="004420BE"/>
    <w:rsid w:val="004420E2"/>
    <w:rsid w:val="004422E2"/>
    <w:rsid w:val="0044274F"/>
    <w:rsid w:val="00442750"/>
    <w:rsid w:val="004427E2"/>
    <w:rsid w:val="00442AD6"/>
    <w:rsid w:val="00442C6F"/>
    <w:rsid w:val="00442C97"/>
    <w:rsid w:val="00442E18"/>
    <w:rsid w:val="00442F16"/>
    <w:rsid w:val="00442FBA"/>
    <w:rsid w:val="004432D5"/>
    <w:rsid w:val="0044361C"/>
    <w:rsid w:val="0044396E"/>
    <w:rsid w:val="00443C11"/>
    <w:rsid w:val="00443C40"/>
    <w:rsid w:val="00443D4C"/>
    <w:rsid w:val="00443E69"/>
    <w:rsid w:val="00443F0A"/>
    <w:rsid w:val="00443F7F"/>
    <w:rsid w:val="00443F9A"/>
    <w:rsid w:val="00443FEB"/>
    <w:rsid w:val="0044442E"/>
    <w:rsid w:val="00444577"/>
    <w:rsid w:val="004448BF"/>
    <w:rsid w:val="004449D5"/>
    <w:rsid w:val="00444CA4"/>
    <w:rsid w:val="00444CE5"/>
    <w:rsid w:val="00444DC5"/>
    <w:rsid w:val="004450BA"/>
    <w:rsid w:val="004452B8"/>
    <w:rsid w:val="004452E4"/>
    <w:rsid w:val="004453FD"/>
    <w:rsid w:val="004455AB"/>
    <w:rsid w:val="004456CB"/>
    <w:rsid w:val="00445740"/>
    <w:rsid w:val="00445941"/>
    <w:rsid w:val="00445A09"/>
    <w:rsid w:val="00445BA6"/>
    <w:rsid w:val="00445C7F"/>
    <w:rsid w:val="00445F7E"/>
    <w:rsid w:val="00446111"/>
    <w:rsid w:val="00446214"/>
    <w:rsid w:val="004462B5"/>
    <w:rsid w:val="00446354"/>
    <w:rsid w:val="0044647F"/>
    <w:rsid w:val="00446663"/>
    <w:rsid w:val="004466B6"/>
    <w:rsid w:val="00446778"/>
    <w:rsid w:val="004467F9"/>
    <w:rsid w:val="00446D7C"/>
    <w:rsid w:val="00446EEC"/>
    <w:rsid w:val="00446FFF"/>
    <w:rsid w:val="0044729F"/>
    <w:rsid w:val="0044741D"/>
    <w:rsid w:val="00447759"/>
    <w:rsid w:val="004477D7"/>
    <w:rsid w:val="004479E9"/>
    <w:rsid w:val="00447C2D"/>
    <w:rsid w:val="0045012D"/>
    <w:rsid w:val="00450191"/>
    <w:rsid w:val="004501CF"/>
    <w:rsid w:val="0045027A"/>
    <w:rsid w:val="004503FB"/>
    <w:rsid w:val="00450548"/>
    <w:rsid w:val="00450C66"/>
    <w:rsid w:val="00450C80"/>
    <w:rsid w:val="00450DEC"/>
    <w:rsid w:val="00450FE7"/>
    <w:rsid w:val="00451443"/>
    <w:rsid w:val="00451906"/>
    <w:rsid w:val="0045191D"/>
    <w:rsid w:val="00451C48"/>
    <w:rsid w:val="00451D14"/>
    <w:rsid w:val="00451EF3"/>
    <w:rsid w:val="0045221D"/>
    <w:rsid w:val="004526FC"/>
    <w:rsid w:val="00452818"/>
    <w:rsid w:val="00452938"/>
    <w:rsid w:val="00452A3A"/>
    <w:rsid w:val="00452C1E"/>
    <w:rsid w:val="00452C6A"/>
    <w:rsid w:val="00453212"/>
    <w:rsid w:val="004536CB"/>
    <w:rsid w:val="00453949"/>
    <w:rsid w:val="00453970"/>
    <w:rsid w:val="004539E1"/>
    <w:rsid w:val="00453A6E"/>
    <w:rsid w:val="00453AC9"/>
    <w:rsid w:val="00453F68"/>
    <w:rsid w:val="00453FC5"/>
    <w:rsid w:val="00454006"/>
    <w:rsid w:val="00454189"/>
    <w:rsid w:val="004543B2"/>
    <w:rsid w:val="004543C4"/>
    <w:rsid w:val="0045442A"/>
    <w:rsid w:val="00454649"/>
    <w:rsid w:val="004547A0"/>
    <w:rsid w:val="0045481A"/>
    <w:rsid w:val="0045483E"/>
    <w:rsid w:val="004548DD"/>
    <w:rsid w:val="00454CFB"/>
    <w:rsid w:val="00454EE2"/>
    <w:rsid w:val="004550B1"/>
    <w:rsid w:val="004551C7"/>
    <w:rsid w:val="0045549C"/>
    <w:rsid w:val="004555D4"/>
    <w:rsid w:val="004559A3"/>
    <w:rsid w:val="004559A4"/>
    <w:rsid w:val="004559F4"/>
    <w:rsid w:val="00455A31"/>
    <w:rsid w:val="00455AE6"/>
    <w:rsid w:val="00455ECB"/>
    <w:rsid w:val="004567D4"/>
    <w:rsid w:val="00456CF6"/>
    <w:rsid w:val="00456EA8"/>
    <w:rsid w:val="00456F75"/>
    <w:rsid w:val="00456FC7"/>
    <w:rsid w:val="00457174"/>
    <w:rsid w:val="004571EF"/>
    <w:rsid w:val="00457420"/>
    <w:rsid w:val="00457515"/>
    <w:rsid w:val="0045751B"/>
    <w:rsid w:val="004575FD"/>
    <w:rsid w:val="00457731"/>
    <w:rsid w:val="00457953"/>
    <w:rsid w:val="004579B1"/>
    <w:rsid w:val="00457E27"/>
    <w:rsid w:val="00460131"/>
    <w:rsid w:val="00460181"/>
    <w:rsid w:val="00460F30"/>
    <w:rsid w:val="0046133F"/>
    <w:rsid w:val="00461587"/>
    <w:rsid w:val="00461678"/>
    <w:rsid w:val="0046197A"/>
    <w:rsid w:val="00461B0E"/>
    <w:rsid w:val="00461B58"/>
    <w:rsid w:val="00461BFB"/>
    <w:rsid w:val="00461C1E"/>
    <w:rsid w:val="00461E21"/>
    <w:rsid w:val="00462253"/>
    <w:rsid w:val="00462398"/>
    <w:rsid w:val="00462511"/>
    <w:rsid w:val="00462542"/>
    <w:rsid w:val="004628B0"/>
    <w:rsid w:val="00462F9E"/>
    <w:rsid w:val="0046302C"/>
    <w:rsid w:val="00463410"/>
    <w:rsid w:val="004634A1"/>
    <w:rsid w:val="004634FC"/>
    <w:rsid w:val="00463531"/>
    <w:rsid w:val="004637F6"/>
    <w:rsid w:val="00463C12"/>
    <w:rsid w:val="00463E49"/>
    <w:rsid w:val="00463F25"/>
    <w:rsid w:val="00463FC0"/>
    <w:rsid w:val="00464143"/>
    <w:rsid w:val="0046432E"/>
    <w:rsid w:val="004643A7"/>
    <w:rsid w:val="00464497"/>
    <w:rsid w:val="00464935"/>
    <w:rsid w:val="004649B9"/>
    <w:rsid w:val="00464B0E"/>
    <w:rsid w:val="00464BDE"/>
    <w:rsid w:val="0046511E"/>
    <w:rsid w:val="00465349"/>
    <w:rsid w:val="00465467"/>
    <w:rsid w:val="004654E2"/>
    <w:rsid w:val="004655FA"/>
    <w:rsid w:val="004658A9"/>
    <w:rsid w:val="00465CE7"/>
    <w:rsid w:val="00465CEA"/>
    <w:rsid w:val="00465EE1"/>
    <w:rsid w:val="00466109"/>
    <w:rsid w:val="00466220"/>
    <w:rsid w:val="0046622E"/>
    <w:rsid w:val="0046628C"/>
    <w:rsid w:val="004665E8"/>
    <w:rsid w:val="00466802"/>
    <w:rsid w:val="004668A7"/>
    <w:rsid w:val="004668E1"/>
    <w:rsid w:val="00466B5B"/>
    <w:rsid w:val="00466B69"/>
    <w:rsid w:val="00466CD3"/>
    <w:rsid w:val="00467186"/>
    <w:rsid w:val="004679AE"/>
    <w:rsid w:val="00467BCD"/>
    <w:rsid w:val="00467E33"/>
    <w:rsid w:val="004704A6"/>
    <w:rsid w:val="00470AE0"/>
    <w:rsid w:val="00470DB3"/>
    <w:rsid w:val="00470EC2"/>
    <w:rsid w:val="00470F21"/>
    <w:rsid w:val="00471252"/>
    <w:rsid w:val="0047128F"/>
    <w:rsid w:val="004712F7"/>
    <w:rsid w:val="004713C4"/>
    <w:rsid w:val="00471693"/>
    <w:rsid w:val="00471CA0"/>
    <w:rsid w:val="00471CE5"/>
    <w:rsid w:val="00471D00"/>
    <w:rsid w:val="00472D4F"/>
    <w:rsid w:val="00472D7D"/>
    <w:rsid w:val="00472F47"/>
    <w:rsid w:val="00473060"/>
    <w:rsid w:val="0047338A"/>
    <w:rsid w:val="004739FE"/>
    <w:rsid w:val="00473A83"/>
    <w:rsid w:val="00473C04"/>
    <w:rsid w:val="00473D89"/>
    <w:rsid w:val="00473E33"/>
    <w:rsid w:val="00473E3E"/>
    <w:rsid w:val="00473F1D"/>
    <w:rsid w:val="004742AA"/>
    <w:rsid w:val="00474824"/>
    <w:rsid w:val="00474D81"/>
    <w:rsid w:val="00474D95"/>
    <w:rsid w:val="00474DAB"/>
    <w:rsid w:val="00475082"/>
    <w:rsid w:val="00475504"/>
    <w:rsid w:val="00475618"/>
    <w:rsid w:val="00475853"/>
    <w:rsid w:val="00475AFA"/>
    <w:rsid w:val="00475FE1"/>
    <w:rsid w:val="00476006"/>
    <w:rsid w:val="00476999"/>
    <w:rsid w:val="004769FB"/>
    <w:rsid w:val="00476DFA"/>
    <w:rsid w:val="00476E6F"/>
    <w:rsid w:val="00476FB3"/>
    <w:rsid w:val="00476FCA"/>
    <w:rsid w:val="00477423"/>
    <w:rsid w:val="00477448"/>
    <w:rsid w:val="00477651"/>
    <w:rsid w:val="004776D6"/>
    <w:rsid w:val="00477816"/>
    <w:rsid w:val="00477999"/>
    <w:rsid w:val="00477DC4"/>
    <w:rsid w:val="00477DC5"/>
    <w:rsid w:val="00477F14"/>
    <w:rsid w:val="0048009D"/>
    <w:rsid w:val="004802C0"/>
    <w:rsid w:val="004804B1"/>
    <w:rsid w:val="004805D0"/>
    <w:rsid w:val="0048070A"/>
    <w:rsid w:val="00480713"/>
    <w:rsid w:val="004807AE"/>
    <w:rsid w:val="00480A25"/>
    <w:rsid w:val="00480C50"/>
    <w:rsid w:val="00480E48"/>
    <w:rsid w:val="00480F09"/>
    <w:rsid w:val="00481248"/>
    <w:rsid w:val="0048135D"/>
    <w:rsid w:val="0048179D"/>
    <w:rsid w:val="00481963"/>
    <w:rsid w:val="00481B6A"/>
    <w:rsid w:val="00481D76"/>
    <w:rsid w:val="00482046"/>
    <w:rsid w:val="004821CC"/>
    <w:rsid w:val="00482399"/>
    <w:rsid w:val="0048282E"/>
    <w:rsid w:val="004829DD"/>
    <w:rsid w:val="00482ABF"/>
    <w:rsid w:val="00482DF0"/>
    <w:rsid w:val="00482F39"/>
    <w:rsid w:val="00483093"/>
    <w:rsid w:val="004830B8"/>
    <w:rsid w:val="00483341"/>
    <w:rsid w:val="00483346"/>
    <w:rsid w:val="00483388"/>
    <w:rsid w:val="00483489"/>
    <w:rsid w:val="004834B2"/>
    <w:rsid w:val="004836A7"/>
    <w:rsid w:val="00483875"/>
    <w:rsid w:val="00483E46"/>
    <w:rsid w:val="00483EE4"/>
    <w:rsid w:val="00484102"/>
    <w:rsid w:val="0048430B"/>
    <w:rsid w:val="004843DD"/>
    <w:rsid w:val="004843EE"/>
    <w:rsid w:val="00484492"/>
    <w:rsid w:val="0048460F"/>
    <w:rsid w:val="00484644"/>
    <w:rsid w:val="004846ED"/>
    <w:rsid w:val="004847F1"/>
    <w:rsid w:val="004848BD"/>
    <w:rsid w:val="0048494B"/>
    <w:rsid w:val="00484965"/>
    <w:rsid w:val="00484E31"/>
    <w:rsid w:val="00484EE0"/>
    <w:rsid w:val="00484F07"/>
    <w:rsid w:val="00485070"/>
    <w:rsid w:val="004852FD"/>
    <w:rsid w:val="00485346"/>
    <w:rsid w:val="00485443"/>
    <w:rsid w:val="00485483"/>
    <w:rsid w:val="004854D1"/>
    <w:rsid w:val="00485834"/>
    <w:rsid w:val="0048624E"/>
    <w:rsid w:val="004864C5"/>
    <w:rsid w:val="00486565"/>
    <w:rsid w:val="00486712"/>
    <w:rsid w:val="0048672B"/>
    <w:rsid w:val="0048677D"/>
    <w:rsid w:val="004867E8"/>
    <w:rsid w:val="0048683D"/>
    <w:rsid w:val="00487156"/>
    <w:rsid w:val="0048726D"/>
    <w:rsid w:val="004874D9"/>
    <w:rsid w:val="00487571"/>
    <w:rsid w:val="00487578"/>
    <w:rsid w:val="0048766F"/>
    <w:rsid w:val="004877A0"/>
    <w:rsid w:val="00487B65"/>
    <w:rsid w:val="00487C85"/>
    <w:rsid w:val="00490009"/>
    <w:rsid w:val="00490011"/>
    <w:rsid w:val="00490050"/>
    <w:rsid w:val="004900AE"/>
    <w:rsid w:val="004900C0"/>
    <w:rsid w:val="00490157"/>
    <w:rsid w:val="0049019E"/>
    <w:rsid w:val="0049037E"/>
    <w:rsid w:val="00490543"/>
    <w:rsid w:val="0049077E"/>
    <w:rsid w:val="004909C7"/>
    <w:rsid w:val="00490A9C"/>
    <w:rsid w:val="00490D01"/>
    <w:rsid w:val="00490FCA"/>
    <w:rsid w:val="004910DD"/>
    <w:rsid w:val="004916F9"/>
    <w:rsid w:val="00491837"/>
    <w:rsid w:val="0049210F"/>
    <w:rsid w:val="00492240"/>
    <w:rsid w:val="004923AA"/>
    <w:rsid w:val="00492601"/>
    <w:rsid w:val="00492964"/>
    <w:rsid w:val="00492CDF"/>
    <w:rsid w:val="00492D04"/>
    <w:rsid w:val="00492DBF"/>
    <w:rsid w:val="00493102"/>
    <w:rsid w:val="00493142"/>
    <w:rsid w:val="00493410"/>
    <w:rsid w:val="00493637"/>
    <w:rsid w:val="00493787"/>
    <w:rsid w:val="00493BC5"/>
    <w:rsid w:val="00493CCE"/>
    <w:rsid w:val="00493D62"/>
    <w:rsid w:val="00493FA9"/>
    <w:rsid w:val="00494360"/>
    <w:rsid w:val="00494373"/>
    <w:rsid w:val="00494477"/>
    <w:rsid w:val="004944BE"/>
    <w:rsid w:val="00494518"/>
    <w:rsid w:val="00494926"/>
    <w:rsid w:val="00494C18"/>
    <w:rsid w:val="00494D33"/>
    <w:rsid w:val="0049533E"/>
    <w:rsid w:val="004955F3"/>
    <w:rsid w:val="004955F9"/>
    <w:rsid w:val="0049574B"/>
    <w:rsid w:val="004957BA"/>
    <w:rsid w:val="00495812"/>
    <w:rsid w:val="00495850"/>
    <w:rsid w:val="004959D3"/>
    <w:rsid w:val="004960D7"/>
    <w:rsid w:val="00496260"/>
    <w:rsid w:val="004962F0"/>
    <w:rsid w:val="00496424"/>
    <w:rsid w:val="0049674F"/>
    <w:rsid w:val="0049681A"/>
    <w:rsid w:val="00496BAF"/>
    <w:rsid w:val="00496C50"/>
    <w:rsid w:val="00496D11"/>
    <w:rsid w:val="00496EB9"/>
    <w:rsid w:val="00496FF5"/>
    <w:rsid w:val="00497322"/>
    <w:rsid w:val="00497542"/>
    <w:rsid w:val="0049768B"/>
    <w:rsid w:val="00497696"/>
    <w:rsid w:val="0049773D"/>
    <w:rsid w:val="00497882"/>
    <w:rsid w:val="00497A60"/>
    <w:rsid w:val="004A0098"/>
    <w:rsid w:val="004A06B7"/>
    <w:rsid w:val="004A07F4"/>
    <w:rsid w:val="004A0A92"/>
    <w:rsid w:val="004A0AB8"/>
    <w:rsid w:val="004A0AF8"/>
    <w:rsid w:val="004A0BC6"/>
    <w:rsid w:val="004A0CDF"/>
    <w:rsid w:val="004A0D1A"/>
    <w:rsid w:val="004A0D72"/>
    <w:rsid w:val="004A0D8B"/>
    <w:rsid w:val="004A0DF1"/>
    <w:rsid w:val="004A0E57"/>
    <w:rsid w:val="004A0EEA"/>
    <w:rsid w:val="004A0F8B"/>
    <w:rsid w:val="004A14C5"/>
    <w:rsid w:val="004A1532"/>
    <w:rsid w:val="004A16B9"/>
    <w:rsid w:val="004A17B8"/>
    <w:rsid w:val="004A1891"/>
    <w:rsid w:val="004A1963"/>
    <w:rsid w:val="004A1B50"/>
    <w:rsid w:val="004A1F9E"/>
    <w:rsid w:val="004A239F"/>
    <w:rsid w:val="004A2A7C"/>
    <w:rsid w:val="004A2B4B"/>
    <w:rsid w:val="004A2B74"/>
    <w:rsid w:val="004A2CB1"/>
    <w:rsid w:val="004A2F92"/>
    <w:rsid w:val="004A314F"/>
    <w:rsid w:val="004A3290"/>
    <w:rsid w:val="004A35DE"/>
    <w:rsid w:val="004A38B1"/>
    <w:rsid w:val="004A39EA"/>
    <w:rsid w:val="004A3B3E"/>
    <w:rsid w:val="004A3CBA"/>
    <w:rsid w:val="004A4228"/>
    <w:rsid w:val="004A435C"/>
    <w:rsid w:val="004A4950"/>
    <w:rsid w:val="004A4C2C"/>
    <w:rsid w:val="004A4D64"/>
    <w:rsid w:val="004A4DAF"/>
    <w:rsid w:val="004A4EBB"/>
    <w:rsid w:val="004A4F06"/>
    <w:rsid w:val="004A4F3B"/>
    <w:rsid w:val="004A5417"/>
    <w:rsid w:val="004A54D0"/>
    <w:rsid w:val="004A54EF"/>
    <w:rsid w:val="004A555F"/>
    <w:rsid w:val="004A5755"/>
    <w:rsid w:val="004A57AF"/>
    <w:rsid w:val="004A5A5C"/>
    <w:rsid w:val="004A5BAE"/>
    <w:rsid w:val="004A5BC5"/>
    <w:rsid w:val="004A60AE"/>
    <w:rsid w:val="004A611A"/>
    <w:rsid w:val="004A62EF"/>
    <w:rsid w:val="004A64B6"/>
    <w:rsid w:val="004A6730"/>
    <w:rsid w:val="004A6CA5"/>
    <w:rsid w:val="004A6E73"/>
    <w:rsid w:val="004A6EA6"/>
    <w:rsid w:val="004A6FA1"/>
    <w:rsid w:val="004A74BA"/>
    <w:rsid w:val="004A7869"/>
    <w:rsid w:val="004A7E90"/>
    <w:rsid w:val="004A7F8C"/>
    <w:rsid w:val="004A7F93"/>
    <w:rsid w:val="004B03FD"/>
    <w:rsid w:val="004B0442"/>
    <w:rsid w:val="004B085D"/>
    <w:rsid w:val="004B0A2B"/>
    <w:rsid w:val="004B0BA0"/>
    <w:rsid w:val="004B1034"/>
    <w:rsid w:val="004B10FD"/>
    <w:rsid w:val="004B14AD"/>
    <w:rsid w:val="004B18BB"/>
    <w:rsid w:val="004B1A3C"/>
    <w:rsid w:val="004B1B2E"/>
    <w:rsid w:val="004B1CBA"/>
    <w:rsid w:val="004B1ED0"/>
    <w:rsid w:val="004B2074"/>
    <w:rsid w:val="004B2379"/>
    <w:rsid w:val="004B23C9"/>
    <w:rsid w:val="004B2913"/>
    <w:rsid w:val="004B29FE"/>
    <w:rsid w:val="004B2A74"/>
    <w:rsid w:val="004B3495"/>
    <w:rsid w:val="004B34E7"/>
    <w:rsid w:val="004B34EF"/>
    <w:rsid w:val="004B34FF"/>
    <w:rsid w:val="004B3947"/>
    <w:rsid w:val="004B3CD7"/>
    <w:rsid w:val="004B4175"/>
    <w:rsid w:val="004B4EFB"/>
    <w:rsid w:val="004B507E"/>
    <w:rsid w:val="004B5348"/>
    <w:rsid w:val="004B565C"/>
    <w:rsid w:val="004B57E0"/>
    <w:rsid w:val="004B5B81"/>
    <w:rsid w:val="004B5D73"/>
    <w:rsid w:val="004B5D78"/>
    <w:rsid w:val="004B5FC4"/>
    <w:rsid w:val="004B5FD7"/>
    <w:rsid w:val="004B618E"/>
    <w:rsid w:val="004B6398"/>
    <w:rsid w:val="004B65BD"/>
    <w:rsid w:val="004B65E1"/>
    <w:rsid w:val="004B692E"/>
    <w:rsid w:val="004B6A75"/>
    <w:rsid w:val="004B6D23"/>
    <w:rsid w:val="004B6E35"/>
    <w:rsid w:val="004B6ECA"/>
    <w:rsid w:val="004B6F10"/>
    <w:rsid w:val="004B7126"/>
    <w:rsid w:val="004B76BB"/>
    <w:rsid w:val="004B77F6"/>
    <w:rsid w:val="004B7801"/>
    <w:rsid w:val="004B7C92"/>
    <w:rsid w:val="004B7D9E"/>
    <w:rsid w:val="004C027D"/>
    <w:rsid w:val="004C03B3"/>
    <w:rsid w:val="004C062B"/>
    <w:rsid w:val="004C0663"/>
    <w:rsid w:val="004C06DA"/>
    <w:rsid w:val="004C09D5"/>
    <w:rsid w:val="004C0AC9"/>
    <w:rsid w:val="004C0B9E"/>
    <w:rsid w:val="004C0E00"/>
    <w:rsid w:val="004C0FE9"/>
    <w:rsid w:val="004C10C6"/>
    <w:rsid w:val="004C1138"/>
    <w:rsid w:val="004C11C5"/>
    <w:rsid w:val="004C1209"/>
    <w:rsid w:val="004C1251"/>
    <w:rsid w:val="004C1384"/>
    <w:rsid w:val="004C17D9"/>
    <w:rsid w:val="004C1E47"/>
    <w:rsid w:val="004C1EF5"/>
    <w:rsid w:val="004C1EFD"/>
    <w:rsid w:val="004C23C2"/>
    <w:rsid w:val="004C2911"/>
    <w:rsid w:val="004C2BE5"/>
    <w:rsid w:val="004C2C63"/>
    <w:rsid w:val="004C2F0B"/>
    <w:rsid w:val="004C304E"/>
    <w:rsid w:val="004C335A"/>
    <w:rsid w:val="004C3515"/>
    <w:rsid w:val="004C3775"/>
    <w:rsid w:val="004C39EE"/>
    <w:rsid w:val="004C3B54"/>
    <w:rsid w:val="004C3C0E"/>
    <w:rsid w:val="004C3EE8"/>
    <w:rsid w:val="004C44F3"/>
    <w:rsid w:val="004C48EB"/>
    <w:rsid w:val="004C4951"/>
    <w:rsid w:val="004C4A69"/>
    <w:rsid w:val="004C4E5C"/>
    <w:rsid w:val="004C514D"/>
    <w:rsid w:val="004C54FB"/>
    <w:rsid w:val="004C5928"/>
    <w:rsid w:val="004C594F"/>
    <w:rsid w:val="004C5B57"/>
    <w:rsid w:val="004C619F"/>
    <w:rsid w:val="004C63CB"/>
    <w:rsid w:val="004C67B3"/>
    <w:rsid w:val="004C69D7"/>
    <w:rsid w:val="004C6C5C"/>
    <w:rsid w:val="004C6CB5"/>
    <w:rsid w:val="004C6EE0"/>
    <w:rsid w:val="004C735E"/>
    <w:rsid w:val="004C73A0"/>
    <w:rsid w:val="004C754E"/>
    <w:rsid w:val="004C756A"/>
    <w:rsid w:val="004C7942"/>
    <w:rsid w:val="004C7A02"/>
    <w:rsid w:val="004C7C8B"/>
    <w:rsid w:val="004C7F68"/>
    <w:rsid w:val="004D0026"/>
    <w:rsid w:val="004D0351"/>
    <w:rsid w:val="004D0554"/>
    <w:rsid w:val="004D0559"/>
    <w:rsid w:val="004D07CD"/>
    <w:rsid w:val="004D09D3"/>
    <w:rsid w:val="004D0CAA"/>
    <w:rsid w:val="004D0D76"/>
    <w:rsid w:val="004D0FFB"/>
    <w:rsid w:val="004D1025"/>
    <w:rsid w:val="004D10A9"/>
    <w:rsid w:val="004D10FE"/>
    <w:rsid w:val="004D141D"/>
    <w:rsid w:val="004D15B9"/>
    <w:rsid w:val="004D1A6A"/>
    <w:rsid w:val="004D1AA3"/>
    <w:rsid w:val="004D1D10"/>
    <w:rsid w:val="004D1DAF"/>
    <w:rsid w:val="004D1EB5"/>
    <w:rsid w:val="004D2334"/>
    <w:rsid w:val="004D250E"/>
    <w:rsid w:val="004D2566"/>
    <w:rsid w:val="004D2B58"/>
    <w:rsid w:val="004D2BE6"/>
    <w:rsid w:val="004D2C3D"/>
    <w:rsid w:val="004D32A8"/>
    <w:rsid w:val="004D3396"/>
    <w:rsid w:val="004D34EC"/>
    <w:rsid w:val="004D3582"/>
    <w:rsid w:val="004D3A01"/>
    <w:rsid w:val="004D3B39"/>
    <w:rsid w:val="004D3BD0"/>
    <w:rsid w:val="004D3DAE"/>
    <w:rsid w:val="004D3FE1"/>
    <w:rsid w:val="004D407F"/>
    <w:rsid w:val="004D430B"/>
    <w:rsid w:val="004D47CB"/>
    <w:rsid w:val="004D490F"/>
    <w:rsid w:val="004D4C20"/>
    <w:rsid w:val="004D4DF6"/>
    <w:rsid w:val="004D4EF1"/>
    <w:rsid w:val="004D5476"/>
    <w:rsid w:val="004D56FF"/>
    <w:rsid w:val="004D5807"/>
    <w:rsid w:val="004D5886"/>
    <w:rsid w:val="004D5BB3"/>
    <w:rsid w:val="004D5BE5"/>
    <w:rsid w:val="004D5D72"/>
    <w:rsid w:val="004D63B8"/>
    <w:rsid w:val="004D6577"/>
    <w:rsid w:val="004D6609"/>
    <w:rsid w:val="004D667A"/>
    <w:rsid w:val="004D66F5"/>
    <w:rsid w:val="004D679C"/>
    <w:rsid w:val="004D6C8F"/>
    <w:rsid w:val="004D6CE7"/>
    <w:rsid w:val="004D701D"/>
    <w:rsid w:val="004D70C3"/>
    <w:rsid w:val="004D712C"/>
    <w:rsid w:val="004D7317"/>
    <w:rsid w:val="004D733A"/>
    <w:rsid w:val="004D74D4"/>
    <w:rsid w:val="004D76C7"/>
    <w:rsid w:val="004D793E"/>
    <w:rsid w:val="004D79A5"/>
    <w:rsid w:val="004D7F18"/>
    <w:rsid w:val="004D7F70"/>
    <w:rsid w:val="004E008D"/>
    <w:rsid w:val="004E009E"/>
    <w:rsid w:val="004E02D5"/>
    <w:rsid w:val="004E051D"/>
    <w:rsid w:val="004E055E"/>
    <w:rsid w:val="004E05AC"/>
    <w:rsid w:val="004E07CE"/>
    <w:rsid w:val="004E09A9"/>
    <w:rsid w:val="004E0A1B"/>
    <w:rsid w:val="004E0B16"/>
    <w:rsid w:val="004E0B55"/>
    <w:rsid w:val="004E0B59"/>
    <w:rsid w:val="004E0BA5"/>
    <w:rsid w:val="004E0D25"/>
    <w:rsid w:val="004E0F7D"/>
    <w:rsid w:val="004E10B7"/>
    <w:rsid w:val="004E14FD"/>
    <w:rsid w:val="004E16C1"/>
    <w:rsid w:val="004E172E"/>
    <w:rsid w:val="004E19B0"/>
    <w:rsid w:val="004E1F49"/>
    <w:rsid w:val="004E20C4"/>
    <w:rsid w:val="004E26D3"/>
    <w:rsid w:val="004E2841"/>
    <w:rsid w:val="004E29DF"/>
    <w:rsid w:val="004E2B41"/>
    <w:rsid w:val="004E2E78"/>
    <w:rsid w:val="004E2F42"/>
    <w:rsid w:val="004E2F68"/>
    <w:rsid w:val="004E2FBA"/>
    <w:rsid w:val="004E310E"/>
    <w:rsid w:val="004E3110"/>
    <w:rsid w:val="004E3151"/>
    <w:rsid w:val="004E31EC"/>
    <w:rsid w:val="004E37BC"/>
    <w:rsid w:val="004E3C4D"/>
    <w:rsid w:val="004E3CDE"/>
    <w:rsid w:val="004E3D2F"/>
    <w:rsid w:val="004E442F"/>
    <w:rsid w:val="004E45D0"/>
    <w:rsid w:val="004E462A"/>
    <w:rsid w:val="004E49C4"/>
    <w:rsid w:val="004E4A16"/>
    <w:rsid w:val="004E4B7A"/>
    <w:rsid w:val="004E4BB7"/>
    <w:rsid w:val="004E4BB8"/>
    <w:rsid w:val="004E4DDA"/>
    <w:rsid w:val="004E4F17"/>
    <w:rsid w:val="004E4FA1"/>
    <w:rsid w:val="004E4FEA"/>
    <w:rsid w:val="004E548E"/>
    <w:rsid w:val="004E593E"/>
    <w:rsid w:val="004E5946"/>
    <w:rsid w:val="004E5A59"/>
    <w:rsid w:val="004E5DBC"/>
    <w:rsid w:val="004E622B"/>
    <w:rsid w:val="004E669C"/>
    <w:rsid w:val="004E67C6"/>
    <w:rsid w:val="004E6BC7"/>
    <w:rsid w:val="004E6CBC"/>
    <w:rsid w:val="004E7365"/>
    <w:rsid w:val="004E740D"/>
    <w:rsid w:val="004E7C57"/>
    <w:rsid w:val="004E7C7B"/>
    <w:rsid w:val="004E7F79"/>
    <w:rsid w:val="004F0323"/>
    <w:rsid w:val="004F03D4"/>
    <w:rsid w:val="004F03E2"/>
    <w:rsid w:val="004F0488"/>
    <w:rsid w:val="004F050F"/>
    <w:rsid w:val="004F0C44"/>
    <w:rsid w:val="004F0D01"/>
    <w:rsid w:val="004F0E12"/>
    <w:rsid w:val="004F0FBB"/>
    <w:rsid w:val="004F10C3"/>
    <w:rsid w:val="004F13BD"/>
    <w:rsid w:val="004F156B"/>
    <w:rsid w:val="004F1659"/>
    <w:rsid w:val="004F1667"/>
    <w:rsid w:val="004F1797"/>
    <w:rsid w:val="004F1B23"/>
    <w:rsid w:val="004F1C05"/>
    <w:rsid w:val="004F1C55"/>
    <w:rsid w:val="004F1DFF"/>
    <w:rsid w:val="004F1F6D"/>
    <w:rsid w:val="004F20BA"/>
    <w:rsid w:val="004F246D"/>
    <w:rsid w:val="004F2753"/>
    <w:rsid w:val="004F2756"/>
    <w:rsid w:val="004F2765"/>
    <w:rsid w:val="004F2949"/>
    <w:rsid w:val="004F2AE4"/>
    <w:rsid w:val="004F2BAB"/>
    <w:rsid w:val="004F2D5F"/>
    <w:rsid w:val="004F2DB6"/>
    <w:rsid w:val="004F30F8"/>
    <w:rsid w:val="004F334C"/>
    <w:rsid w:val="004F361D"/>
    <w:rsid w:val="004F3A5F"/>
    <w:rsid w:val="004F3A73"/>
    <w:rsid w:val="004F3F7A"/>
    <w:rsid w:val="004F4412"/>
    <w:rsid w:val="004F4650"/>
    <w:rsid w:val="004F4722"/>
    <w:rsid w:val="004F48D5"/>
    <w:rsid w:val="004F4D03"/>
    <w:rsid w:val="004F4ED7"/>
    <w:rsid w:val="004F4FE8"/>
    <w:rsid w:val="004F5383"/>
    <w:rsid w:val="004F5767"/>
    <w:rsid w:val="004F5770"/>
    <w:rsid w:val="004F57B9"/>
    <w:rsid w:val="004F587E"/>
    <w:rsid w:val="004F5B78"/>
    <w:rsid w:val="004F5DF8"/>
    <w:rsid w:val="004F5E87"/>
    <w:rsid w:val="004F653F"/>
    <w:rsid w:val="004F6884"/>
    <w:rsid w:val="004F68CF"/>
    <w:rsid w:val="004F696E"/>
    <w:rsid w:val="004F71AF"/>
    <w:rsid w:val="004F7376"/>
    <w:rsid w:val="004F7413"/>
    <w:rsid w:val="004F75CC"/>
    <w:rsid w:val="004F7956"/>
    <w:rsid w:val="004F79C7"/>
    <w:rsid w:val="004F7AF3"/>
    <w:rsid w:val="004F7C52"/>
    <w:rsid w:val="004F7DE8"/>
    <w:rsid w:val="004F7F38"/>
    <w:rsid w:val="0050000E"/>
    <w:rsid w:val="005003CE"/>
    <w:rsid w:val="005003F3"/>
    <w:rsid w:val="00500463"/>
    <w:rsid w:val="005006B9"/>
    <w:rsid w:val="005006BB"/>
    <w:rsid w:val="005009D4"/>
    <w:rsid w:val="00500C1F"/>
    <w:rsid w:val="00500CB2"/>
    <w:rsid w:val="00500D40"/>
    <w:rsid w:val="00500D47"/>
    <w:rsid w:val="00501058"/>
    <w:rsid w:val="00501074"/>
    <w:rsid w:val="005012DA"/>
    <w:rsid w:val="00501339"/>
    <w:rsid w:val="00501E03"/>
    <w:rsid w:val="0050212E"/>
    <w:rsid w:val="005022F4"/>
    <w:rsid w:val="0050232B"/>
    <w:rsid w:val="005023A7"/>
    <w:rsid w:val="00502438"/>
    <w:rsid w:val="00502524"/>
    <w:rsid w:val="00502592"/>
    <w:rsid w:val="00502CA2"/>
    <w:rsid w:val="00502D59"/>
    <w:rsid w:val="00502F02"/>
    <w:rsid w:val="005031E4"/>
    <w:rsid w:val="00503527"/>
    <w:rsid w:val="00503558"/>
    <w:rsid w:val="00503925"/>
    <w:rsid w:val="00503959"/>
    <w:rsid w:val="00503A40"/>
    <w:rsid w:val="00503D4E"/>
    <w:rsid w:val="00504307"/>
    <w:rsid w:val="00504327"/>
    <w:rsid w:val="0050441A"/>
    <w:rsid w:val="00504446"/>
    <w:rsid w:val="0050450C"/>
    <w:rsid w:val="0050483E"/>
    <w:rsid w:val="00504B42"/>
    <w:rsid w:val="00504C93"/>
    <w:rsid w:val="00504E58"/>
    <w:rsid w:val="00504EF1"/>
    <w:rsid w:val="005052CA"/>
    <w:rsid w:val="005052DE"/>
    <w:rsid w:val="005054CF"/>
    <w:rsid w:val="005055B7"/>
    <w:rsid w:val="0050570D"/>
    <w:rsid w:val="0050571E"/>
    <w:rsid w:val="005057DE"/>
    <w:rsid w:val="00505D23"/>
    <w:rsid w:val="00506071"/>
    <w:rsid w:val="00506387"/>
    <w:rsid w:val="00506E11"/>
    <w:rsid w:val="00507010"/>
    <w:rsid w:val="00507032"/>
    <w:rsid w:val="0050734E"/>
    <w:rsid w:val="005073C8"/>
    <w:rsid w:val="005076DE"/>
    <w:rsid w:val="00507819"/>
    <w:rsid w:val="00507883"/>
    <w:rsid w:val="005078B5"/>
    <w:rsid w:val="0050797D"/>
    <w:rsid w:val="005079D2"/>
    <w:rsid w:val="00507B8D"/>
    <w:rsid w:val="00507BE6"/>
    <w:rsid w:val="00507BEE"/>
    <w:rsid w:val="00507C86"/>
    <w:rsid w:val="00507D2B"/>
    <w:rsid w:val="00510381"/>
    <w:rsid w:val="005109F8"/>
    <w:rsid w:val="00510B6E"/>
    <w:rsid w:val="00510D4C"/>
    <w:rsid w:val="00510EC8"/>
    <w:rsid w:val="00510EE0"/>
    <w:rsid w:val="00511085"/>
    <w:rsid w:val="00511344"/>
    <w:rsid w:val="0051185E"/>
    <w:rsid w:val="00511873"/>
    <w:rsid w:val="00511944"/>
    <w:rsid w:val="005119DD"/>
    <w:rsid w:val="00511C49"/>
    <w:rsid w:val="00511EB6"/>
    <w:rsid w:val="00511FCA"/>
    <w:rsid w:val="00512181"/>
    <w:rsid w:val="005123A2"/>
    <w:rsid w:val="00512650"/>
    <w:rsid w:val="005126B4"/>
    <w:rsid w:val="005126F7"/>
    <w:rsid w:val="00512762"/>
    <w:rsid w:val="00512865"/>
    <w:rsid w:val="00512FB7"/>
    <w:rsid w:val="005130D6"/>
    <w:rsid w:val="005131BA"/>
    <w:rsid w:val="00513694"/>
    <w:rsid w:val="005137DD"/>
    <w:rsid w:val="0051386A"/>
    <w:rsid w:val="00513A5C"/>
    <w:rsid w:val="00513B7B"/>
    <w:rsid w:val="00513E24"/>
    <w:rsid w:val="00513F15"/>
    <w:rsid w:val="0051412B"/>
    <w:rsid w:val="0051449D"/>
    <w:rsid w:val="00514806"/>
    <w:rsid w:val="00514819"/>
    <w:rsid w:val="00515189"/>
    <w:rsid w:val="005151EC"/>
    <w:rsid w:val="005153D8"/>
    <w:rsid w:val="005158D8"/>
    <w:rsid w:val="00515961"/>
    <w:rsid w:val="00515B08"/>
    <w:rsid w:val="0051603B"/>
    <w:rsid w:val="005162FC"/>
    <w:rsid w:val="005163A4"/>
    <w:rsid w:val="0051671D"/>
    <w:rsid w:val="0051673A"/>
    <w:rsid w:val="00516B96"/>
    <w:rsid w:val="0051711D"/>
    <w:rsid w:val="0051745E"/>
    <w:rsid w:val="00517515"/>
    <w:rsid w:val="00517579"/>
    <w:rsid w:val="005175C9"/>
    <w:rsid w:val="005175FF"/>
    <w:rsid w:val="00517791"/>
    <w:rsid w:val="005179A7"/>
    <w:rsid w:val="00517AFE"/>
    <w:rsid w:val="0052012B"/>
    <w:rsid w:val="0052014F"/>
    <w:rsid w:val="005201BA"/>
    <w:rsid w:val="005204B0"/>
    <w:rsid w:val="005205C0"/>
    <w:rsid w:val="00520671"/>
    <w:rsid w:val="005207E6"/>
    <w:rsid w:val="00520942"/>
    <w:rsid w:val="005212B0"/>
    <w:rsid w:val="0052142A"/>
    <w:rsid w:val="00521646"/>
    <w:rsid w:val="0052183F"/>
    <w:rsid w:val="00521A97"/>
    <w:rsid w:val="00522231"/>
    <w:rsid w:val="0052260C"/>
    <w:rsid w:val="00522629"/>
    <w:rsid w:val="00522810"/>
    <w:rsid w:val="00522A83"/>
    <w:rsid w:val="0052316A"/>
    <w:rsid w:val="005233E3"/>
    <w:rsid w:val="00523531"/>
    <w:rsid w:val="00523849"/>
    <w:rsid w:val="0052395C"/>
    <w:rsid w:val="00523A4A"/>
    <w:rsid w:val="00523A9F"/>
    <w:rsid w:val="00523D65"/>
    <w:rsid w:val="0052421F"/>
    <w:rsid w:val="00524903"/>
    <w:rsid w:val="0052499B"/>
    <w:rsid w:val="00524AC4"/>
    <w:rsid w:val="005250A5"/>
    <w:rsid w:val="00525208"/>
    <w:rsid w:val="005255AA"/>
    <w:rsid w:val="005257A8"/>
    <w:rsid w:val="00526150"/>
    <w:rsid w:val="00526246"/>
    <w:rsid w:val="00526586"/>
    <w:rsid w:val="00526608"/>
    <w:rsid w:val="00526A0A"/>
    <w:rsid w:val="00526E36"/>
    <w:rsid w:val="00526EC7"/>
    <w:rsid w:val="00527046"/>
    <w:rsid w:val="0052733C"/>
    <w:rsid w:val="0052756B"/>
    <w:rsid w:val="005276E2"/>
    <w:rsid w:val="005279BD"/>
    <w:rsid w:val="00527AD1"/>
    <w:rsid w:val="00527B66"/>
    <w:rsid w:val="00527D96"/>
    <w:rsid w:val="0053003A"/>
    <w:rsid w:val="00530052"/>
    <w:rsid w:val="005301BD"/>
    <w:rsid w:val="0053030B"/>
    <w:rsid w:val="00530452"/>
    <w:rsid w:val="00530473"/>
    <w:rsid w:val="00530553"/>
    <w:rsid w:val="00530654"/>
    <w:rsid w:val="0053085A"/>
    <w:rsid w:val="005309B3"/>
    <w:rsid w:val="00530D9D"/>
    <w:rsid w:val="00530DC7"/>
    <w:rsid w:val="00530E87"/>
    <w:rsid w:val="00530FA1"/>
    <w:rsid w:val="005316C8"/>
    <w:rsid w:val="0053188A"/>
    <w:rsid w:val="005319BF"/>
    <w:rsid w:val="00531A8C"/>
    <w:rsid w:val="00531AD7"/>
    <w:rsid w:val="00531D5B"/>
    <w:rsid w:val="0053206A"/>
    <w:rsid w:val="005320F6"/>
    <w:rsid w:val="005320FB"/>
    <w:rsid w:val="00532272"/>
    <w:rsid w:val="005329D5"/>
    <w:rsid w:val="00532BA8"/>
    <w:rsid w:val="00532CE4"/>
    <w:rsid w:val="00533193"/>
    <w:rsid w:val="005334C4"/>
    <w:rsid w:val="005334E9"/>
    <w:rsid w:val="00533532"/>
    <w:rsid w:val="00533635"/>
    <w:rsid w:val="0053388B"/>
    <w:rsid w:val="005338D2"/>
    <w:rsid w:val="005342C8"/>
    <w:rsid w:val="005342CF"/>
    <w:rsid w:val="005345C5"/>
    <w:rsid w:val="005345D7"/>
    <w:rsid w:val="0053468E"/>
    <w:rsid w:val="00534CA9"/>
    <w:rsid w:val="005350A8"/>
    <w:rsid w:val="00535174"/>
    <w:rsid w:val="0053577F"/>
    <w:rsid w:val="00535823"/>
    <w:rsid w:val="00535DC4"/>
    <w:rsid w:val="00535F09"/>
    <w:rsid w:val="00536058"/>
    <w:rsid w:val="0053660A"/>
    <w:rsid w:val="00536B1A"/>
    <w:rsid w:val="00536B61"/>
    <w:rsid w:val="00536D0E"/>
    <w:rsid w:val="00536EA8"/>
    <w:rsid w:val="005371DE"/>
    <w:rsid w:val="00537223"/>
    <w:rsid w:val="005372BA"/>
    <w:rsid w:val="00537312"/>
    <w:rsid w:val="005373A7"/>
    <w:rsid w:val="0053748E"/>
    <w:rsid w:val="00537546"/>
    <w:rsid w:val="0053757B"/>
    <w:rsid w:val="00537673"/>
    <w:rsid w:val="0053772D"/>
    <w:rsid w:val="0053797E"/>
    <w:rsid w:val="005379E4"/>
    <w:rsid w:val="00537A20"/>
    <w:rsid w:val="00537C9B"/>
    <w:rsid w:val="00537E06"/>
    <w:rsid w:val="0054040C"/>
    <w:rsid w:val="0054045B"/>
    <w:rsid w:val="005405E3"/>
    <w:rsid w:val="0054076A"/>
    <w:rsid w:val="00540870"/>
    <w:rsid w:val="0054089D"/>
    <w:rsid w:val="0054106E"/>
    <w:rsid w:val="00541174"/>
    <w:rsid w:val="00541214"/>
    <w:rsid w:val="005412AF"/>
    <w:rsid w:val="005414CE"/>
    <w:rsid w:val="0054194F"/>
    <w:rsid w:val="00541CAC"/>
    <w:rsid w:val="00541DA9"/>
    <w:rsid w:val="00541F91"/>
    <w:rsid w:val="005423DA"/>
    <w:rsid w:val="005423F3"/>
    <w:rsid w:val="00542496"/>
    <w:rsid w:val="005424A7"/>
    <w:rsid w:val="00542790"/>
    <w:rsid w:val="0054294D"/>
    <w:rsid w:val="00542A28"/>
    <w:rsid w:val="00542A8C"/>
    <w:rsid w:val="00542D01"/>
    <w:rsid w:val="00542D2E"/>
    <w:rsid w:val="00542DFB"/>
    <w:rsid w:val="00543548"/>
    <w:rsid w:val="00543791"/>
    <w:rsid w:val="00543AB7"/>
    <w:rsid w:val="00543C7C"/>
    <w:rsid w:val="00543E03"/>
    <w:rsid w:val="00543E60"/>
    <w:rsid w:val="005441EE"/>
    <w:rsid w:val="00544644"/>
    <w:rsid w:val="0054498D"/>
    <w:rsid w:val="00544BE0"/>
    <w:rsid w:val="00544BEB"/>
    <w:rsid w:val="00544C50"/>
    <w:rsid w:val="00544D2D"/>
    <w:rsid w:val="00545242"/>
    <w:rsid w:val="0054568C"/>
    <w:rsid w:val="0054582F"/>
    <w:rsid w:val="00545B8E"/>
    <w:rsid w:val="00546221"/>
    <w:rsid w:val="005462DE"/>
    <w:rsid w:val="00546415"/>
    <w:rsid w:val="0054651D"/>
    <w:rsid w:val="005466C5"/>
    <w:rsid w:val="0054672D"/>
    <w:rsid w:val="00546908"/>
    <w:rsid w:val="00546CDB"/>
    <w:rsid w:val="00546D60"/>
    <w:rsid w:val="00546D74"/>
    <w:rsid w:val="00547283"/>
    <w:rsid w:val="0054755D"/>
    <w:rsid w:val="005477AB"/>
    <w:rsid w:val="005477BB"/>
    <w:rsid w:val="00547804"/>
    <w:rsid w:val="00547862"/>
    <w:rsid w:val="0054789B"/>
    <w:rsid w:val="00547A45"/>
    <w:rsid w:val="00547C3D"/>
    <w:rsid w:val="00547D28"/>
    <w:rsid w:val="00547EE4"/>
    <w:rsid w:val="00547FB5"/>
    <w:rsid w:val="00547FE8"/>
    <w:rsid w:val="005502C0"/>
    <w:rsid w:val="005502EE"/>
    <w:rsid w:val="0055048C"/>
    <w:rsid w:val="005505C0"/>
    <w:rsid w:val="005506B0"/>
    <w:rsid w:val="00550871"/>
    <w:rsid w:val="0055110B"/>
    <w:rsid w:val="00551521"/>
    <w:rsid w:val="005515D3"/>
    <w:rsid w:val="00551626"/>
    <w:rsid w:val="005516B9"/>
    <w:rsid w:val="00551708"/>
    <w:rsid w:val="005518E5"/>
    <w:rsid w:val="00551E1C"/>
    <w:rsid w:val="00551F2F"/>
    <w:rsid w:val="00552276"/>
    <w:rsid w:val="00552323"/>
    <w:rsid w:val="00552430"/>
    <w:rsid w:val="005526B2"/>
    <w:rsid w:val="00552731"/>
    <w:rsid w:val="005527BA"/>
    <w:rsid w:val="00552949"/>
    <w:rsid w:val="00552D51"/>
    <w:rsid w:val="00552E60"/>
    <w:rsid w:val="00553002"/>
    <w:rsid w:val="005536E5"/>
    <w:rsid w:val="00553958"/>
    <w:rsid w:val="00553BC1"/>
    <w:rsid w:val="00553FEE"/>
    <w:rsid w:val="00554057"/>
    <w:rsid w:val="00554206"/>
    <w:rsid w:val="0055432F"/>
    <w:rsid w:val="005546B5"/>
    <w:rsid w:val="005546BA"/>
    <w:rsid w:val="0055493F"/>
    <w:rsid w:val="00554A76"/>
    <w:rsid w:val="00555257"/>
    <w:rsid w:val="0055536A"/>
    <w:rsid w:val="005557B0"/>
    <w:rsid w:val="00555819"/>
    <w:rsid w:val="00555AC4"/>
    <w:rsid w:val="00555AEE"/>
    <w:rsid w:val="00555B0A"/>
    <w:rsid w:val="00555B19"/>
    <w:rsid w:val="00555BB0"/>
    <w:rsid w:val="005560C9"/>
    <w:rsid w:val="00556EBB"/>
    <w:rsid w:val="005570B3"/>
    <w:rsid w:val="005570DA"/>
    <w:rsid w:val="0055731A"/>
    <w:rsid w:val="005574A0"/>
    <w:rsid w:val="00557501"/>
    <w:rsid w:val="0055777E"/>
    <w:rsid w:val="005579A7"/>
    <w:rsid w:val="005579F6"/>
    <w:rsid w:val="0056021D"/>
    <w:rsid w:val="005602C6"/>
    <w:rsid w:val="005604E2"/>
    <w:rsid w:val="00560520"/>
    <w:rsid w:val="00560670"/>
    <w:rsid w:val="00560707"/>
    <w:rsid w:val="005607E4"/>
    <w:rsid w:val="00560856"/>
    <w:rsid w:val="00560861"/>
    <w:rsid w:val="0056088F"/>
    <w:rsid w:val="005608F0"/>
    <w:rsid w:val="00560BD5"/>
    <w:rsid w:val="00560F58"/>
    <w:rsid w:val="00560FA0"/>
    <w:rsid w:val="005617FB"/>
    <w:rsid w:val="005618FB"/>
    <w:rsid w:val="005619EF"/>
    <w:rsid w:val="00561B31"/>
    <w:rsid w:val="00561B3D"/>
    <w:rsid w:val="00561BF8"/>
    <w:rsid w:val="00561D26"/>
    <w:rsid w:val="00562104"/>
    <w:rsid w:val="005621A4"/>
    <w:rsid w:val="005622EA"/>
    <w:rsid w:val="005622F2"/>
    <w:rsid w:val="005624A6"/>
    <w:rsid w:val="0056294D"/>
    <w:rsid w:val="00562A6C"/>
    <w:rsid w:val="00562D4C"/>
    <w:rsid w:val="0056312A"/>
    <w:rsid w:val="0056313B"/>
    <w:rsid w:val="0056314B"/>
    <w:rsid w:val="00563308"/>
    <w:rsid w:val="00563DD5"/>
    <w:rsid w:val="00563F2A"/>
    <w:rsid w:val="00563F3A"/>
    <w:rsid w:val="0056425C"/>
    <w:rsid w:val="00564297"/>
    <w:rsid w:val="00564380"/>
    <w:rsid w:val="005643CB"/>
    <w:rsid w:val="0056478B"/>
    <w:rsid w:val="005648DB"/>
    <w:rsid w:val="00564B6A"/>
    <w:rsid w:val="0056550B"/>
    <w:rsid w:val="00565567"/>
    <w:rsid w:val="00565612"/>
    <w:rsid w:val="00565699"/>
    <w:rsid w:val="00565712"/>
    <w:rsid w:val="005659E2"/>
    <w:rsid w:val="00565A15"/>
    <w:rsid w:val="00565A71"/>
    <w:rsid w:val="00565AB1"/>
    <w:rsid w:val="00565C6B"/>
    <w:rsid w:val="005660C8"/>
    <w:rsid w:val="005662EA"/>
    <w:rsid w:val="005664AB"/>
    <w:rsid w:val="00566A3B"/>
    <w:rsid w:val="00566A77"/>
    <w:rsid w:val="00567187"/>
    <w:rsid w:val="005671C7"/>
    <w:rsid w:val="00567685"/>
    <w:rsid w:val="00567739"/>
    <w:rsid w:val="005678E7"/>
    <w:rsid w:val="00567BA5"/>
    <w:rsid w:val="0057009C"/>
    <w:rsid w:val="005700A9"/>
    <w:rsid w:val="005704CB"/>
    <w:rsid w:val="005704F4"/>
    <w:rsid w:val="00570579"/>
    <w:rsid w:val="005707C6"/>
    <w:rsid w:val="00570C04"/>
    <w:rsid w:val="00570C36"/>
    <w:rsid w:val="00570E65"/>
    <w:rsid w:val="005710A7"/>
    <w:rsid w:val="0057144E"/>
    <w:rsid w:val="00571472"/>
    <w:rsid w:val="00571613"/>
    <w:rsid w:val="005716F6"/>
    <w:rsid w:val="00571853"/>
    <w:rsid w:val="00571A46"/>
    <w:rsid w:val="00571D88"/>
    <w:rsid w:val="00571EE9"/>
    <w:rsid w:val="00571EFC"/>
    <w:rsid w:val="00572019"/>
    <w:rsid w:val="00572151"/>
    <w:rsid w:val="0057229C"/>
    <w:rsid w:val="00572318"/>
    <w:rsid w:val="0057274A"/>
    <w:rsid w:val="00572A51"/>
    <w:rsid w:val="0057394E"/>
    <w:rsid w:val="00573BA9"/>
    <w:rsid w:val="00573D35"/>
    <w:rsid w:val="00573D6D"/>
    <w:rsid w:val="00573E46"/>
    <w:rsid w:val="00574041"/>
    <w:rsid w:val="00574081"/>
    <w:rsid w:val="00574972"/>
    <w:rsid w:val="00574ACC"/>
    <w:rsid w:val="00574C0B"/>
    <w:rsid w:val="00574CE8"/>
    <w:rsid w:val="00574D3C"/>
    <w:rsid w:val="00574E0F"/>
    <w:rsid w:val="00575120"/>
    <w:rsid w:val="0057513E"/>
    <w:rsid w:val="00575512"/>
    <w:rsid w:val="0057572C"/>
    <w:rsid w:val="00575D22"/>
    <w:rsid w:val="00575D8A"/>
    <w:rsid w:val="00575F5A"/>
    <w:rsid w:val="00576021"/>
    <w:rsid w:val="00576192"/>
    <w:rsid w:val="00576389"/>
    <w:rsid w:val="0057653C"/>
    <w:rsid w:val="005765CA"/>
    <w:rsid w:val="005768BA"/>
    <w:rsid w:val="00576A1D"/>
    <w:rsid w:val="00576BC6"/>
    <w:rsid w:val="00576C9F"/>
    <w:rsid w:val="00576D13"/>
    <w:rsid w:val="00576EFC"/>
    <w:rsid w:val="0057705C"/>
    <w:rsid w:val="0057715D"/>
    <w:rsid w:val="005771B9"/>
    <w:rsid w:val="00577307"/>
    <w:rsid w:val="00577413"/>
    <w:rsid w:val="0057749C"/>
    <w:rsid w:val="005775F1"/>
    <w:rsid w:val="00577AE0"/>
    <w:rsid w:val="00577C70"/>
    <w:rsid w:val="00577D05"/>
    <w:rsid w:val="00577EDB"/>
    <w:rsid w:val="00577F45"/>
    <w:rsid w:val="0058039B"/>
    <w:rsid w:val="0058046E"/>
    <w:rsid w:val="00580650"/>
    <w:rsid w:val="00580653"/>
    <w:rsid w:val="0058089E"/>
    <w:rsid w:val="00580F2F"/>
    <w:rsid w:val="0058117D"/>
    <w:rsid w:val="0058121F"/>
    <w:rsid w:val="0058125E"/>
    <w:rsid w:val="00581722"/>
    <w:rsid w:val="005819DB"/>
    <w:rsid w:val="00581D07"/>
    <w:rsid w:val="00581F45"/>
    <w:rsid w:val="00581FB4"/>
    <w:rsid w:val="005822A8"/>
    <w:rsid w:val="005822FB"/>
    <w:rsid w:val="0058268A"/>
    <w:rsid w:val="00582759"/>
    <w:rsid w:val="00582A39"/>
    <w:rsid w:val="00582B1E"/>
    <w:rsid w:val="00582C4F"/>
    <w:rsid w:val="00582CA4"/>
    <w:rsid w:val="00582CB9"/>
    <w:rsid w:val="00583004"/>
    <w:rsid w:val="0058342D"/>
    <w:rsid w:val="0058344F"/>
    <w:rsid w:val="0058346A"/>
    <w:rsid w:val="005838F9"/>
    <w:rsid w:val="00583907"/>
    <w:rsid w:val="00583B14"/>
    <w:rsid w:val="00583BFD"/>
    <w:rsid w:val="00583E60"/>
    <w:rsid w:val="00583E9C"/>
    <w:rsid w:val="00583EE9"/>
    <w:rsid w:val="00583FFB"/>
    <w:rsid w:val="0058438C"/>
    <w:rsid w:val="00584573"/>
    <w:rsid w:val="005845A9"/>
    <w:rsid w:val="005845F5"/>
    <w:rsid w:val="00584667"/>
    <w:rsid w:val="005847FE"/>
    <w:rsid w:val="005848C7"/>
    <w:rsid w:val="00584976"/>
    <w:rsid w:val="00584A39"/>
    <w:rsid w:val="00585133"/>
    <w:rsid w:val="00585216"/>
    <w:rsid w:val="005856E5"/>
    <w:rsid w:val="00585CB4"/>
    <w:rsid w:val="0058600B"/>
    <w:rsid w:val="00586027"/>
    <w:rsid w:val="005861F4"/>
    <w:rsid w:val="00586511"/>
    <w:rsid w:val="005866BB"/>
    <w:rsid w:val="00586893"/>
    <w:rsid w:val="005868BF"/>
    <w:rsid w:val="00586A84"/>
    <w:rsid w:val="00586D0A"/>
    <w:rsid w:val="00586D45"/>
    <w:rsid w:val="00586D8B"/>
    <w:rsid w:val="00586DC7"/>
    <w:rsid w:val="00587BEF"/>
    <w:rsid w:val="00587C86"/>
    <w:rsid w:val="00587C92"/>
    <w:rsid w:val="00587D14"/>
    <w:rsid w:val="00587D6E"/>
    <w:rsid w:val="00587F69"/>
    <w:rsid w:val="00587FA8"/>
    <w:rsid w:val="005900B4"/>
    <w:rsid w:val="0059026B"/>
    <w:rsid w:val="005907FC"/>
    <w:rsid w:val="0059081B"/>
    <w:rsid w:val="00590848"/>
    <w:rsid w:val="005908AC"/>
    <w:rsid w:val="00590BF3"/>
    <w:rsid w:val="00590E17"/>
    <w:rsid w:val="005910AD"/>
    <w:rsid w:val="0059142E"/>
    <w:rsid w:val="0059187C"/>
    <w:rsid w:val="00591883"/>
    <w:rsid w:val="00591902"/>
    <w:rsid w:val="00591A51"/>
    <w:rsid w:val="00591B14"/>
    <w:rsid w:val="00591E77"/>
    <w:rsid w:val="00591E98"/>
    <w:rsid w:val="0059200D"/>
    <w:rsid w:val="005921B2"/>
    <w:rsid w:val="0059226A"/>
    <w:rsid w:val="00592288"/>
    <w:rsid w:val="00592520"/>
    <w:rsid w:val="00592675"/>
    <w:rsid w:val="00592A39"/>
    <w:rsid w:val="00592B2A"/>
    <w:rsid w:val="00592B62"/>
    <w:rsid w:val="00592F73"/>
    <w:rsid w:val="00592FBB"/>
    <w:rsid w:val="00593468"/>
    <w:rsid w:val="00593609"/>
    <w:rsid w:val="0059395F"/>
    <w:rsid w:val="00593AC5"/>
    <w:rsid w:val="00594303"/>
    <w:rsid w:val="00594407"/>
    <w:rsid w:val="00594B27"/>
    <w:rsid w:val="00594B93"/>
    <w:rsid w:val="00594BA0"/>
    <w:rsid w:val="00594C13"/>
    <w:rsid w:val="00594C14"/>
    <w:rsid w:val="00594EBB"/>
    <w:rsid w:val="00595001"/>
    <w:rsid w:val="0059521D"/>
    <w:rsid w:val="0059539F"/>
    <w:rsid w:val="0059551C"/>
    <w:rsid w:val="0059569A"/>
    <w:rsid w:val="005956FC"/>
    <w:rsid w:val="00595753"/>
    <w:rsid w:val="0059599C"/>
    <w:rsid w:val="005959FA"/>
    <w:rsid w:val="00595A86"/>
    <w:rsid w:val="00595D9E"/>
    <w:rsid w:val="00596072"/>
    <w:rsid w:val="005963F1"/>
    <w:rsid w:val="005969F0"/>
    <w:rsid w:val="00596B6A"/>
    <w:rsid w:val="00597032"/>
    <w:rsid w:val="00597105"/>
    <w:rsid w:val="0059745F"/>
    <w:rsid w:val="005976C3"/>
    <w:rsid w:val="005977C5"/>
    <w:rsid w:val="00597933"/>
    <w:rsid w:val="00597ADA"/>
    <w:rsid w:val="00597C06"/>
    <w:rsid w:val="00597EA2"/>
    <w:rsid w:val="00597FD7"/>
    <w:rsid w:val="005A0002"/>
    <w:rsid w:val="005A0235"/>
    <w:rsid w:val="005A02AC"/>
    <w:rsid w:val="005A05FE"/>
    <w:rsid w:val="005A06F2"/>
    <w:rsid w:val="005A073A"/>
    <w:rsid w:val="005A0935"/>
    <w:rsid w:val="005A094A"/>
    <w:rsid w:val="005A0A5D"/>
    <w:rsid w:val="005A0AF6"/>
    <w:rsid w:val="005A0D11"/>
    <w:rsid w:val="005A0ED1"/>
    <w:rsid w:val="005A119B"/>
    <w:rsid w:val="005A1301"/>
    <w:rsid w:val="005A138C"/>
    <w:rsid w:val="005A176A"/>
    <w:rsid w:val="005A1BBD"/>
    <w:rsid w:val="005A1C19"/>
    <w:rsid w:val="005A1D2E"/>
    <w:rsid w:val="005A1FB1"/>
    <w:rsid w:val="005A20A6"/>
    <w:rsid w:val="005A28D5"/>
    <w:rsid w:val="005A2995"/>
    <w:rsid w:val="005A29C0"/>
    <w:rsid w:val="005A2B0C"/>
    <w:rsid w:val="005A2B3B"/>
    <w:rsid w:val="005A2D4D"/>
    <w:rsid w:val="005A315D"/>
    <w:rsid w:val="005A3407"/>
    <w:rsid w:val="005A3416"/>
    <w:rsid w:val="005A3721"/>
    <w:rsid w:val="005A3AC0"/>
    <w:rsid w:val="005A3C95"/>
    <w:rsid w:val="005A3E61"/>
    <w:rsid w:val="005A41C8"/>
    <w:rsid w:val="005A4238"/>
    <w:rsid w:val="005A42FA"/>
    <w:rsid w:val="005A4317"/>
    <w:rsid w:val="005A4329"/>
    <w:rsid w:val="005A457A"/>
    <w:rsid w:val="005A45F3"/>
    <w:rsid w:val="005A470A"/>
    <w:rsid w:val="005A4869"/>
    <w:rsid w:val="005A48F3"/>
    <w:rsid w:val="005A4C4E"/>
    <w:rsid w:val="005A4E51"/>
    <w:rsid w:val="005A4FF4"/>
    <w:rsid w:val="005A51A7"/>
    <w:rsid w:val="005A5951"/>
    <w:rsid w:val="005A5A6E"/>
    <w:rsid w:val="005A5CB7"/>
    <w:rsid w:val="005A5E27"/>
    <w:rsid w:val="005A5E89"/>
    <w:rsid w:val="005A6175"/>
    <w:rsid w:val="005A644C"/>
    <w:rsid w:val="005A66AA"/>
    <w:rsid w:val="005A6A8E"/>
    <w:rsid w:val="005A6DE6"/>
    <w:rsid w:val="005A6F1E"/>
    <w:rsid w:val="005A6F7A"/>
    <w:rsid w:val="005A7136"/>
    <w:rsid w:val="005A7221"/>
    <w:rsid w:val="005A73D3"/>
    <w:rsid w:val="005A75F8"/>
    <w:rsid w:val="005A7941"/>
    <w:rsid w:val="005A7D36"/>
    <w:rsid w:val="005A7D91"/>
    <w:rsid w:val="005A7EA5"/>
    <w:rsid w:val="005B0059"/>
    <w:rsid w:val="005B0694"/>
    <w:rsid w:val="005B0A63"/>
    <w:rsid w:val="005B0ADE"/>
    <w:rsid w:val="005B0BCD"/>
    <w:rsid w:val="005B0D83"/>
    <w:rsid w:val="005B0EB2"/>
    <w:rsid w:val="005B1012"/>
    <w:rsid w:val="005B1051"/>
    <w:rsid w:val="005B1103"/>
    <w:rsid w:val="005B1319"/>
    <w:rsid w:val="005B170E"/>
    <w:rsid w:val="005B184E"/>
    <w:rsid w:val="005B18BD"/>
    <w:rsid w:val="005B1A27"/>
    <w:rsid w:val="005B1CCF"/>
    <w:rsid w:val="005B2018"/>
    <w:rsid w:val="005B2119"/>
    <w:rsid w:val="005B2279"/>
    <w:rsid w:val="005B2631"/>
    <w:rsid w:val="005B26D8"/>
    <w:rsid w:val="005B2704"/>
    <w:rsid w:val="005B28A8"/>
    <w:rsid w:val="005B2C5B"/>
    <w:rsid w:val="005B2F7E"/>
    <w:rsid w:val="005B30DD"/>
    <w:rsid w:val="005B310D"/>
    <w:rsid w:val="005B3328"/>
    <w:rsid w:val="005B368B"/>
    <w:rsid w:val="005B37B3"/>
    <w:rsid w:val="005B3BD9"/>
    <w:rsid w:val="005B3DCF"/>
    <w:rsid w:val="005B3E3F"/>
    <w:rsid w:val="005B41F9"/>
    <w:rsid w:val="005B4200"/>
    <w:rsid w:val="005B4234"/>
    <w:rsid w:val="005B447B"/>
    <w:rsid w:val="005B4578"/>
    <w:rsid w:val="005B4611"/>
    <w:rsid w:val="005B4712"/>
    <w:rsid w:val="005B486E"/>
    <w:rsid w:val="005B4902"/>
    <w:rsid w:val="005B491B"/>
    <w:rsid w:val="005B49BC"/>
    <w:rsid w:val="005B4A0C"/>
    <w:rsid w:val="005B4B3A"/>
    <w:rsid w:val="005B4EBF"/>
    <w:rsid w:val="005B519F"/>
    <w:rsid w:val="005B52BA"/>
    <w:rsid w:val="005B55E6"/>
    <w:rsid w:val="005B59DB"/>
    <w:rsid w:val="005B5AE0"/>
    <w:rsid w:val="005B5DDB"/>
    <w:rsid w:val="005B6306"/>
    <w:rsid w:val="005B63D0"/>
    <w:rsid w:val="005B6410"/>
    <w:rsid w:val="005B6650"/>
    <w:rsid w:val="005B6713"/>
    <w:rsid w:val="005B69A5"/>
    <w:rsid w:val="005B6D5D"/>
    <w:rsid w:val="005B6DB9"/>
    <w:rsid w:val="005B6E3D"/>
    <w:rsid w:val="005B7262"/>
    <w:rsid w:val="005B7B24"/>
    <w:rsid w:val="005C01FC"/>
    <w:rsid w:val="005C020E"/>
    <w:rsid w:val="005C0238"/>
    <w:rsid w:val="005C0393"/>
    <w:rsid w:val="005C0C23"/>
    <w:rsid w:val="005C10A2"/>
    <w:rsid w:val="005C1207"/>
    <w:rsid w:val="005C160C"/>
    <w:rsid w:val="005C168D"/>
    <w:rsid w:val="005C17BF"/>
    <w:rsid w:val="005C1AC7"/>
    <w:rsid w:val="005C1C93"/>
    <w:rsid w:val="005C1EBA"/>
    <w:rsid w:val="005C248D"/>
    <w:rsid w:val="005C251F"/>
    <w:rsid w:val="005C254F"/>
    <w:rsid w:val="005C287E"/>
    <w:rsid w:val="005C29D9"/>
    <w:rsid w:val="005C2A1F"/>
    <w:rsid w:val="005C2DDA"/>
    <w:rsid w:val="005C2E1F"/>
    <w:rsid w:val="005C2EEA"/>
    <w:rsid w:val="005C2FAD"/>
    <w:rsid w:val="005C33CB"/>
    <w:rsid w:val="005C3442"/>
    <w:rsid w:val="005C3552"/>
    <w:rsid w:val="005C3667"/>
    <w:rsid w:val="005C3725"/>
    <w:rsid w:val="005C3795"/>
    <w:rsid w:val="005C3982"/>
    <w:rsid w:val="005C39F1"/>
    <w:rsid w:val="005C3C0B"/>
    <w:rsid w:val="005C3CC8"/>
    <w:rsid w:val="005C3FCD"/>
    <w:rsid w:val="005C41BB"/>
    <w:rsid w:val="005C4312"/>
    <w:rsid w:val="005C47EC"/>
    <w:rsid w:val="005C48E0"/>
    <w:rsid w:val="005C494A"/>
    <w:rsid w:val="005C52CB"/>
    <w:rsid w:val="005C52DC"/>
    <w:rsid w:val="005C52EC"/>
    <w:rsid w:val="005C53C8"/>
    <w:rsid w:val="005C55E3"/>
    <w:rsid w:val="005C579C"/>
    <w:rsid w:val="005C5C64"/>
    <w:rsid w:val="005C5CB4"/>
    <w:rsid w:val="005C5CFB"/>
    <w:rsid w:val="005C5E6C"/>
    <w:rsid w:val="005C5FA7"/>
    <w:rsid w:val="005C5FBB"/>
    <w:rsid w:val="005C63C8"/>
    <w:rsid w:val="005C667A"/>
    <w:rsid w:val="005C6729"/>
    <w:rsid w:val="005C6847"/>
    <w:rsid w:val="005C7323"/>
    <w:rsid w:val="005C748B"/>
    <w:rsid w:val="005C755A"/>
    <w:rsid w:val="005C755C"/>
    <w:rsid w:val="005C765B"/>
    <w:rsid w:val="005C77D2"/>
    <w:rsid w:val="005C79E7"/>
    <w:rsid w:val="005C7A5C"/>
    <w:rsid w:val="005C7B90"/>
    <w:rsid w:val="005C7EF7"/>
    <w:rsid w:val="005D01B9"/>
    <w:rsid w:val="005D0455"/>
    <w:rsid w:val="005D06BB"/>
    <w:rsid w:val="005D0993"/>
    <w:rsid w:val="005D0D06"/>
    <w:rsid w:val="005D0F25"/>
    <w:rsid w:val="005D0F4F"/>
    <w:rsid w:val="005D1219"/>
    <w:rsid w:val="005D142C"/>
    <w:rsid w:val="005D18EE"/>
    <w:rsid w:val="005D195A"/>
    <w:rsid w:val="005D1E08"/>
    <w:rsid w:val="005D1EFA"/>
    <w:rsid w:val="005D2167"/>
    <w:rsid w:val="005D2442"/>
    <w:rsid w:val="005D260C"/>
    <w:rsid w:val="005D2913"/>
    <w:rsid w:val="005D2AA0"/>
    <w:rsid w:val="005D2AC1"/>
    <w:rsid w:val="005D2BC5"/>
    <w:rsid w:val="005D316A"/>
    <w:rsid w:val="005D34A4"/>
    <w:rsid w:val="005D368E"/>
    <w:rsid w:val="005D37D8"/>
    <w:rsid w:val="005D382C"/>
    <w:rsid w:val="005D3B90"/>
    <w:rsid w:val="005D3E0B"/>
    <w:rsid w:val="005D3F29"/>
    <w:rsid w:val="005D4456"/>
    <w:rsid w:val="005D4514"/>
    <w:rsid w:val="005D454C"/>
    <w:rsid w:val="005D4742"/>
    <w:rsid w:val="005D4949"/>
    <w:rsid w:val="005D4DF6"/>
    <w:rsid w:val="005D4DFA"/>
    <w:rsid w:val="005D5027"/>
    <w:rsid w:val="005D532A"/>
    <w:rsid w:val="005D5609"/>
    <w:rsid w:val="005D5612"/>
    <w:rsid w:val="005D5921"/>
    <w:rsid w:val="005D5A36"/>
    <w:rsid w:val="005D5DE2"/>
    <w:rsid w:val="005D5E68"/>
    <w:rsid w:val="005D6256"/>
    <w:rsid w:val="005D6349"/>
    <w:rsid w:val="005D6777"/>
    <w:rsid w:val="005D6B10"/>
    <w:rsid w:val="005D6B4B"/>
    <w:rsid w:val="005D6B8C"/>
    <w:rsid w:val="005D6CF0"/>
    <w:rsid w:val="005D6D69"/>
    <w:rsid w:val="005D6E04"/>
    <w:rsid w:val="005D6E14"/>
    <w:rsid w:val="005D6F91"/>
    <w:rsid w:val="005D7067"/>
    <w:rsid w:val="005D711F"/>
    <w:rsid w:val="005D7152"/>
    <w:rsid w:val="005D71D7"/>
    <w:rsid w:val="005D72B7"/>
    <w:rsid w:val="005D731D"/>
    <w:rsid w:val="005D73A4"/>
    <w:rsid w:val="005D75EF"/>
    <w:rsid w:val="005D7732"/>
    <w:rsid w:val="005D7758"/>
    <w:rsid w:val="005D77EF"/>
    <w:rsid w:val="005D79DE"/>
    <w:rsid w:val="005D7A36"/>
    <w:rsid w:val="005D7E42"/>
    <w:rsid w:val="005E01E0"/>
    <w:rsid w:val="005E01EE"/>
    <w:rsid w:val="005E02EA"/>
    <w:rsid w:val="005E046C"/>
    <w:rsid w:val="005E0696"/>
    <w:rsid w:val="005E0C05"/>
    <w:rsid w:val="005E0C0B"/>
    <w:rsid w:val="005E104B"/>
    <w:rsid w:val="005E124D"/>
    <w:rsid w:val="005E1350"/>
    <w:rsid w:val="005E14D3"/>
    <w:rsid w:val="005E14DB"/>
    <w:rsid w:val="005E160F"/>
    <w:rsid w:val="005E176F"/>
    <w:rsid w:val="005E1786"/>
    <w:rsid w:val="005E1CE9"/>
    <w:rsid w:val="005E1D7A"/>
    <w:rsid w:val="005E1FE0"/>
    <w:rsid w:val="005E21F1"/>
    <w:rsid w:val="005E2691"/>
    <w:rsid w:val="005E2AFC"/>
    <w:rsid w:val="005E2D6C"/>
    <w:rsid w:val="005E2E3C"/>
    <w:rsid w:val="005E2FC0"/>
    <w:rsid w:val="005E2FEE"/>
    <w:rsid w:val="005E3298"/>
    <w:rsid w:val="005E33C1"/>
    <w:rsid w:val="005E342E"/>
    <w:rsid w:val="005E343E"/>
    <w:rsid w:val="005E348F"/>
    <w:rsid w:val="005E3978"/>
    <w:rsid w:val="005E3D23"/>
    <w:rsid w:val="005E3D8B"/>
    <w:rsid w:val="005E4101"/>
    <w:rsid w:val="005E437D"/>
    <w:rsid w:val="005E46EA"/>
    <w:rsid w:val="005E4718"/>
    <w:rsid w:val="005E4868"/>
    <w:rsid w:val="005E4895"/>
    <w:rsid w:val="005E4977"/>
    <w:rsid w:val="005E4D46"/>
    <w:rsid w:val="005E4DFB"/>
    <w:rsid w:val="005E59E6"/>
    <w:rsid w:val="005E5B00"/>
    <w:rsid w:val="005E5B2C"/>
    <w:rsid w:val="005E5BCD"/>
    <w:rsid w:val="005E5DCB"/>
    <w:rsid w:val="005E5E4C"/>
    <w:rsid w:val="005E64FF"/>
    <w:rsid w:val="005E65C3"/>
    <w:rsid w:val="005E6786"/>
    <w:rsid w:val="005E6905"/>
    <w:rsid w:val="005E6BDF"/>
    <w:rsid w:val="005E6CE9"/>
    <w:rsid w:val="005E7595"/>
    <w:rsid w:val="005E769A"/>
    <w:rsid w:val="005E7AD1"/>
    <w:rsid w:val="005E7B92"/>
    <w:rsid w:val="005F03DB"/>
    <w:rsid w:val="005F07F1"/>
    <w:rsid w:val="005F0828"/>
    <w:rsid w:val="005F083B"/>
    <w:rsid w:val="005F0956"/>
    <w:rsid w:val="005F0BB0"/>
    <w:rsid w:val="005F10A6"/>
    <w:rsid w:val="005F11A6"/>
    <w:rsid w:val="005F121D"/>
    <w:rsid w:val="005F1244"/>
    <w:rsid w:val="005F14C0"/>
    <w:rsid w:val="005F19E2"/>
    <w:rsid w:val="005F1E5A"/>
    <w:rsid w:val="005F2127"/>
    <w:rsid w:val="005F238C"/>
    <w:rsid w:val="005F23B3"/>
    <w:rsid w:val="005F25AA"/>
    <w:rsid w:val="005F25F8"/>
    <w:rsid w:val="005F2753"/>
    <w:rsid w:val="005F2AE1"/>
    <w:rsid w:val="005F2C05"/>
    <w:rsid w:val="005F2CBE"/>
    <w:rsid w:val="005F2DF4"/>
    <w:rsid w:val="005F307E"/>
    <w:rsid w:val="005F30D8"/>
    <w:rsid w:val="005F30EC"/>
    <w:rsid w:val="005F3786"/>
    <w:rsid w:val="005F37C3"/>
    <w:rsid w:val="005F3974"/>
    <w:rsid w:val="005F3B35"/>
    <w:rsid w:val="005F3C03"/>
    <w:rsid w:val="005F3C49"/>
    <w:rsid w:val="005F4158"/>
    <w:rsid w:val="005F427F"/>
    <w:rsid w:val="005F4290"/>
    <w:rsid w:val="005F42BF"/>
    <w:rsid w:val="005F4335"/>
    <w:rsid w:val="005F4659"/>
    <w:rsid w:val="005F4A74"/>
    <w:rsid w:val="005F4B0C"/>
    <w:rsid w:val="005F508F"/>
    <w:rsid w:val="005F5564"/>
    <w:rsid w:val="005F5640"/>
    <w:rsid w:val="005F5798"/>
    <w:rsid w:val="005F57B4"/>
    <w:rsid w:val="005F592A"/>
    <w:rsid w:val="005F5B1C"/>
    <w:rsid w:val="005F5B5A"/>
    <w:rsid w:val="005F5D30"/>
    <w:rsid w:val="005F5DB1"/>
    <w:rsid w:val="005F6095"/>
    <w:rsid w:val="005F60E2"/>
    <w:rsid w:val="005F621A"/>
    <w:rsid w:val="005F622D"/>
    <w:rsid w:val="005F62E3"/>
    <w:rsid w:val="005F65BA"/>
    <w:rsid w:val="005F668E"/>
    <w:rsid w:val="005F671E"/>
    <w:rsid w:val="005F68FB"/>
    <w:rsid w:val="005F7084"/>
    <w:rsid w:val="005F7267"/>
    <w:rsid w:val="005F72A5"/>
    <w:rsid w:val="005F75D4"/>
    <w:rsid w:val="005F7649"/>
    <w:rsid w:val="005F7917"/>
    <w:rsid w:val="005F79AA"/>
    <w:rsid w:val="005F79C2"/>
    <w:rsid w:val="005F7E9B"/>
    <w:rsid w:val="005F7F31"/>
    <w:rsid w:val="0060001B"/>
    <w:rsid w:val="00600032"/>
    <w:rsid w:val="0060020B"/>
    <w:rsid w:val="006002CE"/>
    <w:rsid w:val="0060030C"/>
    <w:rsid w:val="0060067D"/>
    <w:rsid w:val="006007C2"/>
    <w:rsid w:val="0060087C"/>
    <w:rsid w:val="00600A4A"/>
    <w:rsid w:val="00600C13"/>
    <w:rsid w:val="00600C63"/>
    <w:rsid w:val="00600D29"/>
    <w:rsid w:val="00600F19"/>
    <w:rsid w:val="006014F3"/>
    <w:rsid w:val="00601859"/>
    <w:rsid w:val="00601943"/>
    <w:rsid w:val="006019DA"/>
    <w:rsid w:val="00601B9E"/>
    <w:rsid w:val="00602695"/>
    <w:rsid w:val="00602733"/>
    <w:rsid w:val="006028D5"/>
    <w:rsid w:val="00602A97"/>
    <w:rsid w:val="00602F34"/>
    <w:rsid w:val="0060333C"/>
    <w:rsid w:val="0060340F"/>
    <w:rsid w:val="00603494"/>
    <w:rsid w:val="0060353D"/>
    <w:rsid w:val="00603996"/>
    <w:rsid w:val="006039C6"/>
    <w:rsid w:val="006039F4"/>
    <w:rsid w:val="00603A60"/>
    <w:rsid w:val="00603A75"/>
    <w:rsid w:val="00603B9B"/>
    <w:rsid w:val="00603DA8"/>
    <w:rsid w:val="006040F2"/>
    <w:rsid w:val="0060412E"/>
    <w:rsid w:val="006043B2"/>
    <w:rsid w:val="006045E9"/>
    <w:rsid w:val="00604635"/>
    <w:rsid w:val="00604734"/>
    <w:rsid w:val="00604795"/>
    <w:rsid w:val="00604CD2"/>
    <w:rsid w:val="00604DD0"/>
    <w:rsid w:val="00605190"/>
    <w:rsid w:val="00605238"/>
    <w:rsid w:val="00605261"/>
    <w:rsid w:val="0060543F"/>
    <w:rsid w:val="006054ED"/>
    <w:rsid w:val="0060560D"/>
    <w:rsid w:val="0060573B"/>
    <w:rsid w:val="006058C0"/>
    <w:rsid w:val="00605E21"/>
    <w:rsid w:val="006060E8"/>
    <w:rsid w:val="0060638F"/>
    <w:rsid w:val="00606428"/>
    <w:rsid w:val="006066A8"/>
    <w:rsid w:val="006066D9"/>
    <w:rsid w:val="006066F6"/>
    <w:rsid w:val="0060675B"/>
    <w:rsid w:val="00606979"/>
    <w:rsid w:val="006069A5"/>
    <w:rsid w:val="00606B13"/>
    <w:rsid w:val="00606C7E"/>
    <w:rsid w:val="00606E24"/>
    <w:rsid w:val="00606FA6"/>
    <w:rsid w:val="00606FC6"/>
    <w:rsid w:val="006070A5"/>
    <w:rsid w:val="00607396"/>
    <w:rsid w:val="006073DD"/>
    <w:rsid w:val="0060780F"/>
    <w:rsid w:val="00607A35"/>
    <w:rsid w:val="00607D97"/>
    <w:rsid w:val="00607F7D"/>
    <w:rsid w:val="00610518"/>
    <w:rsid w:val="006105FC"/>
    <w:rsid w:val="006106EC"/>
    <w:rsid w:val="00610880"/>
    <w:rsid w:val="00610FFB"/>
    <w:rsid w:val="0061121D"/>
    <w:rsid w:val="00611531"/>
    <w:rsid w:val="006116E6"/>
    <w:rsid w:val="006116F6"/>
    <w:rsid w:val="0061176C"/>
    <w:rsid w:val="00611CB7"/>
    <w:rsid w:val="00611CF0"/>
    <w:rsid w:val="00611D9A"/>
    <w:rsid w:val="00611EA7"/>
    <w:rsid w:val="00611EE4"/>
    <w:rsid w:val="0061207F"/>
    <w:rsid w:val="006121AB"/>
    <w:rsid w:val="00612441"/>
    <w:rsid w:val="0061258F"/>
    <w:rsid w:val="006127CD"/>
    <w:rsid w:val="006129B9"/>
    <w:rsid w:val="00612CC6"/>
    <w:rsid w:val="00612E14"/>
    <w:rsid w:val="00613248"/>
    <w:rsid w:val="00613325"/>
    <w:rsid w:val="0061378C"/>
    <w:rsid w:val="00613AA2"/>
    <w:rsid w:val="00613E0E"/>
    <w:rsid w:val="00613F8D"/>
    <w:rsid w:val="00613FFF"/>
    <w:rsid w:val="0061423F"/>
    <w:rsid w:val="006147C5"/>
    <w:rsid w:val="00614887"/>
    <w:rsid w:val="00614A7E"/>
    <w:rsid w:val="00614AA0"/>
    <w:rsid w:val="00614C4B"/>
    <w:rsid w:val="00614DBE"/>
    <w:rsid w:val="0061513A"/>
    <w:rsid w:val="0061537C"/>
    <w:rsid w:val="00615525"/>
    <w:rsid w:val="0061575A"/>
    <w:rsid w:val="0061581C"/>
    <w:rsid w:val="00615E4C"/>
    <w:rsid w:val="00616106"/>
    <w:rsid w:val="00616133"/>
    <w:rsid w:val="00616228"/>
    <w:rsid w:val="006162AB"/>
    <w:rsid w:val="00616378"/>
    <w:rsid w:val="00616B41"/>
    <w:rsid w:val="00616C82"/>
    <w:rsid w:val="00616CCC"/>
    <w:rsid w:val="00616CD6"/>
    <w:rsid w:val="00616F20"/>
    <w:rsid w:val="006170B5"/>
    <w:rsid w:val="00617289"/>
    <w:rsid w:val="0061737B"/>
    <w:rsid w:val="0061767C"/>
    <w:rsid w:val="00617BE5"/>
    <w:rsid w:val="00617BF0"/>
    <w:rsid w:val="0062008C"/>
    <w:rsid w:val="006200B5"/>
    <w:rsid w:val="00620391"/>
    <w:rsid w:val="00620762"/>
    <w:rsid w:val="006207EF"/>
    <w:rsid w:val="0062087B"/>
    <w:rsid w:val="00620C8B"/>
    <w:rsid w:val="00620D89"/>
    <w:rsid w:val="00620EC6"/>
    <w:rsid w:val="00620FD2"/>
    <w:rsid w:val="00620FFA"/>
    <w:rsid w:val="00621021"/>
    <w:rsid w:val="0062121A"/>
    <w:rsid w:val="0062128E"/>
    <w:rsid w:val="0062140B"/>
    <w:rsid w:val="0062149B"/>
    <w:rsid w:val="006217A0"/>
    <w:rsid w:val="00621AD0"/>
    <w:rsid w:val="00621F41"/>
    <w:rsid w:val="006220AD"/>
    <w:rsid w:val="006222CB"/>
    <w:rsid w:val="006225C5"/>
    <w:rsid w:val="006225D6"/>
    <w:rsid w:val="006229CC"/>
    <w:rsid w:val="00622E1A"/>
    <w:rsid w:val="00622F2A"/>
    <w:rsid w:val="00623373"/>
    <w:rsid w:val="006235D1"/>
    <w:rsid w:val="00623736"/>
    <w:rsid w:val="006237E9"/>
    <w:rsid w:val="00623BFE"/>
    <w:rsid w:val="00623F28"/>
    <w:rsid w:val="006240FA"/>
    <w:rsid w:val="00624227"/>
    <w:rsid w:val="0062466B"/>
    <w:rsid w:val="0062476E"/>
    <w:rsid w:val="00624807"/>
    <w:rsid w:val="00624935"/>
    <w:rsid w:val="006249A3"/>
    <w:rsid w:val="00624B55"/>
    <w:rsid w:val="00624C81"/>
    <w:rsid w:val="00624CE1"/>
    <w:rsid w:val="00624DD1"/>
    <w:rsid w:val="00624EAD"/>
    <w:rsid w:val="006252E8"/>
    <w:rsid w:val="00625409"/>
    <w:rsid w:val="006254C1"/>
    <w:rsid w:val="006255B0"/>
    <w:rsid w:val="006256B2"/>
    <w:rsid w:val="00625B29"/>
    <w:rsid w:val="00625BA0"/>
    <w:rsid w:val="00625C3F"/>
    <w:rsid w:val="00625EFA"/>
    <w:rsid w:val="006262E3"/>
    <w:rsid w:val="0062631B"/>
    <w:rsid w:val="006263A2"/>
    <w:rsid w:val="0062669D"/>
    <w:rsid w:val="0062687A"/>
    <w:rsid w:val="00626991"/>
    <w:rsid w:val="00626A15"/>
    <w:rsid w:val="00626C82"/>
    <w:rsid w:val="00626F90"/>
    <w:rsid w:val="00626FB9"/>
    <w:rsid w:val="00627139"/>
    <w:rsid w:val="006271EA"/>
    <w:rsid w:val="006272E1"/>
    <w:rsid w:val="006272F3"/>
    <w:rsid w:val="0062744E"/>
    <w:rsid w:val="006275FF"/>
    <w:rsid w:val="006278A2"/>
    <w:rsid w:val="00627A01"/>
    <w:rsid w:val="00627ACA"/>
    <w:rsid w:val="00627CA2"/>
    <w:rsid w:val="0063012E"/>
    <w:rsid w:val="006301E7"/>
    <w:rsid w:val="00630382"/>
    <w:rsid w:val="00630509"/>
    <w:rsid w:val="006305B1"/>
    <w:rsid w:val="00630680"/>
    <w:rsid w:val="00630811"/>
    <w:rsid w:val="00630823"/>
    <w:rsid w:val="00630843"/>
    <w:rsid w:val="00630979"/>
    <w:rsid w:val="00630D06"/>
    <w:rsid w:val="00630EB6"/>
    <w:rsid w:val="00630EBE"/>
    <w:rsid w:val="00630F5A"/>
    <w:rsid w:val="0063102E"/>
    <w:rsid w:val="0063126E"/>
    <w:rsid w:val="0063127C"/>
    <w:rsid w:val="0063138C"/>
    <w:rsid w:val="00631547"/>
    <w:rsid w:val="00631707"/>
    <w:rsid w:val="006318DE"/>
    <w:rsid w:val="0063196F"/>
    <w:rsid w:val="00631999"/>
    <w:rsid w:val="00631C85"/>
    <w:rsid w:val="00631D15"/>
    <w:rsid w:val="00631DE0"/>
    <w:rsid w:val="00631F37"/>
    <w:rsid w:val="00631F3C"/>
    <w:rsid w:val="0063205B"/>
    <w:rsid w:val="0063206C"/>
    <w:rsid w:val="00632092"/>
    <w:rsid w:val="0063221B"/>
    <w:rsid w:val="0063232A"/>
    <w:rsid w:val="00632422"/>
    <w:rsid w:val="006328BE"/>
    <w:rsid w:val="00632A7E"/>
    <w:rsid w:val="00633024"/>
    <w:rsid w:val="00633359"/>
    <w:rsid w:val="006334EA"/>
    <w:rsid w:val="0063353C"/>
    <w:rsid w:val="00633859"/>
    <w:rsid w:val="00633AA1"/>
    <w:rsid w:val="00633D7F"/>
    <w:rsid w:val="00633DCB"/>
    <w:rsid w:val="00633DCD"/>
    <w:rsid w:val="0063426C"/>
    <w:rsid w:val="00634543"/>
    <w:rsid w:val="0063466C"/>
    <w:rsid w:val="006346B2"/>
    <w:rsid w:val="0063475A"/>
    <w:rsid w:val="00634DB8"/>
    <w:rsid w:val="00634F5D"/>
    <w:rsid w:val="006352BC"/>
    <w:rsid w:val="006353B4"/>
    <w:rsid w:val="00635440"/>
    <w:rsid w:val="006355BC"/>
    <w:rsid w:val="0063581E"/>
    <w:rsid w:val="00635E8F"/>
    <w:rsid w:val="006363BB"/>
    <w:rsid w:val="00636745"/>
    <w:rsid w:val="00636757"/>
    <w:rsid w:val="006368AD"/>
    <w:rsid w:val="006371A9"/>
    <w:rsid w:val="006374C1"/>
    <w:rsid w:val="006374F7"/>
    <w:rsid w:val="006375DF"/>
    <w:rsid w:val="006376B6"/>
    <w:rsid w:val="00637878"/>
    <w:rsid w:val="00637A6A"/>
    <w:rsid w:val="00637DA6"/>
    <w:rsid w:val="00637DC8"/>
    <w:rsid w:val="00637DE2"/>
    <w:rsid w:val="00637EE9"/>
    <w:rsid w:val="00637F15"/>
    <w:rsid w:val="00637F4F"/>
    <w:rsid w:val="00637F7A"/>
    <w:rsid w:val="006400F7"/>
    <w:rsid w:val="00640861"/>
    <w:rsid w:val="00640954"/>
    <w:rsid w:val="00640962"/>
    <w:rsid w:val="00640F5E"/>
    <w:rsid w:val="00641304"/>
    <w:rsid w:val="0064132B"/>
    <w:rsid w:val="006413BD"/>
    <w:rsid w:val="006414BB"/>
    <w:rsid w:val="00641542"/>
    <w:rsid w:val="00641934"/>
    <w:rsid w:val="00641A14"/>
    <w:rsid w:val="00641A48"/>
    <w:rsid w:val="00641A61"/>
    <w:rsid w:val="00641CA7"/>
    <w:rsid w:val="00641D0C"/>
    <w:rsid w:val="0064240C"/>
    <w:rsid w:val="0064261D"/>
    <w:rsid w:val="00642662"/>
    <w:rsid w:val="0064277B"/>
    <w:rsid w:val="006427E9"/>
    <w:rsid w:val="00642A61"/>
    <w:rsid w:val="00642FF0"/>
    <w:rsid w:val="00643156"/>
    <w:rsid w:val="006431ED"/>
    <w:rsid w:val="0064323D"/>
    <w:rsid w:val="0064324D"/>
    <w:rsid w:val="00643305"/>
    <w:rsid w:val="00643315"/>
    <w:rsid w:val="00643322"/>
    <w:rsid w:val="006434D8"/>
    <w:rsid w:val="00643528"/>
    <w:rsid w:val="006436D6"/>
    <w:rsid w:val="006437FC"/>
    <w:rsid w:val="00643828"/>
    <w:rsid w:val="00643B27"/>
    <w:rsid w:val="00643D74"/>
    <w:rsid w:val="00643DC0"/>
    <w:rsid w:val="00644631"/>
    <w:rsid w:val="00644635"/>
    <w:rsid w:val="0064473B"/>
    <w:rsid w:val="0064493B"/>
    <w:rsid w:val="00644A3B"/>
    <w:rsid w:val="00644AB9"/>
    <w:rsid w:val="00644F93"/>
    <w:rsid w:val="0064513F"/>
    <w:rsid w:val="00645234"/>
    <w:rsid w:val="006452F4"/>
    <w:rsid w:val="00645669"/>
    <w:rsid w:val="0064576E"/>
    <w:rsid w:val="00645B06"/>
    <w:rsid w:val="00645C65"/>
    <w:rsid w:val="00645D36"/>
    <w:rsid w:val="00645E35"/>
    <w:rsid w:val="00646227"/>
    <w:rsid w:val="00646323"/>
    <w:rsid w:val="0064636F"/>
    <w:rsid w:val="00646437"/>
    <w:rsid w:val="00646477"/>
    <w:rsid w:val="006466B9"/>
    <w:rsid w:val="00646775"/>
    <w:rsid w:val="006468E2"/>
    <w:rsid w:val="00646DF7"/>
    <w:rsid w:val="0064750A"/>
    <w:rsid w:val="006478A6"/>
    <w:rsid w:val="00647D5C"/>
    <w:rsid w:val="00650161"/>
    <w:rsid w:val="0065023F"/>
    <w:rsid w:val="00650429"/>
    <w:rsid w:val="00650704"/>
    <w:rsid w:val="00650DD5"/>
    <w:rsid w:val="006517D6"/>
    <w:rsid w:val="00651858"/>
    <w:rsid w:val="0065189E"/>
    <w:rsid w:val="006519EC"/>
    <w:rsid w:val="00651B44"/>
    <w:rsid w:val="00651CA6"/>
    <w:rsid w:val="00652373"/>
    <w:rsid w:val="00652B03"/>
    <w:rsid w:val="00652B9A"/>
    <w:rsid w:val="00653288"/>
    <w:rsid w:val="006532E2"/>
    <w:rsid w:val="00653464"/>
    <w:rsid w:val="006534A6"/>
    <w:rsid w:val="00653722"/>
    <w:rsid w:val="00653788"/>
    <w:rsid w:val="006538BB"/>
    <w:rsid w:val="00653B63"/>
    <w:rsid w:val="00653B89"/>
    <w:rsid w:val="00653DE5"/>
    <w:rsid w:val="00653E1F"/>
    <w:rsid w:val="00653F5D"/>
    <w:rsid w:val="00654516"/>
    <w:rsid w:val="006545FF"/>
    <w:rsid w:val="006547C8"/>
    <w:rsid w:val="0065585C"/>
    <w:rsid w:val="00655883"/>
    <w:rsid w:val="00655BA5"/>
    <w:rsid w:val="00655DA8"/>
    <w:rsid w:val="00655E1D"/>
    <w:rsid w:val="00655F0B"/>
    <w:rsid w:val="00655F5A"/>
    <w:rsid w:val="0065646E"/>
    <w:rsid w:val="006565C8"/>
    <w:rsid w:val="00656712"/>
    <w:rsid w:val="006567B4"/>
    <w:rsid w:val="00656954"/>
    <w:rsid w:val="00656BDE"/>
    <w:rsid w:val="00656E83"/>
    <w:rsid w:val="00657074"/>
    <w:rsid w:val="00657107"/>
    <w:rsid w:val="00657364"/>
    <w:rsid w:val="00657425"/>
    <w:rsid w:val="00657508"/>
    <w:rsid w:val="00657570"/>
    <w:rsid w:val="0065794A"/>
    <w:rsid w:val="00657A0C"/>
    <w:rsid w:val="00657B8A"/>
    <w:rsid w:val="00657C09"/>
    <w:rsid w:val="00657C0C"/>
    <w:rsid w:val="00660080"/>
    <w:rsid w:val="00660341"/>
    <w:rsid w:val="006605E6"/>
    <w:rsid w:val="0066066E"/>
    <w:rsid w:val="006606EC"/>
    <w:rsid w:val="00660779"/>
    <w:rsid w:val="00660864"/>
    <w:rsid w:val="006608BE"/>
    <w:rsid w:val="00660AEB"/>
    <w:rsid w:val="00660C71"/>
    <w:rsid w:val="00660F77"/>
    <w:rsid w:val="00661045"/>
    <w:rsid w:val="00661371"/>
    <w:rsid w:val="00661390"/>
    <w:rsid w:val="006613F4"/>
    <w:rsid w:val="00661541"/>
    <w:rsid w:val="0066158F"/>
    <w:rsid w:val="006615B8"/>
    <w:rsid w:val="00661766"/>
    <w:rsid w:val="00661AD6"/>
    <w:rsid w:val="00661BD0"/>
    <w:rsid w:val="00661BFF"/>
    <w:rsid w:val="00661C8F"/>
    <w:rsid w:val="00661D33"/>
    <w:rsid w:val="00661DC1"/>
    <w:rsid w:val="00662200"/>
    <w:rsid w:val="006623B5"/>
    <w:rsid w:val="00662766"/>
    <w:rsid w:val="00662A5B"/>
    <w:rsid w:val="00662BA5"/>
    <w:rsid w:val="00662EE5"/>
    <w:rsid w:val="00663135"/>
    <w:rsid w:val="00663321"/>
    <w:rsid w:val="0066338A"/>
    <w:rsid w:val="0066359A"/>
    <w:rsid w:val="006635AB"/>
    <w:rsid w:val="00663814"/>
    <w:rsid w:val="0066383A"/>
    <w:rsid w:val="00663994"/>
    <w:rsid w:val="006639B3"/>
    <w:rsid w:val="00663EDB"/>
    <w:rsid w:val="006641B2"/>
    <w:rsid w:val="0066440F"/>
    <w:rsid w:val="00664942"/>
    <w:rsid w:val="006649C6"/>
    <w:rsid w:val="00664D9C"/>
    <w:rsid w:val="006654A7"/>
    <w:rsid w:val="006655F4"/>
    <w:rsid w:val="00665762"/>
    <w:rsid w:val="00665A20"/>
    <w:rsid w:val="00665B1C"/>
    <w:rsid w:val="00665B9C"/>
    <w:rsid w:val="00665C50"/>
    <w:rsid w:val="00665D27"/>
    <w:rsid w:val="00665E6D"/>
    <w:rsid w:val="0066682E"/>
    <w:rsid w:val="00666A3A"/>
    <w:rsid w:val="00666FF3"/>
    <w:rsid w:val="00667201"/>
    <w:rsid w:val="00667333"/>
    <w:rsid w:val="00667523"/>
    <w:rsid w:val="00667855"/>
    <w:rsid w:val="0066786E"/>
    <w:rsid w:val="00667AB0"/>
    <w:rsid w:val="00667D8D"/>
    <w:rsid w:val="00667E16"/>
    <w:rsid w:val="00667EEE"/>
    <w:rsid w:val="00667F8C"/>
    <w:rsid w:val="00670069"/>
    <w:rsid w:val="00670107"/>
    <w:rsid w:val="006701CF"/>
    <w:rsid w:val="00670473"/>
    <w:rsid w:val="00670542"/>
    <w:rsid w:val="0067062C"/>
    <w:rsid w:val="006707E3"/>
    <w:rsid w:val="0067086D"/>
    <w:rsid w:val="00670C94"/>
    <w:rsid w:val="00670F2B"/>
    <w:rsid w:val="006710FD"/>
    <w:rsid w:val="0067122C"/>
    <w:rsid w:val="00671B0B"/>
    <w:rsid w:val="00671CFB"/>
    <w:rsid w:val="00671DE6"/>
    <w:rsid w:val="00671F7A"/>
    <w:rsid w:val="00672094"/>
    <w:rsid w:val="00672835"/>
    <w:rsid w:val="00672AF2"/>
    <w:rsid w:val="00672BAE"/>
    <w:rsid w:val="00673206"/>
    <w:rsid w:val="00673B28"/>
    <w:rsid w:val="00673B58"/>
    <w:rsid w:val="00673BFF"/>
    <w:rsid w:val="00674327"/>
    <w:rsid w:val="00674556"/>
    <w:rsid w:val="006746B0"/>
    <w:rsid w:val="00674892"/>
    <w:rsid w:val="006748EE"/>
    <w:rsid w:val="006749CC"/>
    <w:rsid w:val="00674E44"/>
    <w:rsid w:val="00674E97"/>
    <w:rsid w:val="0067554D"/>
    <w:rsid w:val="00675794"/>
    <w:rsid w:val="00675985"/>
    <w:rsid w:val="00675B7C"/>
    <w:rsid w:val="00675DDD"/>
    <w:rsid w:val="006761F0"/>
    <w:rsid w:val="00676330"/>
    <w:rsid w:val="00676799"/>
    <w:rsid w:val="00676876"/>
    <w:rsid w:val="006768CD"/>
    <w:rsid w:val="00676E29"/>
    <w:rsid w:val="00676E71"/>
    <w:rsid w:val="0067717E"/>
    <w:rsid w:val="006776DA"/>
    <w:rsid w:val="00677708"/>
    <w:rsid w:val="0067785B"/>
    <w:rsid w:val="00677993"/>
    <w:rsid w:val="00677F5A"/>
    <w:rsid w:val="006800EC"/>
    <w:rsid w:val="006800EF"/>
    <w:rsid w:val="006801C6"/>
    <w:rsid w:val="00680208"/>
    <w:rsid w:val="006803DA"/>
    <w:rsid w:val="00680459"/>
    <w:rsid w:val="006805FA"/>
    <w:rsid w:val="00680694"/>
    <w:rsid w:val="006807FC"/>
    <w:rsid w:val="0068082F"/>
    <w:rsid w:val="00680ACC"/>
    <w:rsid w:val="00680B03"/>
    <w:rsid w:val="00680E7C"/>
    <w:rsid w:val="00681018"/>
    <w:rsid w:val="00681035"/>
    <w:rsid w:val="00681061"/>
    <w:rsid w:val="006813F3"/>
    <w:rsid w:val="00681834"/>
    <w:rsid w:val="00681A4C"/>
    <w:rsid w:val="00681CDA"/>
    <w:rsid w:val="006820E8"/>
    <w:rsid w:val="006822C0"/>
    <w:rsid w:val="006823A0"/>
    <w:rsid w:val="00682661"/>
    <w:rsid w:val="00682820"/>
    <w:rsid w:val="00682863"/>
    <w:rsid w:val="006828FE"/>
    <w:rsid w:val="00682E7F"/>
    <w:rsid w:val="00682FC4"/>
    <w:rsid w:val="00683351"/>
    <w:rsid w:val="00683441"/>
    <w:rsid w:val="0068356E"/>
    <w:rsid w:val="0068358E"/>
    <w:rsid w:val="00683C18"/>
    <w:rsid w:val="00683CA2"/>
    <w:rsid w:val="00683E90"/>
    <w:rsid w:val="00683EE2"/>
    <w:rsid w:val="00683FDE"/>
    <w:rsid w:val="00684026"/>
    <w:rsid w:val="006840A8"/>
    <w:rsid w:val="006840F9"/>
    <w:rsid w:val="0068414F"/>
    <w:rsid w:val="00684188"/>
    <w:rsid w:val="00684308"/>
    <w:rsid w:val="0068437A"/>
    <w:rsid w:val="006845DD"/>
    <w:rsid w:val="00684647"/>
    <w:rsid w:val="00684675"/>
    <w:rsid w:val="0068495D"/>
    <w:rsid w:val="00684A65"/>
    <w:rsid w:val="00684AAF"/>
    <w:rsid w:val="00684C33"/>
    <w:rsid w:val="00684D1A"/>
    <w:rsid w:val="00685042"/>
    <w:rsid w:val="0068512F"/>
    <w:rsid w:val="006853EF"/>
    <w:rsid w:val="00685574"/>
    <w:rsid w:val="00685A14"/>
    <w:rsid w:val="00685B7C"/>
    <w:rsid w:val="00685BFB"/>
    <w:rsid w:val="00685D50"/>
    <w:rsid w:val="00685F84"/>
    <w:rsid w:val="00686002"/>
    <w:rsid w:val="0068667D"/>
    <w:rsid w:val="0068674E"/>
    <w:rsid w:val="00686769"/>
    <w:rsid w:val="006867CC"/>
    <w:rsid w:val="00686D2F"/>
    <w:rsid w:val="00686F92"/>
    <w:rsid w:val="006870D1"/>
    <w:rsid w:val="0068761B"/>
    <w:rsid w:val="00687CD2"/>
    <w:rsid w:val="00687D3F"/>
    <w:rsid w:val="00690171"/>
    <w:rsid w:val="00690212"/>
    <w:rsid w:val="006902D2"/>
    <w:rsid w:val="0069037E"/>
    <w:rsid w:val="006904D0"/>
    <w:rsid w:val="006917BD"/>
    <w:rsid w:val="00691ABA"/>
    <w:rsid w:val="00691AEB"/>
    <w:rsid w:val="00691B9D"/>
    <w:rsid w:val="00691BCB"/>
    <w:rsid w:val="00691DC3"/>
    <w:rsid w:val="00691EFF"/>
    <w:rsid w:val="006920B8"/>
    <w:rsid w:val="00692336"/>
    <w:rsid w:val="0069251F"/>
    <w:rsid w:val="00692523"/>
    <w:rsid w:val="006925FA"/>
    <w:rsid w:val="00692618"/>
    <w:rsid w:val="00692869"/>
    <w:rsid w:val="006929A9"/>
    <w:rsid w:val="00692A09"/>
    <w:rsid w:val="00692A6C"/>
    <w:rsid w:val="00692E42"/>
    <w:rsid w:val="006930AC"/>
    <w:rsid w:val="00693121"/>
    <w:rsid w:val="006932DF"/>
    <w:rsid w:val="0069346C"/>
    <w:rsid w:val="006934A4"/>
    <w:rsid w:val="00693737"/>
    <w:rsid w:val="00693895"/>
    <w:rsid w:val="00693A32"/>
    <w:rsid w:val="00693C79"/>
    <w:rsid w:val="00693CBD"/>
    <w:rsid w:val="00693D7D"/>
    <w:rsid w:val="00693D96"/>
    <w:rsid w:val="00693DF5"/>
    <w:rsid w:val="00693E8C"/>
    <w:rsid w:val="00694109"/>
    <w:rsid w:val="0069423A"/>
    <w:rsid w:val="00694299"/>
    <w:rsid w:val="006946FC"/>
    <w:rsid w:val="006947BE"/>
    <w:rsid w:val="0069492B"/>
    <w:rsid w:val="00694A17"/>
    <w:rsid w:val="00694A8C"/>
    <w:rsid w:val="00694B92"/>
    <w:rsid w:val="00694F6D"/>
    <w:rsid w:val="0069534B"/>
    <w:rsid w:val="006955FE"/>
    <w:rsid w:val="006959B5"/>
    <w:rsid w:val="00695E8A"/>
    <w:rsid w:val="006961D2"/>
    <w:rsid w:val="00696239"/>
    <w:rsid w:val="00696292"/>
    <w:rsid w:val="00696352"/>
    <w:rsid w:val="00696439"/>
    <w:rsid w:val="00696738"/>
    <w:rsid w:val="006967CF"/>
    <w:rsid w:val="00696D2E"/>
    <w:rsid w:val="00696DB2"/>
    <w:rsid w:val="00696DBC"/>
    <w:rsid w:val="00696DF2"/>
    <w:rsid w:val="0069759D"/>
    <w:rsid w:val="006975CF"/>
    <w:rsid w:val="00697661"/>
    <w:rsid w:val="006979BE"/>
    <w:rsid w:val="006979D7"/>
    <w:rsid w:val="00697B81"/>
    <w:rsid w:val="00697BFA"/>
    <w:rsid w:val="00697E9F"/>
    <w:rsid w:val="00697F8B"/>
    <w:rsid w:val="006A016A"/>
    <w:rsid w:val="006A018C"/>
    <w:rsid w:val="006A01FF"/>
    <w:rsid w:val="006A0289"/>
    <w:rsid w:val="006A02F4"/>
    <w:rsid w:val="006A0537"/>
    <w:rsid w:val="006A06C8"/>
    <w:rsid w:val="006A0934"/>
    <w:rsid w:val="006A0B9B"/>
    <w:rsid w:val="006A0D80"/>
    <w:rsid w:val="006A0E96"/>
    <w:rsid w:val="006A0F1D"/>
    <w:rsid w:val="006A120E"/>
    <w:rsid w:val="006A1285"/>
    <w:rsid w:val="006A1377"/>
    <w:rsid w:val="006A16EA"/>
    <w:rsid w:val="006A1829"/>
    <w:rsid w:val="006A1A18"/>
    <w:rsid w:val="006A1ADE"/>
    <w:rsid w:val="006A1D7E"/>
    <w:rsid w:val="006A1F19"/>
    <w:rsid w:val="006A1F42"/>
    <w:rsid w:val="006A20BA"/>
    <w:rsid w:val="006A28B9"/>
    <w:rsid w:val="006A2AA1"/>
    <w:rsid w:val="006A3031"/>
    <w:rsid w:val="006A3118"/>
    <w:rsid w:val="006A350C"/>
    <w:rsid w:val="006A37A2"/>
    <w:rsid w:val="006A3875"/>
    <w:rsid w:val="006A3A10"/>
    <w:rsid w:val="006A43BC"/>
    <w:rsid w:val="006A455A"/>
    <w:rsid w:val="006A4594"/>
    <w:rsid w:val="006A4A42"/>
    <w:rsid w:val="006A4CE4"/>
    <w:rsid w:val="006A4DC2"/>
    <w:rsid w:val="006A4EC1"/>
    <w:rsid w:val="006A5878"/>
    <w:rsid w:val="006A5989"/>
    <w:rsid w:val="006A5B48"/>
    <w:rsid w:val="006A5C4B"/>
    <w:rsid w:val="006A5CF1"/>
    <w:rsid w:val="006A5F3D"/>
    <w:rsid w:val="006A6032"/>
    <w:rsid w:val="006A613A"/>
    <w:rsid w:val="006A657F"/>
    <w:rsid w:val="006A6928"/>
    <w:rsid w:val="006A6B5A"/>
    <w:rsid w:val="006A6B8A"/>
    <w:rsid w:val="006A6E8B"/>
    <w:rsid w:val="006A6EB8"/>
    <w:rsid w:val="006A6ECF"/>
    <w:rsid w:val="006A714D"/>
    <w:rsid w:val="006A71DF"/>
    <w:rsid w:val="006A73AD"/>
    <w:rsid w:val="006A73F5"/>
    <w:rsid w:val="006A742F"/>
    <w:rsid w:val="006A7691"/>
    <w:rsid w:val="006A7966"/>
    <w:rsid w:val="006A7E7D"/>
    <w:rsid w:val="006A7ED6"/>
    <w:rsid w:val="006B027D"/>
    <w:rsid w:val="006B0342"/>
    <w:rsid w:val="006B08DD"/>
    <w:rsid w:val="006B0A40"/>
    <w:rsid w:val="006B0E62"/>
    <w:rsid w:val="006B126A"/>
    <w:rsid w:val="006B1450"/>
    <w:rsid w:val="006B1904"/>
    <w:rsid w:val="006B1A7D"/>
    <w:rsid w:val="006B1BC3"/>
    <w:rsid w:val="006B1CDD"/>
    <w:rsid w:val="006B1F24"/>
    <w:rsid w:val="006B1F2F"/>
    <w:rsid w:val="006B1FB7"/>
    <w:rsid w:val="006B2001"/>
    <w:rsid w:val="006B2248"/>
    <w:rsid w:val="006B23BB"/>
    <w:rsid w:val="006B279B"/>
    <w:rsid w:val="006B2AA3"/>
    <w:rsid w:val="006B2B6B"/>
    <w:rsid w:val="006B2D95"/>
    <w:rsid w:val="006B31C6"/>
    <w:rsid w:val="006B3479"/>
    <w:rsid w:val="006B3546"/>
    <w:rsid w:val="006B375F"/>
    <w:rsid w:val="006B3885"/>
    <w:rsid w:val="006B39AD"/>
    <w:rsid w:val="006B39F3"/>
    <w:rsid w:val="006B3A58"/>
    <w:rsid w:val="006B3B4A"/>
    <w:rsid w:val="006B3C61"/>
    <w:rsid w:val="006B3D45"/>
    <w:rsid w:val="006B3D49"/>
    <w:rsid w:val="006B3E73"/>
    <w:rsid w:val="006B4019"/>
    <w:rsid w:val="006B44FA"/>
    <w:rsid w:val="006B47F0"/>
    <w:rsid w:val="006B4ADD"/>
    <w:rsid w:val="006B4C49"/>
    <w:rsid w:val="006B4CA9"/>
    <w:rsid w:val="006B4D1D"/>
    <w:rsid w:val="006B517D"/>
    <w:rsid w:val="006B54F7"/>
    <w:rsid w:val="006B557E"/>
    <w:rsid w:val="006B55DE"/>
    <w:rsid w:val="006B5931"/>
    <w:rsid w:val="006B59C1"/>
    <w:rsid w:val="006B5A24"/>
    <w:rsid w:val="006B5ED4"/>
    <w:rsid w:val="006B5F8B"/>
    <w:rsid w:val="006B5FCF"/>
    <w:rsid w:val="006B6293"/>
    <w:rsid w:val="006B62F7"/>
    <w:rsid w:val="006B6564"/>
    <w:rsid w:val="006B6569"/>
    <w:rsid w:val="006B6A13"/>
    <w:rsid w:val="006B6B31"/>
    <w:rsid w:val="006B7232"/>
    <w:rsid w:val="006B7409"/>
    <w:rsid w:val="006B75F9"/>
    <w:rsid w:val="006B7638"/>
    <w:rsid w:val="006B7759"/>
    <w:rsid w:val="006B77B0"/>
    <w:rsid w:val="006B7922"/>
    <w:rsid w:val="006B7979"/>
    <w:rsid w:val="006B79CF"/>
    <w:rsid w:val="006B7A03"/>
    <w:rsid w:val="006B7CA0"/>
    <w:rsid w:val="006B7CD6"/>
    <w:rsid w:val="006B7EC2"/>
    <w:rsid w:val="006C0152"/>
    <w:rsid w:val="006C02E9"/>
    <w:rsid w:val="006C061E"/>
    <w:rsid w:val="006C08C5"/>
    <w:rsid w:val="006C09BC"/>
    <w:rsid w:val="006C0A1B"/>
    <w:rsid w:val="006C0A67"/>
    <w:rsid w:val="006C0F7C"/>
    <w:rsid w:val="006C1241"/>
    <w:rsid w:val="006C134D"/>
    <w:rsid w:val="006C1482"/>
    <w:rsid w:val="006C16B2"/>
    <w:rsid w:val="006C18B1"/>
    <w:rsid w:val="006C1A4F"/>
    <w:rsid w:val="006C1EBD"/>
    <w:rsid w:val="006C1FD7"/>
    <w:rsid w:val="006C201A"/>
    <w:rsid w:val="006C212C"/>
    <w:rsid w:val="006C21A2"/>
    <w:rsid w:val="006C2207"/>
    <w:rsid w:val="006C233D"/>
    <w:rsid w:val="006C2570"/>
    <w:rsid w:val="006C2573"/>
    <w:rsid w:val="006C2B08"/>
    <w:rsid w:val="006C32DD"/>
    <w:rsid w:val="006C3531"/>
    <w:rsid w:val="006C35E9"/>
    <w:rsid w:val="006C36B1"/>
    <w:rsid w:val="006C381B"/>
    <w:rsid w:val="006C3B73"/>
    <w:rsid w:val="006C3DB4"/>
    <w:rsid w:val="006C404E"/>
    <w:rsid w:val="006C443D"/>
    <w:rsid w:val="006C4BE2"/>
    <w:rsid w:val="006C4E83"/>
    <w:rsid w:val="006C5146"/>
    <w:rsid w:val="006C515D"/>
    <w:rsid w:val="006C5527"/>
    <w:rsid w:val="006C575A"/>
    <w:rsid w:val="006C5770"/>
    <w:rsid w:val="006C5961"/>
    <w:rsid w:val="006C5CA9"/>
    <w:rsid w:val="006C5FCA"/>
    <w:rsid w:val="006C6069"/>
    <w:rsid w:val="006C6279"/>
    <w:rsid w:val="006C62F7"/>
    <w:rsid w:val="006C62F9"/>
    <w:rsid w:val="006C6471"/>
    <w:rsid w:val="006C6A32"/>
    <w:rsid w:val="006C6C1F"/>
    <w:rsid w:val="006C6E79"/>
    <w:rsid w:val="006C6EC8"/>
    <w:rsid w:val="006C706D"/>
    <w:rsid w:val="006C7335"/>
    <w:rsid w:val="006C73FD"/>
    <w:rsid w:val="006C7567"/>
    <w:rsid w:val="006C7639"/>
    <w:rsid w:val="006C7787"/>
    <w:rsid w:val="006C79F5"/>
    <w:rsid w:val="006C7A24"/>
    <w:rsid w:val="006C7D1F"/>
    <w:rsid w:val="006D027C"/>
    <w:rsid w:val="006D035E"/>
    <w:rsid w:val="006D099D"/>
    <w:rsid w:val="006D0AA4"/>
    <w:rsid w:val="006D0F6F"/>
    <w:rsid w:val="006D0FCF"/>
    <w:rsid w:val="006D1311"/>
    <w:rsid w:val="006D1401"/>
    <w:rsid w:val="006D15B9"/>
    <w:rsid w:val="006D15EB"/>
    <w:rsid w:val="006D17D6"/>
    <w:rsid w:val="006D18D8"/>
    <w:rsid w:val="006D1918"/>
    <w:rsid w:val="006D1A77"/>
    <w:rsid w:val="006D1B04"/>
    <w:rsid w:val="006D1D30"/>
    <w:rsid w:val="006D1D57"/>
    <w:rsid w:val="006D1F41"/>
    <w:rsid w:val="006D1F8A"/>
    <w:rsid w:val="006D1FA5"/>
    <w:rsid w:val="006D206A"/>
    <w:rsid w:val="006D238B"/>
    <w:rsid w:val="006D2A82"/>
    <w:rsid w:val="006D2A8F"/>
    <w:rsid w:val="006D2BE2"/>
    <w:rsid w:val="006D2CE2"/>
    <w:rsid w:val="006D2D47"/>
    <w:rsid w:val="006D2EA0"/>
    <w:rsid w:val="006D3067"/>
    <w:rsid w:val="006D3386"/>
    <w:rsid w:val="006D34A2"/>
    <w:rsid w:val="006D35DD"/>
    <w:rsid w:val="006D3636"/>
    <w:rsid w:val="006D383C"/>
    <w:rsid w:val="006D3B8A"/>
    <w:rsid w:val="006D3CCA"/>
    <w:rsid w:val="006D3E08"/>
    <w:rsid w:val="006D404D"/>
    <w:rsid w:val="006D4189"/>
    <w:rsid w:val="006D456D"/>
    <w:rsid w:val="006D45BB"/>
    <w:rsid w:val="006D4D8F"/>
    <w:rsid w:val="006D4EB4"/>
    <w:rsid w:val="006D5099"/>
    <w:rsid w:val="006D5104"/>
    <w:rsid w:val="006D538F"/>
    <w:rsid w:val="006D54F5"/>
    <w:rsid w:val="006D5700"/>
    <w:rsid w:val="006D58AA"/>
    <w:rsid w:val="006D59EA"/>
    <w:rsid w:val="006D5BAD"/>
    <w:rsid w:val="006D5C08"/>
    <w:rsid w:val="006D5E84"/>
    <w:rsid w:val="006D6049"/>
    <w:rsid w:val="006D613A"/>
    <w:rsid w:val="006D628D"/>
    <w:rsid w:val="006D632A"/>
    <w:rsid w:val="006D6445"/>
    <w:rsid w:val="006D66F7"/>
    <w:rsid w:val="006D67DA"/>
    <w:rsid w:val="006D67EA"/>
    <w:rsid w:val="006D68AD"/>
    <w:rsid w:val="006D6B62"/>
    <w:rsid w:val="006D6F39"/>
    <w:rsid w:val="006D70AB"/>
    <w:rsid w:val="006D7187"/>
    <w:rsid w:val="006D7423"/>
    <w:rsid w:val="006D77F5"/>
    <w:rsid w:val="006D7810"/>
    <w:rsid w:val="006D7900"/>
    <w:rsid w:val="006D7DA4"/>
    <w:rsid w:val="006D7F9E"/>
    <w:rsid w:val="006E047E"/>
    <w:rsid w:val="006E04EB"/>
    <w:rsid w:val="006E0D3B"/>
    <w:rsid w:val="006E0EBC"/>
    <w:rsid w:val="006E107A"/>
    <w:rsid w:val="006E1094"/>
    <w:rsid w:val="006E10F8"/>
    <w:rsid w:val="006E117D"/>
    <w:rsid w:val="006E13B0"/>
    <w:rsid w:val="006E145B"/>
    <w:rsid w:val="006E1839"/>
    <w:rsid w:val="006E1890"/>
    <w:rsid w:val="006E1920"/>
    <w:rsid w:val="006E1B30"/>
    <w:rsid w:val="006E1E04"/>
    <w:rsid w:val="006E1FE7"/>
    <w:rsid w:val="006E28C3"/>
    <w:rsid w:val="006E2A26"/>
    <w:rsid w:val="006E2AC2"/>
    <w:rsid w:val="006E2B8D"/>
    <w:rsid w:val="006E2C9D"/>
    <w:rsid w:val="006E2FBE"/>
    <w:rsid w:val="006E2FDE"/>
    <w:rsid w:val="006E34DD"/>
    <w:rsid w:val="006E3581"/>
    <w:rsid w:val="006E3841"/>
    <w:rsid w:val="006E39A1"/>
    <w:rsid w:val="006E3EA9"/>
    <w:rsid w:val="006E42F4"/>
    <w:rsid w:val="006E43A4"/>
    <w:rsid w:val="006E4474"/>
    <w:rsid w:val="006E45D7"/>
    <w:rsid w:val="006E4619"/>
    <w:rsid w:val="006E4684"/>
    <w:rsid w:val="006E46F5"/>
    <w:rsid w:val="006E490C"/>
    <w:rsid w:val="006E4A95"/>
    <w:rsid w:val="006E4E63"/>
    <w:rsid w:val="006E5089"/>
    <w:rsid w:val="006E532F"/>
    <w:rsid w:val="006E542F"/>
    <w:rsid w:val="006E597D"/>
    <w:rsid w:val="006E5C47"/>
    <w:rsid w:val="006E60FE"/>
    <w:rsid w:val="006E62AC"/>
    <w:rsid w:val="006E63A8"/>
    <w:rsid w:val="006E6576"/>
    <w:rsid w:val="006E66B8"/>
    <w:rsid w:val="006E6E49"/>
    <w:rsid w:val="006E7023"/>
    <w:rsid w:val="006E7260"/>
    <w:rsid w:val="006E7274"/>
    <w:rsid w:val="006E74A4"/>
    <w:rsid w:val="006E76F3"/>
    <w:rsid w:val="006E7975"/>
    <w:rsid w:val="006E7B13"/>
    <w:rsid w:val="006E7F3D"/>
    <w:rsid w:val="006E7FFE"/>
    <w:rsid w:val="006F0119"/>
    <w:rsid w:val="006F01EE"/>
    <w:rsid w:val="006F024A"/>
    <w:rsid w:val="006F05AB"/>
    <w:rsid w:val="006F0D77"/>
    <w:rsid w:val="006F0F82"/>
    <w:rsid w:val="006F1667"/>
    <w:rsid w:val="006F18B4"/>
    <w:rsid w:val="006F18F2"/>
    <w:rsid w:val="006F19F0"/>
    <w:rsid w:val="006F1CC0"/>
    <w:rsid w:val="006F1D60"/>
    <w:rsid w:val="006F1EC0"/>
    <w:rsid w:val="006F2016"/>
    <w:rsid w:val="006F2286"/>
    <w:rsid w:val="006F26EF"/>
    <w:rsid w:val="006F2CAC"/>
    <w:rsid w:val="006F2EAB"/>
    <w:rsid w:val="006F338F"/>
    <w:rsid w:val="006F3409"/>
    <w:rsid w:val="006F3A0C"/>
    <w:rsid w:val="006F3B8C"/>
    <w:rsid w:val="006F3FF0"/>
    <w:rsid w:val="006F4424"/>
    <w:rsid w:val="006F449D"/>
    <w:rsid w:val="006F44DB"/>
    <w:rsid w:val="006F461D"/>
    <w:rsid w:val="006F4671"/>
    <w:rsid w:val="006F4938"/>
    <w:rsid w:val="006F49EE"/>
    <w:rsid w:val="006F4AEF"/>
    <w:rsid w:val="006F4E79"/>
    <w:rsid w:val="006F511D"/>
    <w:rsid w:val="006F58E4"/>
    <w:rsid w:val="006F5C83"/>
    <w:rsid w:val="006F61A9"/>
    <w:rsid w:val="006F6272"/>
    <w:rsid w:val="006F62AA"/>
    <w:rsid w:val="006F64CC"/>
    <w:rsid w:val="006F6FFD"/>
    <w:rsid w:val="006F70C9"/>
    <w:rsid w:val="006F7238"/>
    <w:rsid w:val="006F7553"/>
    <w:rsid w:val="006F765B"/>
    <w:rsid w:val="006F769B"/>
    <w:rsid w:val="006F791C"/>
    <w:rsid w:val="006F7F45"/>
    <w:rsid w:val="00700021"/>
    <w:rsid w:val="007000A2"/>
    <w:rsid w:val="007001A2"/>
    <w:rsid w:val="007004A1"/>
    <w:rsid w:val="007005BD"/>
    <w:rsid w:val="007008D1"/>
    <w:rsid w:val="00700D63"/>
    <w:rsid w:val="00700E46"/>
    <w:rsid w:val="00700EBE"/>
    <w:rsid w:val="00701032"/>
    <w:rsid w:val="00701090"/>
    <w:rsid w:val="007012E6"/>
    <w:rsid w:val="0070149C"/>
    <w:rsid w:val="0070178B"/>
    <w:rsid w:val="007017DE"/>
    <w:rsid w:val="00701D8C"/>
    <w:rsid w:val="00701EE7"/>
    <w:rsid w:val="00702092"/>
    <w:rsid w:val="0070218E"/>
    <w:rsid w:val="007021CB"/>
    <w:rsid w:val="00702514"/>
    <w:rsid w:val="00702832"/>
    <w:rsid w:val="00702BA4"/>
    <w:rsid w:val="00702E08"/>
    <w:rsid w:val="0070358A"/>
    <w:rsid w:val="0070360C"/>
    <w:rsid w:val="007037B2"/>
    <w:rsid w:val="00703A49"/>
    <w:rsid w:val="00703B6B"/>
    <w:rsid w:val="00703B87"/>
    <w:rsid w:val="00703BAC"/>
    <w:rsid w:val="00703D6C"/>
    <w:rsid w:val="007041B8"/>
    <w:rsid w:val="0070467E"/>
    <w:rsid w:val="007048A6"/>
    <w:rsid w:val="0070496F"/>
    <w:rsid w:val="007049F9"/>
    <w:rsid w:val="00704AE5"/>
    <w:rsid w:val="00704B0C"/>
    <w:rsid w:val="00704EE2"/>
    <w:rsid w:val="007050BA"/>
    <w:rsid w:val="00705104"/>
    <w:rsid w:val="007053A1"/>
    <w:rsid w:val="007053B2"/>
    <w:rsid w:val="00705709"/>
    <w:rsid w:val="00705B31"/>
    <w:rsid w:val="00705D54"/>
    <w:rsid w:val="0070646E"/>
    <w:rsid w:val="007069CB"/>
    <w:rsid w:val="00706C1F"/>
    <w:rsid w:val="00706EA4"/>
    <w:rsid w:val="00707357"/>
    <w:rsid w:val="007073EC"/>
    <w:rsid w:val="00707443"/>
    <w:rsid w:val="007074DB"/>
    <w:rsid w:val="007077E3"/>
    <w:rsid w:val="007078FC"/>
    <w:rsid w:val="0070799E"/>
    <w:rsid w:val="00707A2B"/>
    <w:rsid w:val="00707B15"/>
    <w:rsid w:val="00707BAC"/>
    <w:rsid w:val="00707BFF"/>
    <w:rsid w:val="00707E82"/>
    <w:rsid w:val="00710877"/>
    <w:rsid w:val="007108A9"/>
    <w:rsid w:val="00710978"/>
    <w:rsid w:val="00710C07"/>
    <w:rsid w:val="007112F2"/>
    <w:rsid w:val="00711483"/>
    <w:rsid w:val="00711F24"/>
    <w:rsid w:val="007120B7"/>
    <w:rsid w:val="00712127"/>
    <w:rsid w:val="00712613"/>
    <w:rsid w:val="0071265D"/>
    <w:rsid w:val="00712740"/>
    <w:rsid w:val="007127EC"/>
    <w:rsid w:val="00712810"/>
    <w:rsid w:val="00712957"/>
    <w:rsid w:val="00712A03"/>
    <w:rsid w:val="00712C36"/>
    <w:rsid w:val="00712E08"/>
    <w:rsid w:val="00713263"/>
    <w:rsid w:val="00713570"/>
    <w:rsid w:val="00713C21"/>
    <w:rsid w:val="00713CDE"/>
    <w:rsid w:val="00713FA9"/>
    <w:rsid w:val="007144DA"/>
    <w:rsid w:val="00714620"/>
    <w:rsid w:val="0071474F"/>
    <w:rsid w:val="007148C7"/>
    <w:rsid w:val="00714ACB"/>
    <w:rsid w:val="00714D44"/>
    <w:rsid w:val="00714F40"/>
    <w:rsid w:val="007151E2"/>
    <w:rsid w:val="0071526A"/>
    <w:rsid w:val="00715387"/>
    <w:rsid w:val="00715602"/>
    <w:rsid w:val="00715622"/>
    <w:rsid w:val="00715623"/>
    <w:rsid w:val="00715626"/>
    <w:rsid w:val="007159DF"/>
    <w:rsid w:val="00715C83"/>
    <w:rsid w:val="00715E33"/>
    <w:rsid w:val="00715E74"/>
    <w:rsid w:val="00715EBC"/>
    <w:rsid w:val="00715F8E"/>
    <w:rsid w:val="007162DB"/>
    <w:rsid w:val="00716304"/>
    <w:rsid w:val="00716490"/>
    <w:rsid w:val="007164A6"/>
    <w:rsid w:val="007164C0"/>
    <w:rsid w:val="007167A8"/>
    <w:rsid w:val="00716AD1"/>
    <w:rsid w:val="007177DC"/>
    <w:rsid w:val="00717865"/>
    <w:rsid w:val="00717C62"/>
    <w:rsid w:val="0072002B"/>
    <w:rsid w:val="0072004C"/>
    <w:rsid w:val="00720360"/>
    <w:rsid w:val="00720475"/>
    <w:rsid w:val="007204A2"/>
    <w:rsid w:val="00720543"/>
    <w:rsid w:val="00720910"/>
    <w:rsid w:val="007209DB"/>
    <w:rsid w:val="00720A5C"/>
    <w:rsid w:val="00720CE3"/>
    <w:rsid w:val="00720D6D"/>
    <w:rsid w:val="00720E8B"/>
    <w:rsid w:val="00720F7E"/>
    <w:rsid w:val="00721482"/>
    <w:rsid w:val="0072156D"/>
    <w:rsid w:val="0072164D"/>
    <w:rsid w:val="00721748"/>
    <w:rsid w:val="00721810"/>
    <w:rsid w:val="00721822"/>
    <w:rsid w:val="00721AA7"/>
    <w:rsid w:val="00721B56"/>
    <w:rsid w:val="00721B96"/>
    <w:rsid w:val="00721D74"/>
    <w:rsid w:val="00721F05"/>
    <w:rsid w:val="007221C3"/>
    <w:rsid w:val="007221FB"/>
    <w:rsid w:val="007223CA"/>
    <w:rsid w:val="00722439"/>
    <w:rsid w:val="007224CC"/>
    <w:rsid w:val="00722986"/>
    <w:rsid w:val="007229CD"/>
    <w:rsid w:val="007229EC"/>
    <w:rsid w:val="00722BF2"/>
    <w:rsid w:val="00722C26"/>
    <w:rsid w:val="00722E60"/>
    <w:rsid w:val="0072306A"/>
    <w:rsid w:val="007230CA"/>
    <w:rsid w:val="00723259"/>
    <w:rsid w:val="007236D4"/>
    <w:rsid w:val="00723A8C"/>
    <w:rsid w:val="00723BAA"/>
    <w:rsid w:val="00723DCF"/>
    <w:rsid w:val="0072427A"/>
    <w:rsid w:val="00724445"/>
    <w:rsid w:val="00724494"/>
    <w:rsid w:val="007247A6"/>
    <w:rsid w:val="00724B4C"/>
    <w:rsid w:val="00724B4D"/>
    <w:rsid w:val="00724C04"/>
    <w:rsid w:val="00724C90"/>
    <w:rsid w:val="00724CE5"/>
    <w:rsid w:val="00724D84"/>
    <w:rsid w:val="00724FF0"/>
    <w:rsid w:val="007250DA"/>
    <w:rsid w:val="007251C0"/>
    <w:rsid w:val="00725291"/>
    <w:rsid w:val="007256BA"/>
    <w:rsid w:val="00725A5C"/>
    <w:rsid w:val="00725B1C"/>
    <w:rsid w:val="00725F7E"/>
    <w:rsid w:val="007269DF"/>
    <w:rsid w:val="00726A4F"/>
    <w:rsid w:val="00726ABA"/>
    <w:rsid w:val="00726D4B"/>
    <w:rsid w:val="00726D8E"/>
    <w:rsid w:val="00726DD0"/>
    <w:rsid w:val="00726EDC"/>
    <w:rsid w:val="007272A5"/>
    <w:rsid w:val="007272B5"/>
    <w:rsid w:val="007272B9"/>
    <w:rsid w:val="00727440"/>
    <w:rsid w:val="00727540"/>
    <w:rsid w:val="00727554"/>
    <w:rsid w:val="00727905"/>
    <w:rsid w:val="00727A24"/>
    <w:rsid w:val="00727F52"/>
    <w:rsid w:val="00727FFB"/>
    <w:rsid w:val="00730359"/>
    <w:rsid w:val="007303C2"/>
    <w:rsid w:val="0073064F"/>
    <w:rsid w:val="0073081E"/>
    <w:rsid w:val="0073085F"/>
    <w:rsid w:val="00730A06"/>
    <w:rsid w:val="00730ECB"/>
    <w:rsid w:val="0073159E"/>
    <w:rsid w:val="007315ED"/>
    <w:rsid w:val="007317D2"/>
    <w:rsid w:val="00731BA9"/>
    <w:rsid w:val="00731BFA"/>
    <w:rsid w:val="00731E18"/>
    <w:rsid w:val="00731E62"/>
    <w:rsid w:val="00731EA4"/>
    <w:rsid w:val="00731FBC"/>
    <w:rsid w:val="00732197"/>
    <w:rsid w:val="00732219"/>
    <w:rsid w:val="007326F7"/>
    <w:rsid w:val="00732828"/>
    <w:rsid w:val="00732908"/>
    <w:rsid w:val="00732C09"/>
    <w:rsid w:val="00732C84"/>
    <w:rsid w:val="00732C8E"/>
    <w:rsid w:val="00732CFE"/>
    <w:rsid w:val="00732E13"/>
    <w:rsid w:val="00732EE9"/>
    <w:rsid w:val="0073335A"/>
    <w:rsid w:val="00733663"/>
    <w:rsid w:val="00733A2A"/>
    <w:rsid w:val="00733B5B"/>
    <w:rsid w:val="00733CF5"/>
    <w:rsid w:val="00733E7D"/>
    <w:rsid w:val="00733F18"/>
    <w:rsid w:val="0073468E"/>
    <w:rsid w:val="007346A9"/>
    <w:rsid w:val="00734767"/>
    <w:rsid w:val="007347EF"/>
    <w:rsid w:val="00734802"/>
    <w:rsid w:val="00734A41"/>
    <w:rsid w:val="00734BE1"/>
    <w:rsid w:val="00734D79"/>
    <w:rsid w:val="00734DAC"/>
    <w:rsid w:val="007351E4"/>
    <w:rsid w:val="007353CB"/>
    <w:rsid w:val="00735624"/>
    <w:rsid w:val="00735727"/>
    <w:rsid w:val="00735819"/>
    <w:rsid w:val="007359A7"/>
    <w:rsid w:val="00735AD5"/>
    <w:rsid w:val="00735C8D"/>
    <w:rsid w:val="00736A28"/>
    <w:rsid w:val="007371FB"/>
    <w:rsid w:val="00737364"/>
    <w:rsid w:val="0073771E"/>
    <w:rsid w:val="00737735"/>
    <w:rsid w:val="00737A74"/>
    <w:rsid w:val="00737B23"/>
    <w:rsid w:val="00740104"/>
    <w:rsid w:val="00740BA4"/>
    <w:rsid w:val="00740DAE"/>
    <w:rsid w:val="0074137A"/>
    <w:rsid w:val="007413E3"/>
    <w:rsid w:val="00741505"/>
    <w:rsid w:val="007415D5"/>
    <w:rsid w:val="00741690"/>
    <w:rsid w:val="00741C10"/>
    <w:rsid w:val="00741C45"/>
    <w:rsid w:val="00741D50"/>
    <w:rsid w:val="00742056"/>
    <w:rsid w:val="0074206E"/>
    <w:rsid w:val="00742981"/>
    <w:rsid w:val="00743031"/>
    <w:rsid w:val="007430D3"/>
    <w:rsid w:val="0074341D"/>
    <w:rsid w:val="00743513"/>
    <w:rsid w:val="0074351A"/>
    <w:rsid w:val="0074361C"/>
    <w:rsid w:val="0074370E"/>
    <w:rsid w:val="0074382A"/>
    <w:rsid w:val="007438D9"/>
    <w:rsid w:val="00743ADE"/>
    <w:rsid w:val="00743B9B"/>
    <w:rsid w:val="00743C0F"/>
    <w:rsid w:val="00743FA0"/>
    <w:rsid w:val="007440D4"/>
    <w:rsid w:val="0074464C"/>
    <w:rsid w:val="007447B5"/>
    <w:rsid w:val="00744873"/>
    <w:rsid w:val="007449EC"/>
    <w:rsid w:val="00744DDA"/>
    <w:rsid w:val="00745019"/>
    <w:rsid w:val="00745167"/>
    <w:rsid w:val="00745214"/>
    <w:rsid w:val="007453EB"/>
    <w:rsid w:val="007454CE"/>
    <w:rsid w:val="00745722"/>
    <w:rsid w:val="00745A21"/>
    <w:rsid w:val="00745A63"/>
    <w:rsid w:val="00745B94"/>
    <w:rsid w:val="00745BC3"/>
    <w:rsid w:val="00745C45"/>
    <w:rsid w:val="00745DA2"/>
    <w:rsid w:val="007461C4"/>
    <w:rsid w:val="00746298"/>
    <w:rsid w:val="00746695"/>
    <w:rsid w:val="0074681C"/>
    <w:rsid w:val="00746AB1"/>
    <w:rsid w:val="00746BB8"/>
    <w:rsid w:val="00746BC1"/>
    <w:rsid w:val="00746E63"/>
    <w:rsid w:val="00746FA7"/>
    <w:rsid w:val="00747369"/>
    <w:rsid w:val="007473CD"/>
    <w:rsid w:val="00747569"/>
    <w:rsid w:val="00747720"/>
    <w:rsid w:val="0074778A"/>
    <w:rsid w:val="0074794E"/>
    <w:rsid w:val="00747AC8"/>
    <w:rsid w:val="00747CE4"/>
    <w:rsid w:val="007501DC"/>
    <w:rsid w:val="007504CF"/>
    <w:rsid w:val="0075060E"/>
    <w:rsid w:val="007506FC"/>
    <w:rsid w:val="007508B2"/>
    <w:rsid w:val="00750F4A"/>
    <w:rsid w:val="00750F9C"/>
    <w:rsid w:val="00751428"/>
    <w:rsid w:val="00751609"/>
    <w:rsid w:val="00751697"/>
    <w:rsid w:val="00751B7E"/>
    <w:rsid w:val="00751CA1"/>
    <w:rsid w:val="00751E47"/>
    <w:rsid w:val="00752063"/>
    <w:rsid w:val="00752252"/>
    <w:rsid w:val="0075281A"/>
    <w:rsid w:val="0075286C"/>
    <w:rsid w:val="00752949"/>
    <w:rsid w:val="00752B99"/>
    <w:rsid w:val="00752E28"/>
    <w:rsid w:val="00752E64"/>
    <w:rsid w:val="00752E98"/>
    <w:rsid w:val="007531E0"/>
    <w:rsid w:val="0075352A"/>
    <w:rsid w:val="007539FC"/>
    <w:rsid w:val="00753A2C"/>
    <w:rsid w:val="00753AF3"/>
    <w:rsid w:val="00753CC0"/>
    <w:rsid w:val="00753E0F"/>
    <w:rsid w:val="00753EDF"/>
    <w:rsid w:val="00753EF0"/>
    <w:rsid w:val="0075445F"/>
    <w:rsid w:val="0075464C"/>
    <w:rsid w:val="0075476E"/>
    <w:rsid w:val="0075479E"/>
    <w:rsid w:val="00754E6B"/>
    <w:rsid w:val="00754F50"/>
    <w:rsid w:val="00755355"/>
    <w:rsid w:val="007553EF"/>
    <w:rsid w:val="0075637B"/>
    <w:rsid w:val="0075681E"/>
    <w:rsid w:val="00756834"/>
    <w:rsid w:val="00756E75"/>
    <w:rsid w:val="0075711B"/>
    <w:rsid w:val="007572CF"/>
    <w:rsid w:val="007573FE"/>
    <w:rsid w:val="007574F0"/>
    <w:rsid w:val="007577BD"/>
    <w:rsid w:val="007579BA"/>
    <w:rsid w:val="00757A1F"/>
    <w:rsid w:val="00757A41"/>
    <w:rsid w:val="00757AD1"/>
    <w:rsid w:val="00760005"/>
    <w:rsid w:val="007602B2"/>
    <w:rsid w:val="00760344"/>
    <w:rsid w:val="007603A6"/>
    <w:rsid w:val="007603B1"/>
    <w:rsid w:val="007605B6"/>
    <w:rsid w:val="00760678"/>
    <w:rsid w:val="00760A30"/>
    <w:rsid w:val="00760A4C"/>
    <w:rsid w:val="00760B21"/>
    <w:rsid w:val="00761887"/>
    <w:rsid w:val="007619CD"/>
    <w:rsid w:val="007619ED"/>
    <w:rsid w:val="00761A9B"/>
    <w:rsid w:val="00761D03"/>
    <w:rsid w:val="00761F60"/>
    <w:rsid w:val="00762066"/>
    <w:rsid w:val="0076295B"/>
    <w:rsid w:val="00762B59"/>
    <w:rsid w:val="00762C0F"/>
    <w:rsid w:val="00762F90"/>
    <w:rsid w:val="00762FE1"/>
    <w:rsid w:val="00763235"/>
    <w:rsid w:val="00763690"/>
    <w:rsid w:val="00763818"/>
    <w:rsid w:val="0076399E"/>
    <w:rsid w:val="00763D4A"/>
    <w:rsid w:val="00763E0B"/>
    <w:rsid w:val="00763FFF"/>
    <w:rsid w:val="0076415A"/>
    <w:rsid w:val="00764176"/>
    <w:rsid w:val="00764401"/>
    <w:rsid w:val="0076473F"/>
    <w:rsid w:val="00764924"/>
    <w:rsid w:val="0076499E"/>
    <w:rsid w:val="00764CBD"/>
    <w:rsid w:val="00764D55"/>
    <w:rsid w:val="00764DE6"/>
    <w:rsid w:val="0076552B"/>
    <w:rsid w:val="00765671"/>
    <w:rsid w:val="00765CA3"/>
    <w:rsid w:val="00765D16"/>
    <w:rsid w:val="0076653E"/>
    <w:rsid w:val="0076655C"/>
    <w:rsid w:val="00766753"/>
    <w:rsid w:val="00766818"/>
    <w:rsid w:val="00766A18"/>
    <w:rsid w:val="00766B96"/>
    <w:rsid w:val="00766E9E"/>
    <w:rsid w:val="00766F41"/>
    <w:rsid w:val="0076711C"/>
    <w:rsid w:val="007671E9"/>
    <w:rsid w:val="007675FF"/>
    <w:rsid w:val="00767BA1"/>
    <w:rsid w:val="00767F53"/>
    <w:rsid w:val="00767FCC"/>
    <w:rsid w:val="0077051B"/>
    <w:rsid w:val="007706C4"/>
    <w:rsid w:val="00770AD8"/>
    <w:rsid w:val="00770B63"/>
    <w:rsid w:val="00770BB3"/>
    <w:rsid w:val="0077107D"/>
    <w:rsid w:val="007710B0"/>
    <w:rsid w:val="00771106"/>
    <w:rsid w:val="007712FF"/>
    <w:rsid w:val="007713C0"/>
    <w:rsid w:val="00771782"/>
    <w:rsid w:val="00771A79"/>
    <w:rsid w:val="00771FC7"/>
    <w:rsid w:val="00772246"/>
    <w:rsid w:val="0077234D"/>
    <w:rsid w:val="00772671"/>
    <w:rsid w:val="007728C9"/>
    <w:rsid w:val="007729EF"/>
    <w:rsid w:val="00772AE7"/>
    <w:rsid w:val="00772D1F"/>
    <w:rsid w:val="00772D6A"/>
    <w:rsid w:val="0077329F"/>
    <w:rsid w:val="00773372"/>
    <w:rsid w:val="00773434"/>
    <w:rsid w:val="00773517"/>
    <w:rsid w:val="007737EE"/>
    <w:rsid w:val="0077393A"/>
    <w:rsid w:val="00773B4F"/>
    <w:rsid w:val="00773DF2"/>
    <w:rsid w:val="00773F62"/>
    <w:rsid w:val="00773FAC"/>
    <w:rsid w:val="007740E9"/>
    <w:rsid w:val="00774335"/>
    <w:rsid w:val="00774773"/>
    <w:rsid w:val="007751F3"/>
    <w:rsid w:val="007753A9"/>
    <w:rsid w:val="0077540B"/>
    <w:rsid w:val="00775478"/>
    <w:rsid w:val="00775907"/>
    <w:rsid w:val="00775984"/>
    <w:rsid w:val="007759DD"/>
    <w:rsid w:val="007759F8"/>
    <w:rsid w:val="00775A2C"/>
    <w:rsid w:val="00775B8D"/>
    <w:rsid w:val="00775BCD"/>
    <w:rsid w:val="00775BF2"/>
    <w:rsid w:val="00775C01"/>
    <w:rsid w:val="00775D2E"/>
    <w:rsid w:val="00775DB9"/>
    <w:rsid w:val="00775DE8"/>
    <w:rsid w:val="00776459"/>
    <w:rsid w:val="0077659A"/>
    <w:rsid w:val="0077667E"/>
    <w:rsid w:val="00776B4E"/>
    <w:rsid w:val="00776E47"/>
    <w:rsid w:val="00776FB9"/>
    <w:rsid w:val="007772C4"/>
    <w:rsid w:val="007773E9"/>
    <w:rsid w:val="007773F0"/>
    <w:rsid w:val="007774C2"/>
    <w:rsid w:val="00777C64"/>
    <w:rsid w:val="00777CBC"/>
    <w:rsid w:val="007801F1"/>
    <w:rsid w:val="0078031C"/>
    <w:rsid w:val="007803E8"/>
    <w:rsid w:val="0078057E"/>
    <w:rsid w:val="00780677"/>
    <w:rsid w:val="00780711"/>
    <w:rsid w:val="00780A9F"/>
    <w:rsid w:val="00780B76"/>
    <w:rsid w:val="00780D91"/>
    <w:rsid w:val="00780E52"/>
    <w:rsid w:val="00781130"/>
    <w:rsid w:val="00781175"/>
    <w:rsid w:val="00781800"/>
    <w:rsid w:val="00781850"/>
    <w:rsid w:val="00781B87"/>
    <w:rsid w:val="00781DCA"/>
    <w:rsid w:val="00781F5D"/>
    <w:rsid w:val="00782486"/>
    <w:rsid w:val="007824F5"/>
    <w:rsid w:val="00782ED3"/>
    <w:rsid w:val="0078324A"/>
    <w:rsid w:val="00783C54"/>
    <w:rsid w:val="00783C90"/>
    <w:rsid w:val="0078417B"/>
    <w:rsid w:val="00784192"/>
    <w:rsid w:val="00784199"/>
    <w:rsid w:val="0078419F"/>
    <w:rsid w:val="007841DA"/>
    <w:rsid w:val="0078431E"/>
    <w:rsid w:val="007845E4"/>
    <w:rsid w:val="007848E6"/>
    <w:rsid w:val="00784A9E"/>
    <w:rsid w:val="00785173"/>
    <w:rsid w:val="007851CC"/>
    <w:rsid w:val="00785616"/>
    <w:rsid w:val="007858BD"/>
    <w:rsid w:val="00785CD9"/>
    <w:rsid w:val="00785E3D"/>
    <w:rsid w:val="00785E47"/>
    <w:rsid w:val="00786050"/>
    <w:rsid w:val="0078642F"/>
    <w:rsid w:val="00786493"/>
    <w:rsid w:val="007867FE"/>
    <w:rsid w:val="0078687C"/>
    <w:rsid w:val="00786962"/>
    <w:rsid w:val="00786CC1"/>
    <w:rsid w:val="00787120"/>
    <w:rsid w:val="007871FD"/>
    <w:rsid w:val="0078729A"/>
    <w:rsid w:val="007875BC"/>
    <w:rsid w:val="0078785A"/>
    <w:rsid w:val="00787935"/>
    <w:rsid w:val="00787938"/>
    <w:rsid w:val="00787C9E"/>
    <w:rsid w:val="00790082"/>
    <w:rsid w:val="007906C8"/>
    <w:rsid w:val="00790879"/>
    <w:rsid w:val="00790D4C"/>
    <w:rsid w:val="00790FDA"/>
    <w:rsid w:val="00791143"/>
    <w:rsid w:val="00791685"/>
    <w:rsid w:val="007917C6"/>
    <w:rsid w:val="007918E2"/>
    <w:rsid w:val="0079191D"/>
    <w:rsid w:val="00791929"/>
    <w:rsid w:val="00791990"/>
    <w:rsid w:val="007919E4"/>
    <w:rsid w:val="00791FCC"/>
    <w:rsid w:val="0079226F"/>
    <w:rsid w:val="0079232B"/>
    <w:rsid w:val="007924F2"/>
    <w:rsid w:val="00792690"/>
    <w:rsid w:val="007926AC"/>
    <w:rsid w:val="007926C3"/>
    <w:rsid w:val="00792B95"/>
    <w:rsid w:val="00792C83"/>
    <w:rsid w:val="00792DC8"/>
    <w:rsid w:val="00792F07"/>
    <w:rsid w:val="00792FE5"/>
    <w:rsid w:val="0079340D"/>
    <w:rsid w:val="007936A6"/>
    <w:rsid w:val="007937AC"/>
    <w:rsid w:val="007937BC"/>
    <w:rsid w:val="00793901"/>
    <w:rsid w:val="0079394A"/>
    <w:rsid w:val="00793BE8"/>
    <w:rsid w:val="00793E12"/>
    <w:rsid w:val="00793F8E"/>
    <w:rsid w:val="0079414D"/>
    <w:rsid w:val="0079418E"/>
    <w:rsid w:val="007942D2"/>
    <w:rsid w:val="00794533"/>
    <w:rsid w:val="00794DD1"/>
    <w:rsid w:val="00794E18"/>
    <w:rsid w:val="0079518B"/>
    <w:rsid w:val="007953B0"/>
    <w:rsid w:val="00795949"/>
    <w:rsid w:val="00795A95"/>
    <w:rsid w:val="00795AB5"/>
    <w:rsid w:val="00795BB6"/>
    <w:rsid w:val="00795C7D"/>
    <w:rsid w:val="00795F17"/>
    <w:rsid w:val="00795F5D"/>
    <w:rsid w:val="007960E2"/>
    <w:rsid w:val="00796109"/>
    <w:rsid w:val="00796314"/>
    <w:rsid w:val="00796318"/>
    <w:rsid w:val="00796475"/>
    <w:rsid w:val="007966EB"/>
    <w:rsid w:val="00796C46"/>
    <w:rsid w:val="00796E88"/>
    <w:rsid w:val="007970FE"/>
    <w:rsid w:val="0079718C"/>
    <w:rsid w:val="007971AF"/>
    <w:rsid w:val="00797213"/>
    <w:rsid w:val="007972D9"/>
    <w:rsid w:val="00797770"/>
    <w:rsid w:val="007977E2"/>
    <w:rsid w:val="007979C9"/>
    <w:rsid w:val="00797A9D"/>
    <w:rsid w:val="00797CA6"/>
    <w:rsid w:val="00797CEA"/>
    <w:rsid w:val="00797ECA"/>
    <w:rsid w:val="00797ED7"/>
    <w:rsid w:val="00797EE6"/>
    <w:rsid w:val="007A00EC"/>
    <w:rsid w:val="007A0277"/>
    <w:rsid w:val="007A0493"/>
    <w:rsid w:val="007A054B"/>
    <w:rsid w:val="007A0B1E"/>
    <w:rsid w:val="007A120C"/>
    <w:rsid w:val="007A1542"/>
    <w:rsid w:val="007A15C0"/>
    <w:rsid w:val="007A1727"/>
    <w:rsid w:val="007A1BF7"/>
    <w:rsid w:val="007A203D"/>
    <w:rsid w:val="007A25BB"/>
    <w:rsid w:val="007A265D"/>
    <w:rsid w:val="007A2DE9"/>
    <w:rsid w:val="007A2FE1"/>
    <w:rsid w:val="007A314B"/>
    <w:rsid w:val="007A3571"/>
    <w:rsid w:val="007A3772"/>
    <w:rsid w:val="007A38BE"/>
    <w:rsid w:val="007A397B"/>
    <w:rsid w:val="007A3D22"/>
    <w:rsid w:val="007A3FF3"/>
    <w:rsid w:val="007A405A"/>
    <w:rsid w:val="007A41C9"/>
    <w:rsid w:val="007A4323"/>
    <w:rsid w:val="007A4499"/>
    <w:rsid w:val="007A449D"/>
    <w:rsid w:val="007A4745"/>
    <w:rsid w:val="007A4A11"/>
    <w:rsid w:val="007A4C0C"/>
    <w:rsid w:val="007A4FF1"/>
    <w:rsid w:val="007A5183"/>
    <w:rsid w:val="007A53B3"/>
    <w:rsid w:val="007A54A3"/>
    <w:rsid w:val="007A56FF"/>
    <w:rsid w:val="007A5919"/>
    <w:rsid w:val="007A6171"/>
    <w:rsid w:val="007A6220"/>
    <w:rsid w:val="007A62D8"/>
    <w:rsid w:val="007A63B7"/>
    <w:rsid w:val="007A67C8"/>
    <w:rsid w:val="007A67F7"/>
    <w:rsid w:val="007A6B2D"/>
    <w:rsid w:val="007A6CD3"/>
    <w:rsid w:val="007A6E7E"/>
    <w:rsid w:val="007A6EE0"/>
    <w:rsid w:val="007A7679"/>
    <w:rsid w:val="007A7774"/>
    <w:rsid w:val="007A7C81"/>
    <w:rsid w:val="007A7DAC"/>
    <w:rsid w:val="007A7E62"/>
    <w:rsid w:val="007A7FD8"/>
    <w:rsid w:val="007B0465"/>
    <w:rsid w:val="007B0702"/>
    <w:rsid w:val="007B083E"/>
    <w:rsid w:val="007B0A7C"/>
    <w:rsid w:val="007B0CFE"/>
    <w:rsid w:val="007B0D62"/>
    <w:rsid w:val="007B117E"/>
    <w:rsid w:val="007B1397"/>
    <w:rsid w:val="007B1405"/>
    <w:rsid w:val="007B194D"/>
    <w:rsid w:val="007B1AEE"/>
    <w:rsid w:val="007B1BEC"/>
    <w:rsid w:val="007B1CC6"/>
    <w:rsid w:val="007B1E18"/>
    <w:rsid w:val="007B20DA"/>
    <w:rsid w:val="007B223C"/>
    <w:rsid w:val="007B2263"/>
    <w:rsid w:val="007B22A2"/>
    <w:rsid w:val="007B22A9"/>
    <w:rsid w:val="007B231C"/>
    <w:rsid w:val="007B2519"/>
    <w:rsid w:val="007B29A3"/>
    <w:rsid w:val="007B2B8C"/>
    <w:rsid w:val="007B2C12"/>
    <w:rsid w:val="007B2C19"/>
    <w:rsid w:val="007B2D27"/>
    <w:rsid w:val="007B2DA6"/>
    <w:rsid w:val="007B2F7B"/>
    <w:rsid w:val="007B3049"/>
    <w:rsid w:val="007B3067"/>
    <w:rsid w:val="007B3430"/>
    <w:rsid w:val="007B355D"/>
    <w:rsid w:val="007B362A"/>
    <w:rsid w:val="007B3725"/>
    <w:rsid w:val="007B376B"/>
    <w:rsid w:val="007B39B1"/>
    <w:rsid w:val="007B3C24"/>
    <w:rsid w:val="007B3D08"/>
    <w:rsid w:val="007B41E3"/>
    <w:rsid w:val="007B423E"/>
    <w:rsid w:val="007B46F9"/>
    <w:rsid w:val="007B47FD"/>
    <w:rsid w:val="007B4B5C"/>
    <w:rsid w:val="007B4C94"/>
    <w:rsid w:val="007B4D69"/>
    <w:rsid w:val="007B511F"/>
    <w:rsid w:val="007B529A"/>
    <w:rsid w:val="007B54E5"/>
    <w:rsid w:val="007B6161"/>
    <w:rsid w:val="007B6487"/>
    <w:rsid w:val="007B64B3"/>
    <w:rsid w:val="007B6863"/>
    <w:rsid w:val="007B69A7"/>
    <w:rsid w:val="007B6CAB"/>
    <w:rsid w:val="007B6D6D"/>
    <w:rsid w:val="007B6FCC"/>
    <w:rsid w:val="007B7139"/>
    <w:rsid w:val="007B741C"/>
    <w:rsid w:val="007B74A4"/>
    <w:rsid w:val="007B77E3"/>
    <w:rsid w:val="007B7BF7"/>
    <w:rsid w:val="007B7F89"/>
    <w:rsid w:val="007B7FB9"/>
    <w:rsid w:val="007C005F"/>
    <w:rsid w:val="007C0205"/>
    <w:rsid w:val="007C0284"/>
    <w:rsid w:val="007C047B"/>
    <w:rsid w:val="007C055F"/>
    <w:rsid w:val="007C077C"/>
    <w:rsid w:val="007C0E3D"/>
    <w:rsid w:val="007C1063"/>
    <w:rsid w:val="007C16C1"/>
    <w:rsid w:val="007C16D3"/>
    <w:rsid w:val="007C21E5"/>
    <w:rsid w:val="007C21F4"/>
    <w:rsid w:val="007C23ED"/>
    <w:rsid w:val="007C2A9E"/>
    <w:rsid w:val="007C2B04"/>
    <w:rsid w:val="007C2BE4"/>
    <w:rsid w:val="007C2E14"/>
    <w:rsid w:val="007C317B"/>
    <w:rsid w:val="007C3182"/>
    <w:rsid w:val="007C33EB"/>
    <w:rsid w:val="007C35CD"/>
    <w:rsid w:val="007C3821"/>
    <w:rsid w:val="007C3D3B"/>
    <w:rsid w:val="007C3D79"/>
    <w:rsid w:val="007C3D99"/>
    <w:rsid w:val="007C3E03"/>
    <w:rsid w:val="007C3E4B"/>
    <w:rsid w:val="007C3EC1"/>
    <w:rsid w:val="007C3EC9"/>
    <w:rsid w:val="007C3F37"/>
    <w:rsid w:val="007C4185"/>
    <w:rsid w:val="007C4234"/>
    <w:rsid w:val="007C43BD"/>
    <w:rsid w:val="007C45DF"/>
    <w:rsid w:val="007C4918"/>
    <w:rsid w:val="007C492F"/>
    <w:rsid w:val="007C4967"/>
    <w:rsid w:val="007C49EA"/>
    <w:rsid w:val="007C53E2"/>
    <w:rsid w:val="007C5A01"/>
    <w:rsid w:val="007C5D5B"/>
    <w:rsid w:val="007C5D62"/>
    <w:rsid w:val="007C5DC2"/>
    <w:rsid w:val="007C60E2"/>
    <w:rsid w:val="007C6146"/>
    <w:rsid w:val="007C6426"/>
    <w:rsid w:val="007C66B0"/>
    <w:rsid w:val="007C66CE"/>
    <w:rsid w:val="007C6979"/>
    <w:rsid w:val="007C69BA"/>
    <w:rsid w:val="007C69F2"/>
    <w:rsid w:val="007C6AF9"/>
    <w:rsid w:val="007C713E"/>
    <w:rsid w:val="007C7335"/>
    <w:rsid w:val="007C739C"/>
    <w:rsid w:val="007C75CB"/>
    <w:rsid w:val="007C7D53"/>
    <w:rsid w:val="007D032C"/>
    <w:rsid w:val="007D069C"/>
    <w:rsid w:val="007D06E2"/>
    <w:rsid w:val="007D0889"/>
    <w:rsid w:val="007D08AE"/>
    <w:rsid w:val="007D0969"/>
    <w:rsid w:val="007D0EE7"/>
    <w:rsid w:val="007D0F4E"/>
    <w:rsid w:val="007D10F9"/>
    <w:rsid w:val="007D13BE"/>
    <w:rsid w:val="007D13DD"/>
    <w:rsid w:val="007D1685"/>
    <w:rsid w:val="007D1742"/>
    <w:rsid w:val="007D18B2"/>
    <w:rsid w:val="007D19B3"/>
    <w:rsid w:val="007D1E71"/>
    <w:rsid w:val="007D20B0"/>
    <w:rsid w:val="007D2400"/>
    <w:rsid w:val="007D28E1"/>
    <w:rsid w:val="007D2974"/>
    <w:rsid w:val="007D2BDA"/>
    <w:rsid w:val="007D2C1E"/>
    <w:rsid w:val="007D3022"/>
    <w:rsid w:val="007D30FF"/>
    <w:rsid w:val="007D363E"/>
    <w:rsid w:val="007D3647"/>
    <w:rsid w:val="007D3666"/>
    <w:rsid w:val="007D383F"/>
    <w:rsid w:val="007D384D"/>
    <w:rsid w:val="007D38C2"/>
    <w:rsid w:val="007D395C"/>
    <w:rsid w:val="007D3B4F"/>
    <w:rsid w:val="007D3F86"/>
    <w:rsid w:val="007D4083"/>
    <w:rsid w:val="007D4221"/>
    <w:rsid w:val="007D42F7"/>
    <w:rsid w:val="007D441C"/>
    <w:rsid w:val="007D46B4"/>
    <w:rsid w:val="007D47FE"/>
    <w:rsid w:val="007D48C4"/>
    <w:rsid w:val="007D4AEC"/>
    <w:rsid w:val="007D4B41"/>
    <w:rsid w:val="007D4F01"/>
    <w:rsid w:val="007D4F2F"/>
    <w:rsid w:val="007D5049"/>
    <w:rsid w:val="007D50EB"/>
    <w:rsid w:val="007D5122"/>
    <w:rsid w:val="007D5134"/>
    <w:rsid w:val="007D54D7"/>
    <w:rsid w:val="007D5A54"/>
    <w:rsid w:val="007D6006"/>
    <w:rsid w:val="007D66A6"/>
    <w:rsid w:val="007D679D"/>
    <w:rsid w:val="007D69C5"/>
    <w:rsid w:val="007D6B7C"/>
    <w:rsid w:val="007D6D43"/>
    <w:rsid w:val="007D6D9C"/>
    <w:rsid w:val="007D758B"/>
    <w:rsid w:val="007D769C"/>
    <w:rsid w:val="007D77C1"/>
    <w:rsid w:val="007D79EF"/>
    <w:rsid w:val="007D7CC4"/>
    <w:rsid w:val="007D7CFE"/>
    <w:rsid w:val="007D7DDB"/>
    <w:rsid w:val="007E01A3"/>
    <w:rsid w:val="007E026E"/>
    <w:rsid w:val="007E03D1"/>
    <w:rsid w:val="007E0682"/>
    <w:rsid w:val="007E07B6"/>
    <w:rsid w:val="007E093D"/>
    <w:rsid w:val="007E0AB0"/>
    <w:rsid w:val="007E0C4C"/>
    <w:rsid w:val="007E0C8F"/>
    <w:rsid w:val="007E0D24"/>
    <w:rsid w:val="007E0D64"/>
    <w:rsid w:val="007E0D8E"/>
    <w:rsid w:val="007E0E32"/>
    <w:rsid w:val="007E0FD3"/>
    <w:rsid w:val="007E10D3"/>
    <w:rsid w:val="007E12AD"/>
    <w:rsid w:val="007E1A07"/>
    <w:rsid w:val="007E1B52"/>
    <w:rsid w:val="007E1C1A"/>
    <w:rsid w:val="007E1D2A"/>
    <w:rsid w:val="007E1DC5"/>
    <w:rsid w:val="007E2004"/>
    <w:rsid w:val="007E22B5"/>
    <w:rsid w:val="007E264A"/>
    <w:rsid w:val="007E26A0"/>
    <w:rsid w:val="007E2CF3"/>
    <w:rsid w:val="007E2D7A"/>
    <w:rsid w:val="007E2E93"/>
    <w:rsid w:val="007E2EF5"/>
    <w:rsid w:val="007E3096"/>
    <w:rsid w:val="007E329E"/>
    <w:rsid w:val="007E3313"/>
    <w:rsid w:val="007E3515"/>
    <w:rsid w:val="007E3835"/>
    <w:rsid w:val="007E3881"/>
    <w:rsid w:val="007E3962"/>
    <w:rsid w:val="007E3BDE"/>
    <w:rsid w:val="007E3EEB"/>
    <w:rsid w:val="007E3FDF"/>
    <w:rsid w:val="007E400C"/>
    <w:rsid w:val="007E40CF"/>
    <w:rsid w:val="007E4551"/>
    <w:rsid w:val="007E4641"/>
    <w:rsid w:val="007E46BE"/>
    <w:rsid w:val="007E47B6"/>
    <w:rsid w:val="007E4C3F"/>
    <w:rsid w:val="007E4E11"/>
    <w:rsid w:val="007E4F77"/>
    <w:rsid w:val="007E4F7A"/>
    <w:rsid w:val="007E508D"/>
    <w:rsid w:val="007E5193"/>
    <w:rsid w:val="007E51E3"/>
    <w:rsid w:val="007E53FD"/>
    <w:rsid w:val="007E5639"/>
    <w:rsid w:val="007E5A37"/>
    <w:rsid w:val="007E5E89"/>
    <w:rsid w:val="007E6222"/>
    <w:rsid w:val="007E645D"/>
    <w:rsid w:val="007E6494"/>
    <w:rsid w:val="007E65CD"/>
    <w:rsid w:val="007E6891"/>
    <w:rsid w:val="007E69D7"/>
    <w:rsid w:val="007E6AE1"/>
    <w:rsid w:val="007E6AFA"/>
    <w:rsid w:val="007E6C68"/>
    <w:rsid w:val="007E6F28"/>
    <w:rsid w:val="007E702A"/>
    <w:rsid w:val="007E7222"/>
    <w:rsid w:val="007E7466"/>
    <w:rsid w:val="007E7884"/>
    <w:rsid w:val="007E79A9"/>
    <w:rsid w:val="007E7A3D"/>
    <w:rsid w:val="007E7C38"/>
    <w:rsid w:val="007F03F4"/>
    <w:rsid w:val="007F05C1"/>
    <w:rsid w:val="007F085F"/>
    <w:rsid w:val="007F0A8F"/>
    <w:rsid w:val="007F0CA1"/>
    <w:rsid w:val="007F0E08"/>
    <w:rsid w:val="007F11AA"/>
    <w:rsid w:val="007F11C2"/>
    <w:rsid w:val="007F12FB"/>
    <w:rsid w:val="007F13BE"/>
    <w:rsid w:val="007F13EA"/>
    <w:rsid w:val="007F1432"/>
    <w:rsid w:val="007F1583"/>
    <w:rsid w:val="007F1673"/>
    <w:rsid w:val="007F18C0"/>
    <w:rsid w:val="007F1CD0"/>
    <w:rsid w:val="007F2474"/>
    <w:rsid w:val="007F2572"/>
    <w:rsid w:val="007F263B"/>
    <w:rsid w:val="007F2704"/>
    <w:rsid w:val="007F28FF"/>
    <w:rsid w:val="007F2952"/>
    <w:rsid w:val="007F2B3E"/>
    <w:rsid w:val="007F2E3E"/>
    <w:rsid w:val="007F2E9E"/>
    <w:rsid w:val="007F2FA7"/>
    <w:rsid w:val="007F3034"/>
    <w:rsid w:val="007F3103"/>
    <w:rsid w:val="007F3122"/>
    <w:rsid w:val="007F31FD"/>
    <w:rsid w:val="007F3322"/>
    <w:rsid w:val="007F335C"/>
    <w:rsid w:val="007F364F"/>
    <w:rsid w:val="007F3823"/>
    <w:rsid w:val="007F38CB"/>
    <w:rsid w:val="007F3987"/>
    <w:rsid w:val="007F3A0E"/>
    <w:rsid w:val="007F3B9B"/>
    <w:rsid w:val="007F3DBE"/>
    <w:rsid w:val="007F3DDD"/>
    <w:rsid w:val="007F3E75"/>
    <w:rsid w:val="007F4497"/>
    <w:rsid w:val="007F4775"/>
    <w:rsid w:val="007F47D6"/>
    <w:rsid w:val="007F4865"/>
    <w:rsid w:val="007F49B6"/>
    <w:rsid w:val="007F49F3"/>
    <w:rsid w:val="007F4ABF"/>
    <w:rsid w:val="007F4BD9"/>
    <w:rsid w:val="007F4EC5"/>
    <w:rsid w:val="007F536B"/>
    <w:rsid w:val="007F5507"/>
    <w:rsid w:val="007F5615"/>
    <w:rsid w:val="007F56CD"/>
    <w:rsid w:val="007F5945"/>
    <w:rsid w:val="007F59C0"/>
    <w:rsid w:val="007F5A04"/>
    <w:rsid w:val="007F5D2E"/>
    <w:rsid w:val="007F600A"/>
    <w:rsid w:val="007F6259"/>
    <w:rsid w:val="007F6370"/>
    <w:rsid w:val="007F63C9"/>
    <w:rsid w:val="007F6514"/>
    <w:rsid w:val="007F655B"/>
    <w:rsid w:val="007F65AB"/>
    <w:rsid w:val="007F6634"/>
    <w:rsid w:val="007F69AF"/>
    <w:rsid w:val="007F6A3D"/>
    <w:rsid w:val="007F6BB4"/>
    <w:rsid w:val="007F6F5C"/>
    <w:rsid w:val="007F706C"/>
    <w:rsid w:val="007F7158"/>
    <w:rsid w:val="007F71D0"/>
    <w:rsid w:val="007F731C"/>
    <w:rsid w:val="007F74A9"/>
    <w:rsid w:val="007F7571"/>
    <w:rsid w:val="007F7803"/>
    <w:rsid w:val="007F78EE"/>
    <w:rsid w:val="007F7C76"/>
    <w:rsid w:val="007F7D28"/>
    <w:rsid w:val="007F7E9C"/>
    <w:rsid w:val="007F7F9F"/>
    <w:rsid w:val="00800199"/>
    <w:rsid w:val="008004E8"/>
    <w:rsid w:val="00800597"/>
    <w:rsid w:val="0080091A"/>
    <w:rsid w:val="00800DDE"/>
    <w:rsid w:val="00801019"/>
    <w:rsid w:val="008012FA"/>
    <w:rsid w:val="0080151D"/>
    <w:rsid w:val="0080163F"/>
    <w:rsid w:val="008016FF"/>
    <w:rsid w:val="008017B3"/>
    <w:rsid w:val="008019A4"/>
    <w:rsid w:val="008019E4"/>
    <w:rsid w:val="00801B0B"/>
    <w:rsid w:val="00801CA9"/>
    <w:rsid w:val="00801D68"/>
    <w:rsid w:val="00801D99"/>
    <w:rsid w:val="008022BD"/>
    <w:rsid w:val="0080231B"/>
    <w:rsid w:val="00802616"/>
    <w:rsid w:val="00802848"/>
    <w:rsid w:val="00802CB0"/>
    <w:rsid w:val="00802EA6"/>
    <w:rsid w:val="00802EF0"/>
    <w:rsid w:val="00802F87"/>
    <w:rsid w:val="00803379"/>
    <w:rsid w:val="0080388E"/>
    <w:rsid w:val="00803C42"/>
    <w:rsid w:val="00803FFD"/>
    <w:rsid w:val="00804188"/>
    <w:rsid w:val="008041C5"/>
    <w:rsid w:val="008041E3"/>
    <w:rsid w:val="00804245"/>
    <w:rsid w:val="008045CC"/>
    <w:rsid w:val="00804869"/>
    <w:rsid w:val="00804983"/>
    <w:rsid w:val="00804BBA"/>
    <w:rsid w:val="00804C9D"/>
    <w:rsid w:val="00804DDF"/>
    <w:rsid w:val="00804E53"/>
    <w:rsid w:val="00804EC7"/>
    <w:rsid w:val="00804F51"/>
    <w:rsid w:val="0080523D"/>
    <w:rsid w:val="008052B1"/>
    <w:rsid w:val="008053B9"/>
    <w:rsid w:val="00805800"/>
    <w:rsid w:val="00805F7C"/>
    <w:rsid w:val="00805F86"/>
    <w:rsid w:val="0080601F"/>
    <w:rsid w:val="008061E3"/>
    <w:rsid w:val="0080620C"/>
    <w:rsid w:val="008062C0"/>
    <w:rsid w:val="008064F5"/>
    <w:rsid w:val="0080673A"/>
    <w:rsid w:val="00806DA6"/>
    <w:rsid w:val="00806F21"/>
    <w:rsid w:val="00806FE8"/>
    <w:rsid w:val="00807289"/>
    <w:rsid w:val="00807463"/>
    <w:rsid w:val="0080755B"/>
    <w:rsid w:val="00807798"/>
    <w:rsid w:val="008077D4"/>
    <w:rsid w:val="00807AB3"/>
    <w:rsid w:val="00807ADB"/>
    <w:rsid w:val="00807AEB"/>
    <w:rsid w:val="00807BA6"/>
    <w:rsid w:val="00807BF0"/>
    <w:rsid w:val="00807FC3"/>
    <w:rsid w:val="00810058"/>
    <w:rsid w:val="008101C9"/>
    <w:rsid w:val="008104CA"/>
    <w:rsid w:val="00810569"/>
    <w:rsid w:val="008105A3"/>
    <w:rsid w:val="00810668"/>
    <w:rsid w:val="00810787"/>
    <w:rsid w:val="00810C0B"/>
    <w:rsid w:val="00810C9B"/>
    <w:rsid w:val="00810E7F"/>
    <w:rsid w:val="00810F1D"/>
    <w:rsid w:val="0081142B"/>
    <w:rsid w:val="0081186D"/>
    <w:rsid w:val="008119F4"/>
    <w:rsid w:val="008119F5"/>
    <w:rsid w:val="00811A73"/>
    <w:rsid w:val="00811F23"/>
    <w:rsid w:val="00811F5B"/>
    <w:rsid w:val="00812273"/>
    <w:rsid w:val="008127A0"/>
    <w:rsid w:val="00812A4E"/>
    <w:rsid w:val="00812BD0"/>
    <w:rsid w:val="00812CDB"/>
    <w:rsid w:val="00813130"/>
    <w:rsid w:val="00813618"/>
    <w:rsid w:val="008136D2"/>
    <w:rsid w:val="00813E50"/>
    <w:rsid w:val="00813EAA"/>
    <w:rsid w:val="00814062"/>
    <w:rsid w:val="0081445E"/>
    <w:rsid w:val="00814546"/>
    <w:rsid w:val="00814581"/>
    <w:rsid w:val="00814671"/>
    <w:rsid w:val="00814A78"/>
    <w:rsid w:val="00814DC4"/>
    <w:rsid w:val="00814EBE"/>
    <w:rsid w:val="00815632"/>
    <w:rsid w:val="0081584B"/>
    <w:rsid w:val="00815B84"/>
    <w:rsid w:val="00815C7C"/>
    <w:rsid w:val="00816139"/>
    <w:rsid w:val="008164B7"/>
    <w:rsid w:val="0081650D"/>
    <w:rsid w:val="00816B36"/>
    <w:rsid w:val="00816E20"/>
    <w:rsid w:val="00817258"/>
    <w:rsid w:val="008173E2"/>
    <w:rsid w:val="00817672"/>
    <w:rsid w:val="0081769D"/>
    <w:rsid w:val="00817754"/>
    <w:rsid w:val="00817831"/>
    <w:rsid w:val="0081789B"/>
    <w:rsid w:val="008178D6"/>
    <w:rsid w:val="008179D7"/>
    <w:rsid w:val="00817ACB"/>
    <w:rsid w:val="00817B58"/>
    <w:rsid w:val="008201B4"/>
    <w:rsid w:val="008204FA"/>
    <w:rsid w:val="0082070E"/>
    <w:rsid w:val="0082091D"/>
    <w:rsid w:val="00820DBF"/>
    <w:rsid w:val="0082103E"/>
    <w:rsid w:val="00821600"/>
    <w:rsid w:val="008216FE"/>
    <w:rsid w:val="00821932"/>
    <w:rsid w:val="00821963"/>
    <w:rsid w:val="00821F50"/>
    <w:rsid w:val="00822342"/>
    <w:rsid w:val="00822647"/>
    <w:rsid w:val="00822C6C"/>
    <w:rsid w:val="00822E4B"/>
    <w:rsid w:val="00822ECD"/>
    <w:rsid w:val="0082306F"/>
    <w:rsid w:val="008231F1"/>
    <w:rsid w:val="0082380C"/>
    <w:rsid w:val="00823835"/>
    <w:rsid w:val="00823967"/>
    <w:rsid w:val="00823C00"/>
    <w:rsid w:val="00823CF9"/>
    <w:rsid w:val="00823D50"/>
    <w:rsid w:val="00823E07"/>
    <w:rsid w:val="008242C7"/>
    <w:rsid w:val="008246B1"/>
    <w:rsid w:val="00824854"/>
    <w:rsid w:val="00824B0C"/>
    <w:rsid w:val="00824D4C"/>
    <w:rsid w:val="00824E50"/>
    <w:rsid w:val="00825210"/>
    <w:rsid w:val="008253C9"/>
    <w:rsid w:val="008254B6"/>
    <w:rsid w:val="008255F5"/>
    <w:rsid w:val="00825BC0"/>
    <w:rsid w:val="008260DF"/>
    <w:rsid w:val="0082611C"/>
    <w:rsid w:val="00826395"/>
    <w:rsid w:val="0082655D"/>
    <w:rsid w:val="008266BB"/>
    <w:rsid w:val="00826AE2"/>
    <w:rsid w:val="00826B9C"/>
    <w:rsid w:val="00826D19"/>
    <w:rsid w:val="00826D7A"/>
    <w:rsid w:val="00827088"/>
    <w:rsid w:val="008271DA"/>
    <w:rsid w:val="00827269"/>
    <w:rsid w:val="00827331"/>
    <w:rsid w:val="0082733C"/>
    <w:rsid w:val="008273A2"/>
    <w:rsid w:val="00827461"/>
    <w:rsid w:val="0082749B"/>
    <w:rsid w:val="00827613"/>
    <w:rsid w:val="00827760"/>
    <w:rsid w:val="00827770"/>
    <w:rsid w:val="00827BB6"/>
    <w:rsid w:val="00830044"/>
    <w:rsid w:val="0083035E"/>
    <w:rsid w:val="008303AA"/>
    <w:rsid w:val="0083054E"/>
    <w:rsid w:val="008307CB"/>
    <w:rsid w:val="008309B8"/>
    <w:rsid w:val="00830A5E"/>
    <w:rsid w:val="00830ABE"/>
    <w:rsid w:val="00830DE3"/>
    <w:rsid w:val="0083118C"/>
    <w:rsid w:val="008311D4"/>
    <w:rsid w:val="0083123E"/>
    <w:rsid w:val="008312E6"/>
    <w:rsid w:val="00831468"/>
    <w:rsid w:val="008315B9"/>
    <w:rsid w:val="00831C3B"/>
    <w:rsid w:val="00831F3F"/>
    <w:rsid w:val="0083203C"/>
    <w:rsid w:val="00832211"/>
    <w:rsid w:val="00832566"/>
    <w:rsid w:val="008325DE"/>
    <w:rsid w:val="0083263E"/>
    <w:rsid w:val="00832817"/>
    <w:rsid w:val="0083292A"/>
    <w:rsid w:val="00832BAC"/>
    <w:rsid w:val="00832D52"/>
    <w:rsid w:val="00832E3C"/>
    <w:rsid w:val="008330A6"/>
    <w:rsid w:val="008336B1"/>
    <w:rsid w:val="00833772"/>
    <w:rsid w:val="00833AB4"/>
    <w:rsid w:val="00833CBB"/>
    <w:rsid w:val="00833EDC"/>
    <w:rsid w:val="00833F3E"/>
    <w:rsid w:val="00833F6E"/>
    <w:rsid w:val="00833FD5"/>
    <w:rsid w:val="00834452"/>
    <w:rsid w:val="0083449E"/>
    <w:rsid w:val="00834C2D"/>
    <w:rsid w:val="00834C32"/>
    <w:rsid w:val="00834CE5"/>
    <w:rsid w:val="00834E3C"/>
    <w:rsid w:val="00834E83"/>
    <w:rsid w:val="008351BC"/>
    <w:rsid w:val="0083579F"/>
    <w:rsid w:val="00835801"/>
    <w:rsid w:val="0083583E"/>
    <w:rsid w:val="00835A0C"/>
    <w:rsid w:val="00835AF2"/>
    <w:rsid w:val="00835C49"/>
    <w:rsid w:val="00835CB7"/>
    <w:rsid w:val="008363AF"/>
    <w:rsid w:val="0083678E"/>
    <w:rsid w:val="00836AAE"/>
    <w:rsid w:val="00836D8E"/>
    <w:rsid w:val="00836E76"/>
    <w:rsid w:val="00836F2B"/>
    <w:rsid w:val="0083703C"/>
    <w:rsid w:val="0083708D"/>
    <w:rsid w:val="00837111"/>
    <w:rsid w:val="008375DE"/>
    <w:rsid w:val="008375F0"/>
    <w:rsid w:val="00837734"/>
    <w:rsid w:val="0083786C"/>
    <w:rsid w:val="00837A29"/>
    <w:rsid w:val="00837D5F"/>
    <w:rsid w:val="00837E81"/>
    <w:rsid w:val="00840282"/>
    <w:rsid w:val="00840469"/>
    <w:rsid w:val="008404D2"/>
    <w:rsid w:val="008406EF"/>
    <w:rsid w:val="008408DA"/>
    <w:rsid w:val="00840E92"/>
    <w:rsid w:val="00840EA3"/>
    <w:rsid w:val="00840F07"/>
    <w:rsid w:val="00841164"/>
    <w:rsid w:val="00841296"/>
    <w:rsid w:val="0084153A"/>
    <w:rsid w:val="008416A1"/>
    <w:rsid w:val="00841ACC"/>
    <w:rsid w:val="00841B1E"/>
    <w:rsid w:val="00841E46"/>
    <w:rsid w:val="00841F71"/>
    <w:rsid w:val="0084261D"/>
    <w:rsid w:val="008427F1"/>
    <w:rsid w:val="0084282A"/>
    <w:rsid w:val="00842B0F"/>
    <w:rsid w:val="00842E43"/>
    <w:rsid w:val="00842F29"/>
    <w:rsid w:val="00842FC6"/>
    <w:rsid w:val="0084317C"/>
    <w:rsid w:val="0084335E"/>
    <w:rsid w:val="00843414"/>
    <w:rsid w:val="00843448"/>
    <w:rsid w:val="00843595"/>
    <w:rsid w:val="008438C9"/>
    <w:rsid w:val="00843B26"/>
    <w:rsid w:val="00843B41"/>
    <w:rsid w:val="00843B80"/>
    <w:rsid w:val="00844045"/>
    <w:rsid w:val="00844199"/>
    <w:rsid w:val="008443D2"/>
    <w:rsid w:val="0084448A"/>
    <w:rsid w:val="0084452D"/>
    <w:rsid w:val="008445D6"/>
    <w:rsid w:val="0084471E"/>
    <w:rsid w:val="008449A6"/>
    <w:rsid w:val="00844B1D"/>
    <w:rsid w:val="00844C04"/>
    <w:rsid w:val="00844CC7"/>
    <w:rsid w:val="00844EFE"/>
    <w:rsid w:val="00844FA3"/>
    <w:rsid w:val="008450D7"/>
    <w:rsid w:val="0084594F"/>
    <w:rsid w:val="00845A0C"/>
    <w:rsid w:val="008461E0"/>
    <w:rsid w:val="00846437"/>
    <w:rsid w:val="0084647F"/>
    <w:rsid w:val="00846935"/>
    <w:rsid w:val="008469CA"/>
    <w:rsid w:val="00846E63"/>
    <w:rsid w:val="00847176"/>
    <w:rsid w:val="008472DA"/>
    <w:rsid w:val="008473BC"/>
    <w:rsid w:val="008474DA"/>
    <w:rsid w:val="0084768A"/>
    <w:rsid w:val="008476E6"/>
    <w:rsid w:val="00847F36"/>
    <w:rsid w:val="008500A0"/>
    <w:rsid w:val="008500FB"/>
    <w:rsid w:val="008500FF"/>
    <w:rsid w:val="008502FF"/>
    <w:rsid w:val="00850907"/>
    <w:rsid w:val="008509B4"/>
    <w:rsid w:val="008509BB"/>
    <w:rsid w:val="00850CF8"/>
    <w:rsid w:val="00850D0F"/>
    <w:rsid w:val="00851067"/>
    <w:rsid w:val="008511E4"/>
    <w:rsid w:val="008512A4"/>
    <w:rsid w:val="00851335"/>
    <w:rsid w:val="00851350"/>
    <w:rsid w:val="0085137B"/>
    <w:rsid w:val="00851614"/>
    <w:rsid w:val="008519AF"/>
    <w:rsid w:val="008519DD"/>
    <w:rsid w:val="00851C6E"/>
    <w:rsid w:val="00851D0C"/>
    <w:rsid w:val="00851D35"/>
    <w:rsid w:val="00851DB5"/>
    <w:rsid w:val="00851F70"/>
    <w:rsid w:val="00852229"/>
    <w:rsid w:val="00852238"/>
    <w:rsid w:val="00852252"/>
    <w:rsid w:val="00852291"/>
    <w:rsid w:val="00852571"/>
    <w:rsid w:val="00852612"/>
    <w:rsid w:val="008529AF"/>
    <w:rsid w:val="00852D8E"/>
    <w:rsid w:val="00852F20"/>
    <w:rsid w:val="008530CA"/>
    <w:rsid w:val="008532DC"/>
    <w:rsid w:val="00853338"/>
    <w:rsid w:val="008533F4"/>
    <w:rsid w:val="00853A51"/>
    <w:rsid w:val="00853B30"/>
    <w:rsid w:val="00853C65"/>
    <w:rsid w:val="00853D68"/>
    <w:rsid w:val="00853EC7"/>
    <w:rsid w:val="008545FC"/>
    <w:rsid w:val="008547AF"/>
    <w:rsid w:val="0085497B"/>
    <w:rsid w:val="00854C1D"/>
    <w:rsid w:val="00854EE5"/>
    <w:rsid w:val="0085533B"/>
    <w:rsid w:val="0085538B"/>
    <w:rsid w:val="0085556A"/>
    <w:rsid w:val="008558D8"/>
    <w:rsid w:val="0085590C"/>
    <w:rsid w:val="00855BAD"/>
    <w:rsid w:val="00855BE1"/>
    <w:rsid w:val="00856126"/>
    <w:rsid w:val="008564D8"/>
    <w:rsid w:val="00856658"/>
    <w:rsid w:val="008568B7"/>
    <w:rsid w:val="00856BAE"/>
    <w:rsid w:val="00856BC5"/>
    <w:rsid w:val="00856C31"/>
    <w:rsid w:val="00856D6F"/>
    <w:rsid w:val="00857087"/>
    <w:rsid w:val="0085712B"/>
    <w:rsid w:val="0085714F"/>
    <w:rsid w:val="00857168"/>
    <w:rsid w:val="00857180"/>
    <w:rsid w:val="00857335"/>
    <w:rsid w:val="00857392"/>
    <w:rsid w:val="00857503"/>
    <w:rsid w:val="0085758E"/>
    <w:rsid w:val="0085775C"/>
    <w:rsid w:val="00857A43"/>
    <w:rsid w:val="00857BA7"/>
    <w:rsid w:val="00857BD8"/>
    <w:rsid w:val="00857BDE"/>
    <w:rsid w:val="00857C8C"/>
    <w:rsid w:val="008601BB"/>
    <w:rsid w:val="008601CD"/>
    <w:rsid w:val="0086052A"/>
    <w:rsid w:val="008607A2"/>
    <w:rsid w:val="008608EC"/>
    <w:rsid w:val="00860AC8"/>
    <w:rsid w:val="00860D07"/>
    <w:rsid w:val="00861011"/>
    <w:rsid w:val="008611FF"/>
    <w:rsid w:val="00861375"/>
    <w:rsid w:val="00861423"/>
    <w:rsid w:val="0086148E"/>
    <w:rsid w:val="008614F1"/>
    <w:rsid w:val="008618D4"/>
    <w:rsid w:val="008618EF"/>
    <w:rsid w:val="00861D8D"/>
    <w:rsid w:val="00861D96"/>
    <w:rsid w:val="00861DC8"/>
    <w:rsid w:val="00861EC6"/>
    <w:rsid w:val="00861FD7"/>
    <w:rsid w:val="00862043"/>
    <w:rsid w:val="0086208B"/>
    <w:rsid w:val="00862815"/>
    <w:rsid w:val="00862876"/>
    <w:rsid w:val="0086287A"/>
    <w:rsid w:val="008628B7"/>
    <w:rsid w:val="008629E3"/>
    <w:rsid w:val="00862C8F"/>
    <w:rsid w:val="00862CA5"/>
    <w:rsid w:val="00862DA7"/>
    <w:rsid w:val="00862E65"/>
    <w:rsid w:val="00862EEB"/>
    <w:rsid w:val="00862F67"/>
    <w:rsid w:val="00862F77"/>
    <w:rsid w:val="00863348"/>
    <w:rsid w:val="0086339C"/>
    <w:rsid w:val="00863452"/>
    <w:rsid w:val="008635DE"/>
    <w:rsid w:val="008637A2"/>
    <w:rsid w:val="00863D49"/>
    <w:rsid w:val="00863FE4"/>
    <w:rsid w:val="0086402F"/>
    <w:rsid w:val="0086413B"/>
    <w:rsid w:val="008642A7"/>
    <w:rsid w:val="00864301"/>
    <w:rsid w:val="00864491"/>
    <w:rsid w:val="008646AD"/>
    <w:rsid w:val="00864906"/>
    <w:rsid w:val="00864A75"/>
    <w:rsid w:val="00864B99"/>
    <w:rsid w:val="00864D21"/>
    <w:rsid w:val="00864FBF"/>
    <w:rsid w:val="00865085"/>
    <w:rsid w:val="008650D8"/>
    <w:rsid w:val="008651C9"/>
    <w:rsid w:val="008659A4"/>
    <w:rsid w:val="00865C65"/>
    <w:rsid w:val="00865C85"/>
    <w:rsid w:val="00865E96"/>
    <w:rsid w:val="008660E7"/>
    <w:rsid w:val="008661B3"/>
    <w:rsid w:val="008663E9"/>
    <w:rsid w:val="008666C5"/>
    <w:rsid w:val="00866717"/>
    <w:rsid w:val="00866AAB"/>
    <w:rsid w:val="00866BCA"/>
    <w:rsid w:val="00866BD3"/>
    <w:rsid w:val="00866D1A"/>
    <w:rsid w:val="00866DB4"/>
    <w:rsid w:val="00866EE8"/>
    <w:rsid w:val="0086705C"/>
    <w:rsid w:val="00867279"/>
    <w:rsid w:val="00867365"/>
    <w:rsid w:val="008673BE"/>
    <w:rsid w:val="00867584"/>
    <w:rsid w:val="00867880"/>
    <w:rsid w:val="00867BF7"/>
    <w:rsid w:val="00867C54"/>
    <w:rsid w:val="00867D19"/>
    <w:rsid w:val="00867D33"/>
    <w:rsid w:val="0087008B"/>
    <w:rsid w:val="0087050F"/>
    <w:rsid w:val="00870753"/>
    <w:rsid w:val="008708E2"/>
    <w:rsid w:val="00870942"/>
    <w:rsid w:val="00870AAE"/>
    <w:rsid w:val="00870D2F"/>
    <w:rsid w:val="00870D56"/>
    <w:rsid w:val="00870EA6"/>
    <w:rsid w:val="00870FBA"/>
    <w:rsid w:val="008711EE"/>
    <w:rsid w:val="008713F9"/>
    <w:rsid w:val="0087144E"/>
    <w:rsid w:val="008715A6"/>
    <w:rsid w:val="00871715"/>
    <w:rsid w:val="0087184E"/>
    <w:rsid w:val="00871B39"/>
    <w:rsid w:val="00871F8F"/>
    <w:rsid w:val="00871FB2"/>
    <w:rsid w:val="0087209F"/>
    <w:rsid w:val="008720BD"/>
    <w:rsid w:val="0087216F"/>
    <w:rsid w:val="008722A1"/>
    <w:rsid w:val="008724DE"/>
    <w:rsid w:val="00872633"/>
    <w:rsid w:val="00872A01"/>
    <w:rsid w:val="00872B48"/>
    <w:rsid w:val="00872B83"/>
    <w:rsid w:val="00872E27"/>
    <w:rsid w:val="008732F9"/>
    <w:rsid w:val="00873373"/>
    <w:rsid w:val="00873507"/>
    <w:rsid w:val="008735A0"/>
    <w:rsid w:val="008735AB"/>
    <w:rsid w:val="008735F7"/>
    <w:rsid w:val="008736FE"/>
    <w:rsid w:val="00873718"/>
    <w:rsid w:val="00873A8C"/>
    <w:rsid w:val="00873B82"/>
    <w:rsid w:val="00873E5B"/>
    <w:rsid w:val="00873ECA"/>
    <w:rsid w:val="00873EF3"/>
    <w:rsid w:val="00873FA2"/>
    <w:rsid w:val="00873FDD"/>
    <w:rsid w:val="008740E3"/>
    <w:rsid w:val="00874589"/>
    <w:rsid w:val="0087485E"/>
    <w:rsid w:val="0087490A"/>
    <w:rsid w:val="00874B8C"/>
    <w:rsid w:val="00874CBA"/>
    <w:rsid w:val="00874CC5"/>
    <w:rsid w:val="00874F2D"/>
    <w:rsid w:val="008753C0"/>
    <w:rsid w:val="0087548D"/>
    <w:rsid w:val="008754A2"/>
    <w:rsid w:val="008754C7"/>
    <w:rsid w:val="0087555E"/>
    <w:rsid w:val="0087575C"/>
    <w:rsid w:val="008757A6"/>
    <w:rsid w:val="00875C18"/>
    <w:rsid w:val="00875F39"/>
    <w:rsid w:val="008760E3"/>
    <w:rsid w:val="008761FB"/>
    <w:rsid w:val="0087623B"/>
    <w:rsid w:val="008762FF"/>
    <w:rsid w:val="0087698D"/>
    <w:rsid w:val="00877135"/>
    <w:rsid w:val="00877228"/>
    <w:rsid w:val="0087745C"/>
    <w:rsid w:val="008775BA"/>
    <w:rsid w:val="00877D70"/>
    <w:rsid w:val="00880015"/>
    <w:rsid w:val="00880608"/>
    <w:rsid w:val="00880649"/>
    <w:rsid w:val="00880667"/>
    <w:rsid w:val="00880B0D"/>
    <w:rsid w:val="00880BCF"/>
    <w:rsid w:val="00880D94"/>
    <w:rsid w:val="008815E5"/>
    <w:rsid w:val="008816B7"/>
    <w:rsid w:val="008818BF"/>
    <w:rsid w:val="0088195A"/>
    <w:rsid w:val="00881C58"/>
    <w:rsid w:val="00881F06"/>
    <w:rsid w:val="0088224B"/>
    <w:rsid w:val="00882473"/>
    <w:rsid w:val="008825D7"/>
    <w:rsid w:val="0088280E"/>
    <w:rsid w:val="00882920"/>
    <w:rsid w:val="008829EB"/>
    <w:rsid w:val="00882F1E"/>
    <w:rsid w:val="00882F3C"/>
    <w:rsid w:val="00882F9F"/>
    <w:rsid w:val="00883395"/>
    <w:rsid w:val="00883448"/>
    <w:rsid w:val="00883451"/>
    <w:rsid w:val="008834DE"/>
    <w:rsid w:val="008838F3"/>
    <w:rsid w:val="00883DD1"/>
    <w:rsid w:val="0088439B"/>
    <w:rsid w:val="00884533"/>
    <w:rsid w:val="0088455D"/>
    <w:rsid w:val="0088460C"/>
    <w:rsid w:val="008849EC"/>
    <w:rsid w:val="00884BFE"/>
    <w:rsid w:val="00884C3F"/>
    <w:rsid w:val="00884D97"/>
    <w:rsid w:val="00884FE5"/>
    <w:rsid w:val="008850BB"/>
    <w:rsid w:val="008850C9"/>
    <w:rsid w:val="008852A8"/>
    <w:rsid w:val="00885560"/>
    <w:rsid w:val="00885662"/>
    <w:rsid w:val="008856F3"/>
    <w:rsid w:val="0088577B"/>
    <w:rsid w:val="00885BB0"/>
    <w:rsid w:val="00885BE8"/>
    <w:rsid w:val="00885CD9"/>
    <w:rsid w:val="00885F07"/>
    <w:rsid w:val="00885F86"/>
    <w:rsid w:val="00886787"/>
    <w:rsid w:val="00886E2C"/>
    <w:rsid w:val="00886E4A"/>
    <w:rsid w:val="0088701F"/>
    <w:rsid w:val="0088705C"/>
    <w:rsid w:val="008871CF"/>
    <w:rsid w:val="00887650"/>
    <w:rsid w:val="0088778A"/>
    <w:rsid w:val="008877A4"/>
    <w:rsid w:val="00887FA0"/>
    <w:rsid w:val="0089023A"/>
    <w:rsid w:val="00890256"/>
    <w:rsid w:val="0089073C"/>
    <w:rsid w:val="0089088D"/>
    <w:rsid w:val="00890A41"/>
    <w:rsid w:val="00890AE3"/>
    <w:rsid w:val="00890B37"/>
    <w:rsid w:val="00890D42"/>
    <w:rsid w:val="008915DC"/>
    <w:rsid w:val="0089160C"/>
    <w:rsid w:val="008916A0"/>
    <w:rsid w:val="008916A8"/>
    <w:rsid w:val="00891832"/>
    <w:rsid w:val="00891AF5"/>
    <w:rsid w:val="00891B50"/>
    <w:rsid w:val="00891E21"/>
    <w:rsid w:val="00891E66"/>
    <w:rsid w:val="00891FF4"/>
    <w:rsid w:val="008923B4"/>
    <w:rsid w:val="00892422"/>
    <w:rsid w:val="008924B1"/>
    <w:rsid w:val="008925F6"/>
    <w:rsid w:val="0089296A"/>
    <w:rsid w:val="008929F4"/>
    <w:rsid w:val="00892A1E"/>
    <w:rsid w:val="00892B6D"/>
    <w:rsid w:val="00892BF3"/>
    <w:rsid w:val="00892E19"/>
    <w:rsid w:val="00892F52"/>
    <w:rsid w:val="00893003"/>
    <w:rsid w:val="0089321B"/>
    <w:rsid w:val="0089333F"/>
    <w:rsid w:val="0089349B"/>
    <w:rsid w:val="008934BF"/>
    <w:rsid w:val="008938D3"/>
    <w:rsid w:val="0089391A"/>
    <w:rsid w:val="00893A22"/>
    <w:rsid w:val="00893BE3"/>
    <w:rsid w:val="0089449E"/>
    <w:rsid w:val="008945D8"/>
    <w:rsid w:val="0089479A"/>
    <w:rsid w:val="00894A59"/>
    <w:rsid w:val="00894CC9"/>
    <w:rsid w:val="00894F70"/>
    <w:rsid w:val="0089549C"/>
    <w:rsid w:val="008957D7"/>
    <w:rsid w:val="00895BB6"/>
    <w:rsid w:val="00895C61"/>
    <w:rsid w:val="00895CE2"/>
    <w:rsid w:val="00896191"/>
    <w:rsid w:val="0089620F"/>
    <w:rsid w:val="00896392"/>
    <w:rsid w:val="00896722"/>
    <w:rsid w:val="0089678C"/>
    <w:rsid w:val="008967DE"/>
    <w:rsid w:val="00896810"/>
    <w:rsid w:val="00896B2D"/>
    <w:rsid w:val="00896C18"/>
    <w:rsid w:val="00896D41"/>
    <w:rsid w:val="00896EEA"/>
    <w:rsid w:val="00897254"/>
    <w:rsid w:val="00897554"/>
    <w:rsid w:val="00897889"/>
    <w:rsid w:val="008979F3"/>
    <w:rsid w:val="00897E27"/>
    <w:rsid w:val="00897E2A"/>
    <w:rsid w:val="00897E98"/>
    <w:rsid w:val="00897F5A"/>
    <w:rsid w:val="008A0174"/>
    <w:rsid w:val="008A0364"/>
    <w:rsid w:val="008A04AC"/>
    <w:rsid w:val="008A04B9"/>
    <w:rsid w:val="008A0512"/>
    <w:rsid w:val="008A055F"/>
    <w:rsid w:val="008A067C"/>
    <w:rsid w:val="008A0A3A"/>
    <w:rsid w:val="008A0BBB"/>
    <w:rsid w:val="008A0F12"/>
    <w:rsid w:val="008A1531"/>
    <w:rsid w:val="008A15D4"/>
    <w:rsid w:val="008A1A93"/>
    <w:rsid w:val="008A22EA"/>
    <w:rsid w:val="008A232B"/>
    <w:rsid w:val="008A2805"/>
    <w:rsid w:val="008A298C"/>
    <w:rsid w:val="008A2A47"/>
    <w:rsid w:val="008A2A95"/>
    <w:rsid w:val="008A2C2E"/>
    <w:rsid w:val="008A322E"/>
    <w:rsid w:val="008A3323"/>
    <w:rsid w:val="008A3412"/>
    <w:rsid w:val="008A3647"/>
    <w:rsid w:val="008A3896"/>
    <w:rsid w:val="008A3A3C"/>
    <w:rsid w:val="008A3B03"/>
    <w:rsid w:val="008A3B52"/>
    <w:rsid w:val="008A3ED5"/>
    <w:rsid w:val="008A40E7"/>
    <w:rsid w:val="008A4130"/>
    <w:rsid w:val="008A4150"/>
    <w:rsid w:val="008A41CC"/>
    <w:rsid w:val="008A4551"/>
    <w:rsid w:val="008A4756"/>
    <w:rsid w:val="008A4938"/>
    <w:rsid w:val="008A4994"/>
    <w:rsid w:val="008A4995"/>
    <w:rsid w:val="008A4F6A"/>
    <w:rsid w:val="008A5143"/>
    <w:rsid w:val="008A531B"/>
    <w:rsid w:val="008A53B7"/>
    <w:rsid w:val="008A54B7"/>
    <w:rsid w:val="008A55C9"/>
    <w:rsid w:val="008A56A7"/>
    <w:rsid w:val="008A56E2"/>
    <w:rsid w:val="008A5958"/>
    <w:rsid w:val="008A59E0"/>
    <w:rsid w:val="008A5A3D"/>
    <w:rsid w:val="008A6078"/>
    <w:rsid w:val="008A617D"/>
    <w:rsid w:val="008A6732"/>
    <w:rsid w:val="008A67F5"/>
    <w:rsid w:val="008A6906"/>
    <w:rsid w:val="008A6D4D"/>
    <w:rsid w:val="008A6F36"/>
    <w:rsid w:val="008A6F7C"/>
    <w:rsid w:val="008A70BE"/>
    <w:rsid w:val="008A71E3"/>
    <w:rsid w:val="008A741B"/>
    <w:rsid w:val="008A74B7"/>
    <w:rsid w:val="008A75FE"/>
    <w:rsid w:val="008A7712"/>
    <w:rsid w:val="008A7962"/>
    <w:rsid w:val="008A7A6C"/>
    <w:rsid w:val="008A7C5A"/>
    <w:rsid w:val="008A7EBB"/>
    <w:rsid w:val="008B0071"/>
    <w:rsid w:val="008B04EF"/>
    <w:rsid w:val="008B0647"/>
    <w:rsid w:val="008B0835"/>
    <w:rsid w:val="008B0CC1"/>
    <w:rsid w:val="008B0DDD"/>
    <w:rsid w:val="008B108B"/>
    <w:rsid w:val="008B1145"/>
    <w:rsid w:val="008B114F"/>
    <w:rsid w:val="008B16B2"/>
    <w:rsid w:val="008B1714"/>
    <w:rsid w:val="008B1898"/>
    <w:rsid w:val="008B1A28"/>
    <w:rsid w:val="008B1CB3"/>
    <w:rsid w:val="008B1EBB"/>
    <w:rsid w:val="008B1EC3"/>
    <w:rsid w:val="008B1ECA"/>
    <w:rsid w:val="008B1EEE"/>
    <w:rsid w:val="008B20E4"/>
    <w:rsid w:val="008B216F"/>
    <w:rsid w:val="008B2318"/>
    <w:rsid w:val="008B23F9"/>
    <w:rsid w:val="008B2481"/>
    <w:rsid w:val="008B2602"/>
    <w:rsid w:val="008B2955"/>
    <w:rsid w:val="008B29BD"/>
    <w:rsid w:val="008B2ACE"/>
    <w:rsid w:val="008B2C31"/>
    <w:rsid w:val="008B2D39"/>
    <w:rsid w:val="008B2EA3"/>
    <w:rsid w:val="008B30DF"/>
    <w:rsid w:val="008B35C5"/>
    <w:rsid w:val="008B3E19"/>
    <w:rsid w:val="008B3F83"/>
    <w:rsid w:val="008B43D1"/>
    <w:rsid w:val="008B4438"/>
    <w:rsid w:val="008B4467"/>
    <w:rsid w:val="008B45B1"/>
    <w:rsid w:val="008B46B6"/>
    <w:rsid w:val="008B4B53"/>
    <w:rsid w:val="008B4C69"/>
    <w:rsid w:val="008B4DB3"/>
    <w:rsid w:val="008B4EA7"/>
    <w:rsid w:val="008B4F37"/>
    <w:rsid w:val="008B520C"/>
    <w:rsid w:val="008B53AD"/>
    <w:rsid w:val="008B5857"/>
    <w:rsid w:val="008B5BAC"/>
    <w:rsid w:val="008B5E26"/>
    <w:rsid w:val="008B636D"/>
    <w:rsid w:val="008B6399"/>
    <w:rsid w:val="008B6423"/>
    <w:rsid w:val="008B6504"/>
    <w:rsid w:val="008B65B3"/>
    <w:rsid w:val="008B66AD"/>
    <w:rsid w:val="008B68B6"/>
    <w:rsid w:val="008B6CF0"/>
    <w:rsid w:val="008B6DE6"/>
    <w:rsid w:val="008B6E56"/>
    <w:rsid w:val="008B717C"/>
    <w:rsid w:val="008B7180"/>
    <w:rsid w:val="008B71FC"/>
    <w:rsid w:val="008B728D"/>
    <w:rsid w:val="008B7915"/>
    <w:rsid w:val="008B7EAC"/>
    <w:rsid w:val="008B7F57"/>
    <w:rsid w:val="008C02CA"/>
    <w:rsid w:val="008C0330"/>
    <w:rsid w:val="008C054D"/>
    <w:rsid w:val="008C07CD"/>
    <w:rsid w:val="008C097D"/>
    <w:rsid w:val="008C0C11"/>
    <w:rsid w:val="008C0C81"/>
    <w:rsid w:val="008C0D88"/>
    <w:rsid w:val="008C1115"/>
    <w:rsid w:val="008C115E"/>
    <w:rsid w:val="008C119E"/>
    <w:rsid w:val="008C1209"/>
    <w:rsid w:val="008C1280"/>
    <w:rsid w:val="008C142A"/>
    <w:rsid w:val="008C146C"/>
    <w:rsid w:val="008C14C8"/>
    <w:rsid w:val="008C1B27"/>
    <w:rsid w:val="008C1D4A"/>
    <w:rsid w:val="008C1D55"/>
    <w:rsid w:val="008C2040"/>
    <w:rsid w:val="008C206E"/>
    <w:rsid w:val="008C21FA"/>
    <w:rsid w:val="008C22CE"/>
    <w:rsid w:val="008C2396"/>
    <w:rsid w:val="008C2587"/>
    <w:rsid w:val="008C2798"/>
    <w:rsid w:val="008C2A1B"/>
    <w:rsid w:val="008C2AAA"/>
    <w:rsid w:val="008C2D11"/>
    <w:rsid w:val="008C306E"/>
    <w:rsid w:val="008C376C"/>
    <w:rsid w:val="008C391E"/>
    <w:rsid w:val="008C395D"/>
    <w:rsid w:val="008C3C74"/>
    <w:rsid w:val="008C3DFB"/>
    <w:rsid w:val="008C3EC6"/>
    <w:rsid w:val="008C3FD3"/>
    <w:rsid w:val="008C45F2"/>
    <w:rsid w:val="008C479A"/>
    <w:rsid w:val="008C4821"/>
    <w:rsid w:val="008C4836"/>
    <w:rsid w:val="008C4A5F"/>
    <w:rsid w:val="008C4BB1"/>
    <w:rsid w:val="008C50E7"/>
    <w:rsid w:val="008C5156"/>
    <w:rsid w:val="008C51A4"/>
    <w:rsid w:val="008C571C"/>
    <w:rsid w:val="008C5979"/>
    <w:rsid w:val="008C6195"/>
    <w:rsid w:val="008C61E9"/>
    <w:rsid w:val="008C66E6"/>
    <w:rsid w:val="008C670D"/>
    <w:rsid w:val="008C682C"/>
    <w:rsid w:val="008C6DB7"/>
    <w:rsid w:val="008C6DC1"/>
    <w:rsid w:val="008C7080"/>
    <w:rsid w:val="008C74CE"/>
    <w:rsid w:val="008C79F2"/>
    <w:rsid w:val="008C7DD9"/>
    <w:rsid w:val="008C7E02"/>
    <w:rsid w:val="008C7F84"/>
    <w:rsid w:val="008C7F95"/>
    <w:rsid w:val="008C7FB6"/>
    <w:rsid w:val="008D03B8"/>
    <w:rsid w:val="008D03E1"/>
    <w:rsid w:val="008D0C25"/>
    <w:rsid w:val="008D0D37"/>
    <w:rsid w:val="008D106B"/>
    <w:rsid w:val="008D110B"/>
    <w:rsid w:val="008D110E"/>
    <w:rsid w:val="008D11A2"/>
    <w:rsid w:val="008D14DF"/>
    <w:rsid w:val="008D1525"/>
    <w:rsid w:val="008D16A1"/>
    <w:rsid w:val="008D1759"/>
    <w:rsid w:val="008D1BF2"/>
    <w:rsid w:val="008D2440"/>
    <w:rsid w:val="008D257E"/>
    <w:rsid w:val="008D28A6"/>
    <w:rsid w:val="008D2A7D"/>
    <w:rsid w:val="008D300D"/>
    <w:rsid w:val="008D381D"/>
    <w:rsid w:val="008D3EF4"/>
    <w:rsid w:val="008D465B"/>
    <w:rsid w:val="008D47AC"/>
    <w:rsid w:val="008D4A2D"/>
    <w:rsid w:val="008D4A86"/>
    <w:rsid w:val="008D4AEC"/>
    <w:rsid w:val="008D4C0C"/>
    <w:rsid w:val="008D4C9B"/>
    <w:rsid w:val="008D53D2"/>
    <w:rsid w:val="008D5AE1"/>
    <w:rsid w:val="008D5E7E"/>
    <w:rsid w:val="008D6159"/>
    <w:rsid w:val="008D666F"/>
    <w:rsid w:val="008D67C3"/>
    <w:rsid w:val="008D67DC"/>
    <w:rsid w:val="008D6893"/>
    <w:rsid w:val="008D6B24"/>
    <w:rsid w:val="008D6BA7"/>
    <w:rsid w:val="008D6E86"/>
    <w:rsid w:val="008D6ED3"/>
    <w:rsid w:val="008D700B"/>
    <w:rsid w:val="008D7B2A"/>
    <w:rsid w:val="008D7D32"/>
    <w:rsid w:val="008D7D71"/>
    <w:rsid w:val="008E036E"/>
    <w:rsid w:val="008E0440"/>
    <w:rsid w:val="008E0796"/>
    <w:rsid w:val="008E098D"/>
    <w:rsid w:val="008E0A54"/>
    <w:rsid w:val="008E0C01"/>
    <w:rsid w:val="008E0DC6"/>
    <w:rsid w:val="008E0E06"/>
    <w:rsid w:val="008E16DA"/>
    <w:rsid w:val="008E17EE"/>
    <w:rsid w:val="008E1AA7"/>
    <w:rsid w:val="008E1CBA"/>
    <w:rsid w:val="008E20D2"/>
    <w:rsid w:val="008E23C6"/>
    <w:rsid w:val="008E23F7"/>
    <w:rsid w:val="008E2756"/>
    <w:rsid w:val="008E2C61"/>
    <w:rsid w:val="008E2D9E"/>
    <w:rsid w:val="008E2ECD"/>
    <w:rsid w:val="008E30B8"/>
    <w:rsid w:val="008E3146"/>
    <w:rsid w:val="008E34FA"/>
    <w:rsid w:val="008E3C00"/>
    <w:rsid w:val="008E413A"/>
    <w:rsid w:val="008E41CC"/>
    <w:rsid w:val="008E43BD"/>
    <w:rsid w:val="008E449B"/>
    <w:rsid w:val="008E45D7"/>
    <w:rsid w:val="008E469C"/>
    <w:rsid w:val="008E46CE"/>
    <w:rsid w:val="008E46E8"/>
    <w:rsid w:val="008E47D1"/>
    <w:rsid w:val="008E4C35"/>
    <w:rsid w:val="008E4DB1"/>
    <w:rsid w:val="008E5027"/>
    <w:rsid w:val="008E5301"/>
    <w:rsid w:val="008E53AA"/>
    <w:rsid w:val="008E53F9"/>
    <w:rsid w:val="008E54C8"/>
    <w:rsid w:val="008E55A4"/>
    <w:rsid w:val="008E5AD1"/>
    <w:rsid w:val="008E5AEB"/>
    <w:rsid w:val="008E5C88"/>
    <w:rsid w:val="008E5D75"/>
    <w:rsid w:val="008E5F28"/>
    <w:rsid w:val="008E6023"/>
    <w:rsid w:val="008E6218"/>
    <w:rsid w:val="008E6778"/>
    <w:rsid w:val="008E682F"/>
    <w:rsid w:val="008E68B0"/>
    <w:rsid w:val="008E69F2"/>
    <w:rsid w:val="008E6E3F"/>
    <w:rsid w:val="008E7026"/>
    <w:rsid w:val="008E7054"/>
    <w:rsid w:val="008E755C"/>
    <w:rsid w:val="008E75D4"/>
    <w:rsid w:val="008E7945"/>
    <w:rsid w:val="008E7B57"/>
    <w:rsid w:val="008F05E6"/>
    <w:rsid w:val="008F0946"/>
    <w:rsid w:val="008F098D"/>
    <w:rsid w:val="008F0993"/>
    <w:rsid w:val="008F0BA1"/>
    <w:rsid w:val="008F0E22"/>
    <w:rsid w:val="008F0F37"/>
    <w:rsid w:val="008F11FA"/>
    <w:rsid w:val="008F1637"/>
    <w:rsid w:val="008F1AB2"/>
    <w:rsid w:val="008F1F7B"/>
    <w:rsid w:val="008F25D8"/>
    <w:rsid w:val="008F2839"/>
    <w:rsid w:val="008F297D"/>
    <w:rsid w:val="008F2C96"/>
    <w:rsid w:val="008F30EF"/>
    <w:rsid w:val="008F3394"/>
    <w:rsid w:val="008F341D"/>
    <w:rsid w:val="008F3A9B"/>
    <w:rsid w:val="008F3B3D"/>
    <w:rsid w:val="008F3C4D"/>
    <w:rsid w:val="008F3C8E"/>
    <w:rsid w:val="008F41B8"/>
    <w:rsid w:val="008F44DF"/>
    <w:rsid w:val="008F46C9"/>
    <w:rsid w:val="008F4E1C"/>
    <w:rsid w:val="008F4EE1"/>
    <w:rsid w:val="008F4F19"/>
    <w:rsid w:val="008F4F79"/>
    <w:rsid w:val="008F5562"/>
    <w:rsid w:val="008F5981"/>
    <w:rsid w:val="008F5B40"/>
    <w:rsid w:val="008F5FD1"/>
    <w:rsid w:val="008F601E"/>
    <w:rsid w:val="008F62FA"/>
    <w:rsid w:val="008F677E"/>
    <w:rsid w:val="008F67C7"/>
    <w:rsid w:val="008F6926"/>
    <w:rsid w:val="008F6927"/>
    <w:rsid w:val="008F6C45"/>
    <w:rsid w:val="008F6D4E"/>
    <w:rsid w:val="008F74F6"/>
    <w:rsid w:val="008F7B3F"/>
    <w:rsid w:val="008F7E4A"/>
    <w:rsid w:val="009000A8"/>
    <w:rsid w:val="00900112"/>
    <w:rsid w:val="00900504"/>
    <w:rsid w:val="00900A23"/>
    <w:rsid w:val="00900BFC"/>
    <w:rsid w:val="00901036"/>
    <w:rsid w:val="009010B2"/>
    <w:rsid w:val="00901218"/>
    <w:rsid w:val="00901B08"/>
    <w:rsid w:val="00901C70"/>
    <w:rsid w:val="00901D23"/>
    <w:rsid w:val="00901EFA"/>
    <w:rsid w:val="00901F6E"/>
    <w:rsid w:val="00902373"/>
    <w:rsid w:val="009023B5"/>
    <w:rsid w:val="009027E4"/>
    <w:rsid w:val="009029A7"/>
    <w:rsid w:val="00902A6C"/>
    <w:rsid w:val="00902EC5"/>
    <w:rsid w:val="00902F52"/>
    <w:rsid w:val="00903890"/>
    <w:rsid w:val="00903D6F"/>
    <w:rsid w:val="00903F95"/>
    <w:rsid w:val="00903FA9"/>
    <w:rsid w:val="00903FAB"/>
    <w:rsid w:val="00904427"/>
    <w:rsid w:val="009044BA"/>
    <w:rsid w:val="009044F0"/>
    <w:rsid w:val="009045EF"/>
    <w:rsid w:val="00904690"/>
    <w:rsid w:val="009052E7"/>
    <w:rsid w:val="00905315"/>
    <w:rsid w:val="00905362"/>
    <w:rsid w:val="00905409"/>
    <w:rsid w:val="0090545E"/>
    <w:rsid w:val="00905920"/>
    <w:rsid w:val="00905B38"/>
    <w:rsid w:val="009064B1"/>
    <w:rsid w:val="009065F6"/>
    <w:rsid w:val="00906A97"/>
    <w:rsid w:val="00906AF6"/>
    <w:rsid w:val="00906B82"/>
    <w:rsid w:val="00906D77"/>
    <w:rsid w:val="00907523"/>
    <w:rsid w:val="0090770A"/>
    <w:rsid w:val="00907753"/>
    <w:rsid w:val="00907B2B"/>
    <w:rsid w:val="00907BF3"/>
    <w:rsid w:val="00907CB4"/>
    <w:rsid w:val="00907CD1"/>
    <w:rsid w:val="00910180"/>
    <w:rsid w:val="0091020A"/>
    <w:rsid w:val="00910C35"/>
    <w:rsid w:val="00910D9D"/>
    <w:rsid w:val="00910E3D"/>
    <w:rsid w:val="00911138"/>
    <w:rsid w:val="00911505"/>
    <w:rsid w:val="00911593"/>
    <w:rsid w:val="00911770"/>
    <w:rsid w:val="009117D9"/>
    <w:rsid w:val="00911886"/>
    <w:rsid w:val="009118DC"/>
    <w:rsid w:val="009118E9"/>
    <w:rsid w:val="00911939"/>
    <w:rsid w:val="00911A56"/>
    <w:rsid w:val="00911DB7"/>
    <w:rsid w:val="00911E0B"/>
    <w:rsid w:val="00911E0C"/>
    <w:rsid w:val="00912098"/>
    <w:rsid w:val="0091224E"/>
    <w:rsid w:val="009122C0"/>
    <w:rsid w:val="0091236D"/>
    <w:rsid w:val="0091275C"/>
    <w:rsid w:val="0091281E"/>
    <w:rsid w:val="00912B87"/>
    <w:rsid w:val="00912FF0"/>
    <w:rsid w:val="00913180"/>
    <w:rsid w:val="009132AC"/>
    <w:rsid w:val="009133A2"/>
    <w:rsid w:val="009133A4"/>
    <w:rsid w:val="00913483"/>
    <w:rsid w:val="009134C7"/>
    <w:rsid w:val="009136AA"/>
    <w:rsid w:val="009136B5"/>
    <w:rsid w:val="009137E2"/>
    <w:rsid w:val="00913843"/>
    <w:rsid w:val="00913A0F"/>
    <w:rsid w:val="00913AAE"/>
    <w:rsid w:val="00913DB1"/>
    <w:rsid w:val="00913E14"/>
    <w:rsid w:val="00913F55"/>
    <w:rsid w:val="0091460F"/>
    <w:rsid w:val="00914958"/>
    <w:rsid w:val="00914994"/>
    <w:rsid w:val="00914B34"/>
    <w:rsid w:val="00914B69"/>
    <w:rsid w:val="00914CE1"/>
    <w:rsid w:val="00914E7F"/>
    <w:rsid w:val="00914EC5"/>
    <w:rsid w:val="00914FD3"/>
    <w:rsid w:val="0091529D"/>
    <w:rsid w:val="00915387"/>
    <w:rsid w:val="009153A0"/>
    <w:rsid w:val="0091548D"/>
    <w:rsid w:val="00915906"/>
    <w:rsid w:val="00915DC6"/>
    <w:rsid w:val="00915EC0"/>
    <w:rsid w:val="00915FD6"/>
    <w:rsid w:val="00916066"/>
    <w:rsid w:val="00916938"/>
    <w:rsid w:val="00916AB2"/>
    <w:rsid w:val="00916C92"/>
    <w:rsid w:val="00916E9A"/>
    <w:rsid w:val="00916EF3"/>
    <w:rsid w:val="0091706D"/>
    <w:rsid w:val="00917404"/>
    <w:rsid w:val="00917549"/>
    <w:rsid w:val="009175FB"/>
    <w:rsid w:val="0091762F"/>
    <w:rsid w:val="00917798"/>
    <w:rsid w:val="0091791B"/>
    <w:rsid w:val="00917FC0"/>
    <w:rsid w:val="0092010C"/>
    <w:rsid w:val="0092022B"/>
    <w:rsid w:val="00920233"/>
    <w:rsid w:val="0092043B"/>
    <w:rsid w:val="00920537"/>
    <w:rsid w:val="00920C44"/>
    <w:rsid w:val="00920D64"/>
    <w:rsid w:val="00920DBD"/>
    <w:rsid w:val="00920DDE"/>
    <w:rsid w:val="00920FAC"/>
    <w:rsid w:val="009211DE"/>
    <w:rsid w:val="0092141B"/>
    <w:rsid w:val="009214DB"/>
    <w:rsid w:val="0092179B"/>
    <w:rsid w:val="00921A66"/>
    <w:rsid w:val="00921B41"/>
    <w:rsid w:val="00921C47"/>
    <w:rsid w:val="00921EAF"/>
    <w:rsid w:val="00921FB0"/>
    <w:rsid w:val="00921FF8"/>
    <w:rsid w:val="0092206C"/>
    <w:rsid w:val="009221AD"/>
    <w:rsid w:val="00922604"/>
    <w:rsid w:val="00922709"/>
    <w:rsid w:val="00922C19"/>
    <w:rsid w:val="00922D50"/>
    <w:rsid w:val="00922DE8"/>
    <w:rsid w:val="00922F39"/>
    <w:rsid w:val="00923507"/>
    <w:rsid w:val="009235B0"/>
    <w:rsid w:val="00923A37"/>
    <w:rsid w:val="00923E34"/>
    <w:rsid w:val="00923E6A"/>
    <w:rsid w:val="00923E8D"/>
    <w:rsid w:val="0092409C"/>
    <w:rsid w:val="00924358"/>
    <w:rsid w:val="009247F3"/>
    <w:rsid w:val="00924BAC"/>
    <w:rsid w:val="00924BCB"/>
    <w:rsid w:val="00925012"/>
    <w:rsid w:val="00925673"/>
    <w:rsid w:val="0092590A"/>
    <w:rsid w:val="00925A87"/>
    <w:rsid w:val="00925B9E"/>
    <w:rsid w:val="00925ED0"/>
    <w:rsid w:val="00925FA1"/>
    <w:rsid w:val="00925FEB"/>
    <w:rsid w:val="009265FC"/>
    <w:rsid w:val="009267EF"/>
    <w:rsid w:val="00926C10"/>
    <w:rsid w:val="00926F77"/>
    <w:rsid w:val="00927162"/>
    <w:rsid w:val="009271D3"/>
    <w:rsid w:val="0092724E"/>
    <w:rsid w:val="009272F0"/>
    <w:rsid w:val="00927327"/>
    <w:rsid w:val="0092734B"/>
    <w:rsid w:val="0092792D"/>
    <w:rsid w:val="00927A1A"/>
    <w:rsid w:val="00927BD3"/>
    <w:rsid w:val="00927BFD"/>
    <w:rsid w:val="00927D7D"/>
    <w:rsid w:val="00927F23"/>
    <w:rsid w:val="00927F74"/>
    <w:rsid w:val="00930242"/>
    <w:rsid w:val="00930421"/>
    <w:rsid w:val="00930869"/>
    <w:rsid w:val="00930A7C"/>
    <w:rsid w:val="00930AE1"/>
    <w:rsid w:val="00930C04"/>
    <w:rsid w:val="00930C78"/>
    <w:rsid w:val="00931135"/>
    <w:rsid w:val="009312A9"/>
    <w:rsid w:val="0093193A"/>
    <w:rsid w:val="0093197C"/>
    <w:rsid w:val="00931A71"/>
    <w:rsid w:val="00931BC8"/>
    <w:rsid w:val="00931CD7"/>
    <w:rsid w:val="00931DA7"/>
    <w:rsid w:val="0093217F"/>
    <w:rsid w:val="009322D8"/>
    <w:rsid w:val="00932327"/>
    <w:rsid w:val="00932402"/>
    <w:rsid w:val="00932425"/>
    <w:rsid w:val="00932982"/>
    <w:rsid w:val="00932AD4"/>
    <w:rsid w:val="00932DFE"/>
    <w:rsid w:val="009332AC"/>
    <w:rsid w:val="009332BC"/>
    <w:rsid w:val="00933596"/>
    <w:rsid w:val="00933F6C"/>
    <w:rsid w:val="00933FE4"/>
    <w:rsid w:val="00934010"/>
    <w:rsid w:val="00934013"/>
    <w:rsid w:val="0093419F"/>
    <w:rsid w:val="00934400"/>
    <w:rsid w:val="0093450F"/>
    <w:rsid w:val="0093456D"/>
    <w:rsid w:val="009346C4"/>
    <w:rsid w:val="0093497F"/>
    <w:rsid w:val="00934A7C"/>
    <w:rsid w:val="00934B5A"/>
    <w:rsid w:val="00934EF5"/>
    <w:rsid w:val="00934F2E"/>
    <w:rsid w:val="00935124"/>
    <w:rsid w:val="00935199"/>
    <w:rsid w:val="009352EF"/>
    <w:rsid w:val="009353B7"/>
    <w:rsid w:val="0093569D"/>
    <w:rsid w:val="009356B9"/>
    <w:rsid w:val="00935784"/>
    <w:rsid w:val="009359B4"/>
    <w:rsid w:val="00935C01"/>
    <w:rsid w:val="00935ECC"/>
    <w:rsid w:val="009363E6"/>
    <w:rsid w:val="0093655F"/>
    <w:rsid w:val="00936619"/>
    <w:rsid w:val="00937200"/>
    <w:rsid w:val="009373AA"/>
    <w:rsid w:val="00937415"/>
    <w:rsid w:val="00937509"/>
    <w:rsid w:val="00937583"/>
    <w:rsid w:val="009375B7"/>
    <w:rsid w:val="009376AE"/>
    <w:rsid w:val="0093779E"/>
    <w:rsid w:val="009377E5"/>
    <w:rsid w:val="00937886"/>
    <w:rsid w:val="00937906"/>
    <w:rsid w:val="00937A67"/>
    <w:rsid w:val="00937BE4"/>
    <w:rsid w:val="00937E15"/>
    <w:rsid w:val="00940785"/>
    <w:rsid w:val="0094095C"/>
    <w:rsid w:val="00940C9C"/>
    <w:rsid w:val="00940D3A"/>
    <w:rsid w:val="00940EC0"/>
    <w:rsid w:val="00940FEC"/>
    <w:rsid w:val="00941134"/>
    <w:rsid w:val="00941154"/>
    <w:rsid w:val="00941182"/>
    <w:rsid w:val="0094147B"/>
    <w:rsid w:val="00941501"/>
    <w:rsid w:val="00941BDA"/>
    <w:rsid w:val="00941D30"/>
    <w:rsid w:val="00941DB2"/>
    <w:rsid w:val="00941FD8"/>
    <w:rsid w:val="009422FB"/>
    <w:rsid w:val="0094236B"/>
    <w:rsid w:val="0094269D"/>
    <w:rsid w:val="009427D9"/>
    <w:rsid w:val="00942902"/>
    <w:rsid w:val="00942A70"/>
    <w:rsid w:val="00942C59"/>
    <w:rsid w:val="00942C8F"/>
    <w:rsid w:val="00942CDF"/>
    <w:rsid w:val="00942DCF"/>
    <w:rsid w:val="00942E61"/>
    <w:rsid w:val="009431DC"/>
    <w:rsid w:val="009432F3"/>
    <w:rsid w:val="0094336B"/>
    <w:rsid w:val="009435C4"/>
    <w:rsid w:val="00943623"/>
    <w:rsid w:val="0094369E"/>
    <w:rsid w:val="00943901"/>
    <w:rsid w:val="00943A25"/>
    <w:rsid w:val="00943A4E"/>
    <w:rsid w:val="00943E12"/>
    <w:rsid w:val="00943F1A"/>
    <w:rsid w:val="009440E3"/>
    <w:rsid w:val="009442AB"/>
    <w:rsid w:val="009447C6"/>
    <w:rsid w:val="009449FB"/>
    <w:rsid w:val="00944A71"/>
    <w:rsid w:val="00944B8D"/>
    <w:rsid w:val="00944BCF"/>
    <w:rsid w:val="00944D60"/>
    <w:rsid w:val="009451A2"/>
    <w:rsid w:val="009451E0"/>
    <w:rsid w:val="00945278"/>
    <w:rsid w:val="0094572E"/>
    <w:rsid w:val="00945EA1"/>
    <w:rsid w:val="0094621A"/>
    <w:rsid w:val="009462CC"/>
    <w:rsid w:val="00946464"/>
    <w:rsid w:val="00946658"/>
    <w:rsid w:val="009466C9"/>
    <w:rsid w:val="009466D6"/>
    <w:rsid w:val="009466EE"/>
    <w:rsid w:val="00946716"/>
    <w:rsid w:val="00946CA3"/>
    <w:rsid w:val="00946CD1"/>
    <w:rsid w:val="00946E22"/>
    <w:rsid w:val="009471D5"/>
    <w:rsid w:val="009471FF"/>
    <w:rsid w:val="0094720F"/>
    <w:rsid w:val="0094761B"/>
    <w:rsid w:val="009476A5"/>
    <w:rsid w:val="009477A2"/>
    <w:rsid w:val="009477D2"/>
    <w:rsid w:val="009479C3"/>
    <w:rsid w:val="00947B33"/>
    <w:rsid w:val="00947B81"/>
    <w:rsid w:val="00950245"/>
    <w:rsid w:val="00950334"/>
    <w:rsid w:val="0095034C"/>
    <w:rsid w:val="0095068C"/>
    <w:rsid w:val="00950830"/>
    <w:rsid w:val="00950AF7"/>
    <w:rsid w:val="00950D14"/>
    <w:rsid w:val="00950F49"/>
    <w:rsid w:val="009511BE"/>
    <w:rsid w:val="009512FA"/>
    <w:rsid w:val="00951393"/>
    <w:rsid w:val="009513F2"/>
    <w:rsid w:val="00951640"/>
    <w:rsid w:val="00951843"/>
    <w:rsid w:val="0095198B"/>
    <w:rsid w:val="00951B80"/>
    <w:rsid w:val="00951D87"/>
    <w:rsid w:val="009523E0"/>
    <w:rsid w:val="009524C6"/>
    <w:rsid w:val="00952662"/>
    <w:rsid w:val="00952CA7"/>
    <w:rsid w:val="009531FC"/>
    <w:rsid w:val="009532E0"/>
    <w:rsid w:val="0095343C"/>
    <w:rsid w:val="0095356F"/>
    <w:rsid w:val="00953748"/>
    <w:rsid w:val="009538CE"/>
    <w:rsid w:val="0095398D"/>
    <w:rsid w:val="00954765"/>
    <w:rsid w:val="009547E3"/>
    <w:rsid w:val="00954883"/>
    <w:rsid w:val="00954AA7"/>
    <w:rsid w:val="00954E31"/>
    <w:rsid w:val="00955142"/>
    <w:rsid w:val="00955150"/>
    <w:rsid w:val="009557A5"/>
    <w:rsid w:val="0095590F"/>
    <w:rsid w:val="00955A1F"/>
    <w:rsid w:val="00955D13"/>
    <w:rsid w:val="00956130"/>
    <w:rsid w:val="009561B0"/>
    <w:rsid w:val="009564E2"/>
    <w:rsid w:val="00956545"/>
    <w:rsid w:val="00956869"/>
    <w:rsid w:val="00956990"/>
    <w:rsid w:val="00956E04"/>
    <w:rsid w:val="00956EBC"/>
    <w:rsid w:val="00957427"/>
    <w:rsid w:val="00957C3B"/>
    <w:rsid w:val="009600BA"/>
    <w:rsid w:val="0096026B"/>
    <w:rsid w:val="009602CF"/>
    <w:rsid w:val="009603DA"/>
    <w:rsid w:val="00960523"/>
    <w:rsid w:val="0096058E"/>
    <w:rsid w:val="00960643"/>
    <w:rsid w:val="0096077F"/>
    <w:rsid w:val="0096124E"/>
    <w:rsid w:val="00961524"/>
    <w:rsid w:val="00961703"/>
    <w:rsid w:val="00961966"/>
    <w:rsid w:val="00961AA0"/>
    <w:rsid w:val="00961BCE"/>
    <w:rsid w:val="00961BE3"/>
    <w:rsid w:val="00961CD6"/>
    <w:rsid w:val="00961D67"/>
    <w:rsid w:val="00961F76"/>
    <w:rsid w:val="0096215F"/>
    <w:rsid w:val="009621AD"/>
    <w:rsid w:val="00962202"/>
    <w:rsid w:val="0096226A"/>
    <w:rsid w:val="009624C6"/>
    <w:rsid w:val="009625AA"/>
    <w:rsid w:val="00962619"/>
    <w:rsid w:val="00962B00"/>
    <w:rsid w:val="00962C5E"/>
    <w:rsid w:val="00962CA6"/>
    <w:rsid w:val="0096325E"/>
    <w:rsid w:val="00963360"/>
    <w:rsid w:val="00963512"/>
    <w:rsid w:val="00963854"/>
    <w:rsid w:val="00963AF9"/>
    <w:rsid w:val="00963CC0"/>
    <w:rsid w:val="00963D03"/>
    <w:rsid w:val="00963E30"/>
    <w:rsid w:val="0096405C"/>
    <w:rsid w:val="009641BE"/>
    <w:rsid w:val="00964655"/>
    <w:rsid w:val="0096468E"/>
    <w:rsid w:val="009647B1"/>
    <w:rsid w:val="00964892"/>
    <w:rsid w:val="00964A35"/>
    <w:rsid w:val="009650BA"/>
    <w:rsid w:val="009650EB"/>
    <w:rsid w:val="00965409"/>
    <w:rsid w:val="00965433"/>
    <w:rsid w:val="00965605"/>
    <w:rsid w:val="00965855"/>
    <w:rsid w:val="009659B8"/>
    <w:rsid w:val="00965A10"/>
    <w:rsid w:val="00965A77"/>
    <w:rsid w:val="00965ADA"/>
    <w:rsid w:val="00965AF7"/>
    <w:rsid w:val="00965B96"/>
    <w:rsid w:val="00965C1F"/>
    <w:rsid w:val="00965C51"/>
    <w:rsid w:val="00965D77"/>
    <w:rsid w:val="009664E9"/>
    <w:rsid w:val="00966531"/>
    <w:rsid w:val="0096658B"/>
    <w:rsid w:val="009667BB"/>
    <w:rsid w:val="00966BF7"/>
    <w:rsid w:val="00966C61"/>
    <w:rsid w:val="00966CE5"/>
    <w:rsid w:val="00966E6E"/>
    <w:rsid w:val="00966F09"/>
    <w:rsid w:val="00966F2E"/>
    <w:rsid w:val="0096761B"/>
    <w:rsid w:val="00967755"/>
    <w:rsid w:val="009678D7"/>
    <w:rsid w:val="00967A6E"/>
    <w:rsid w:val="00967D0A"/>
    <w:rsid w:val="00970255"/>
    <w:rsid w:val="00970430"/>
    <w:rsid w:val="009705FE"/>
    <w:rsid w:val="00970D5A"/>
    <w:rsid w:val="00970D63"/>
    <w:rsid w:val="0097126A"/>
    <w:rsid w:val="009712E6"/>
    <w:rsid w:val="0097130D"/>
    <w:rsid w:val="009715BF"/>
    <w:rsid w:val="009719CC"/>
    <w:rsid w:val="00971A3F"/>
    <w:rsid w:val="00971D2E"/>
    <w:rsid w:val="00971D45"/>
    <w:rsid w:val="00971DCD"/>
    <w:rsid w:val="009724B8"/>
    <w:rsid w:val="00972957"/>
    <w:rsid w:val="00972C06"/>
    <w:rsid w:val="00972C2F"/>
    <w:rsid w:val="00972D39"/>
    <w:rsid w:val="00972E08"/>
    <w:rsid w:val="00973091"/>
    <w:rsid w:val="009731DA"/>
    <w:rsid w:val="00973200"/>
    <w:rsid w:val="0097325C"/>
    <w:rsid w:val="00973276"/>
    <w:rsid w:val="00973626"/>
    <w:rsid w:val="00973CC4"/>
    <w:rsid w:val="0097403A"/>
    <w:rsid w:val="009740D1"/>
    <w:rsid w:val="009743E2"/>
    <w:rsid w:val="009745E1"/>
    <w:rsid w:val="009746A7"/>
    <w:rsid w:val="00974BC3"/>
    <w:rsid w:val="00974E46"/>
    <w:rsid w:val="0097536B"/>
    <w:rsid w:val="0097537F"/>
    <w:rsid w:val="00975389"/>
    <w:rsid w:val="009755F3"/>
    <w:rsid w:val="00975628"/>
    <w:rsid w:val="00975715"/>
    <w:rsid w:val="0097572D"/>
    <w:rsid w:val="00975843"/>
    <w:rsid w:val="00975952"/>
    <w:rsid w:val="00975C65"/>
    <w:rsid w:val="009760D7"/>
    <w:rsid w:val="00976591"/>
    <w:rsid w:val="009766D2"/>
    <w:rsid w:val="00976A78"/>
    <w:rsid w:val="00976C26"/>
    <w:rsid w:val="00976C7D"/>
    <w:rsid w:val="00976D53"/>
    <w:rsid w:val="00976E79"/>
    <w:rsid w:val="00977241"/>
    <w:rsid w:val="00977783"/>
    <w:rsid w:val="009779BA"/>
    <w:rsid w:val="009779DD"/>
    <w:rsid w:val="00977A23"/>
    <w:rsid w:val="00977F5A"/>
    <w:rsid w:val="009803D7"/>
    <w:rsid w:val="0098062B"/>
    <w:rsid w:val="009808C4"/>
    <w:rsid w:val="009808E1"/>
    <w:rsid w:val="00980A5F"/>
    <w:rsid w:val="00980B5A"/>
    <w:rsid w:val="00980C43"/>
    <w:rsid w:val="00980EFC"/>
    <w:rsid w:val="0098186E"/>
    <w:rsid w:val="00981919"/>
    <w:rsid w:val="00981AEC"/>
    <w:rsid w:val="00981BA4"/>
    <w:rsid w:val="00981EA4"/>
    <w:rsid w:val="0098216D"/>
    <w:rsid w:val="0098221C"/>
    <w:rsid w:val="0098279B"/>
    <w:rsid w:val="009827B8"/>
    <w:rsid w:val="0098290E"/>
    <w:rsid w:val="009829B6"/>
    <w:rsid w:val="00982C16"/>
    <w:rsid w:val="00982F27"/>
    <w:rsid w:val="00982F53"/>
    <w:rsid w:val="009831C0"/>
    <w:rsid w:val="0098339C"/>
    <w:rsid w:val="009834A9"/>
    <w:rsid w:val="009834C4"/>
    <w:rsid w:val="00983544"/>
    <w:rsid w:val="00983776"/>
    <w:rsid w:val="00983806"/>
    <w:rsid w:val="00983CDB"/>
    <w:rsid w:val="00983FEA"/>
    <w:rsid w:val="00984098"/>
    <w:rsid w:val="009841E4"/>
    <w:rsid w:val="009841EB"/>
    <w:rsid w:val="00984604"/>
    <w:rsid w:val="009846BE"/>
    <w:rsid w:val="00984962"/>
    <w:rsid w:val="00984B7A"/>
    <w:rsid w:val="00984CAB"/>
    <w:rsid w:val="00984F33"/>
    <w:rsid w:val="00985267"/>
    <w:rsid w:val="009852C8"/>
    <w:rsid w:val="00985403"/>
    <w:rsid w:val="00985489"/>
    <w:rsid w:val="00985490"/>
    <w:rsid w:val="00985564"/>
    <w:rsid w:val="00985579"/>
    <w:rsid w:val="009855B4"/>
    <w:rsid w:val="00985804"/>
    <w:rsid w:val="00985940"/>
    <w:rsid w:val="00985999"/>
    <w:rsid w:val="00985B14"/>
    <w:rsid w:val="00985DF8"/>
    <w:rsid w:val="00985E36"/>
    <w:rsid w:val="00985FA5"/>
    <w:rsid w:val="00985FB3"/>
    <w:rsid w:val="009860DB"/>
    <w:rsid w:val="00986326"/>
    <w:rsid w:val="009864D6"/>
    <w:rsid w:val="009865C9"/>
    <w:rsid w:val="009866ED"/>
    <w:rsid w:val="009867E9"/>
    <w:rsid w:val="00986812"/>
    <w:rsid w:val="00986A14"/>
    <w:rsid w:val="00986C5A"/>
    <w:rsid w:val="00986D82"/>
    <w:rsid w:val="00987095"/>
    <w:rsid w:val="00987331"/>
    <w:rsid w:val="009873CD"/>
    <w:rsid w:val="009875AC"/>
    <w:rsid w:val="009875BC"/>
    <w:rsid w:val="009876B4"/>
    <w:rsid w:val="00987979"/>
    <w:rsid w:val="00987A86"/>
    <w:rsid w:val="00987D61"/>
    <w:rsid w:val="00987F53"/>
    <w:rsid w:val="00990680"/>
    <w:rsid w:val="00990B0E"/>
    <w:rsid w:val="00990F10"/>
    <w:rsid w:val="0099129C"/>
    <w:rsid w:val="0099168B"/>
    <w:rsid w:val="00991747"/>
    <w:rsid w:val="00991A7D"/>
    <w:rsid w:val="00991C4F"/>
    <w:rsid w:val="00991D1E"/>
    <w:rsid w:val="00991E5A"/>
    <w:rsid w:val="00991FDF"/>
    <w:rsid w:val="00992107"/>
    <w:rsid w:val="009921BC"/>
    <w:rsid w:val="00992454"/>
    <w:rsid w:val="0099258F"/>
    <w:rsid w:val="00992602"/>
    <w:rsid w:val="0099266F"/>
    <w:rsid w:val="009928DE"/>
    <w:rsid w:val="00992F32"/>
    <w:rsid w:val="0099315C"/>
    <w:rsid w:val="00993524"/>
    <w:rsid w:val="00993787"/>
    <w:rsid w:val="00993850"/>
    <w:rsid w:val="00993893"/>
    <w:rsid w:val="00993F76"/>
    <w:rsid w:val="009947EF"/>
    <w:rsid w:val="009948D6"/>
    <w:rsid w:val="0099499E"/>
    <w:rsid w:val="00994A12"/>
    <w:rsid w:val="00994A68"/>
    <w:rsid w:val="00994C58"/>
    <w:rsid w:val="00994D00"/>
    <w:rsid w:val="00995126"/>
    <w:rsid w:val="009955F7"/>
    <w:rsid w:val="009958B7"/>
    <w:rsid w:val="00995AF4"/>
    <w:rsid w:val="00995C5F"/>
    <w:rsid w:val="00995EAE"/>
    <w:rsid w:val="00996056"/>
    <w:rsid w:val="009960AD"/>
    <w:rsid w:val="009963CA"/>
    <w:rsid w:val="00996400"/>
    <w:rsid w:val="0099648A"/>
    <w:rsid w:val="009965C3"/>
    <w:rsid w:val="009967A3"/>
    <w:rsid w:val="00996D3F"/>
    <w:rsid w:val="00997246"/>
    <w:rsid w:val="00997353"/>
    <w:rsid w:val="0099743A"/>
    <w:rsid w:val="00997499"/>
    <w:rsid w:val="009975DC"/>
    <w:rsid w:val="00997C73"/>
    <w:rsid w:val="009A00FA"/>
    <w:rsid w:val="009A01DA"/>
    <w:rsid w:val="009A0479"/>
    <w:rsid w:val="009A04C4"/>
    <w:rsid w:val="009A067E"/>
    <w:rsid w:val="009A07EB"/>
    <w:rsid w:val="009A09D1"/>
    <w:rsid w:val="009A0E29"/>
    <w:rsid w:val="009A0E46"/>
    <w:rsid w:val="009A142B"/>
    <w:rsid w:val="009A14A8"/>
    <w:rsid w:val="009A16DF"/>
    <w:rsid w:val="009A19B2"/>
    <w:rsid w:val="009A1B60"/>
    <w:rsid w:val="009A1DBE"/>
    <w:rsid w:val="009A1EE1"/>
    <w:rsid w:val="009A2168"/>
    <w:rsid w:val="009A2336"/>
    <w:rsid w:val="009A269D"/>
    <w:rsid w:val="009A29A4"/>
    <w:rsid w:val="009A2A42"/>
    <w:rsid w:val="009A2CDB"/>
    <w:rsid w:val="009A2D3F"/>
    <w:rsid w:val="009A2FDA"/>
    <w:rsid w:val="009A3553"/>
    <w:rsid w:val="009A3776"/>
    <w:rsid w:val="009A3791"/>
    <w:rsid w:val="009A37DF"/>
    <w:rsid w:val="009A3998"/>
    <w:rsid w:val="009A39CB"/>
    <w:rsid w:val="009A3B11"/>
    <w:rsid w:val="009A3D63"/>
    <w:rsid w:val="009A3EF3"/>
    <w:rsid w:val="009A3EF7"/>
    <w:rsid w:val="009A4001"/>
    <w:rsid w:val="009A42A0"/>
    <w:rsid w:val="009A4943"/>
    <w:rsid w:val="009A4C24"/>
    <w:rsid w:val="009A4E0F"/>
    <w:rsid w:val="009A5059"/>
    <w:rsid w:val="009A5309"/>
    <w:rsid w:val="009A534B"/>
    <w:rsid w:val="009A53A6"/>
    <w:rsid w:val="009A558F"/>
    <w:rsid w:val="009A5890"/>
    <w:rsid w:val="009A597C"/>
    <w:rsid w:val="009A59A1"/>
    <w:rsid w:val="009A59CC"/>
    <w:rsid w:val="009A5EBC"/>
    <w:rsid w:val="009A6107"/>
    <w:rsid w:val="009A63FC"/>
    <w:rsid w:val="009A64A7"/>
    <w:rsid w:val="009A6647"/>
    <w:rsid w:val="009A665B"/>
    <w:rsid w:val="009A6909"/>
    <w:rsid w:val="009A6989"/>
    <w:rsid w:val="009A6CAB"/>
    <w:rsid w:val="009A73D8"/>
    <w:rsid w:val="009A7402"/>
    <w:rsid w:val="009A743F"/>
    <w:rsid w:val="009A7508"/>
    <w:rsid w:val="009A7687"/>
    <w:rsid w:val="009A77E0"/>
    <w:rsid w:val="009A7870"/>
    <w:rsid w:val="009A7BC9"/>
    <w:rsid w:val="009A7BD3"/>
    <w:rsid w:val="009A7D9C"/>
    <w:rsid w:val="009B0017"/>
    <w:rsid w:val="009B02B2"/>
    <w:rsid w:val="009B0378"/>
    <w:rsid w:val="009B03E7"/>
    <w:rsid w:val="009B041E"/>
    <w:rsid w:val="009B07F4"/>
    <w:rsid w:val="009B091C"/>
    <w:rsid w:val="009B098B"/>
    <w:rsid w:val="009B09D5"/>
    <w:rsid w:val="009B09F9"/>
    <w:rsid w:val="009B0A7B"/>
    <w:rsid w:val="009B0C72"/>
    <w:rsid w:val="009B0D40"/>
    <w:rsid w:val="009B0D84"/>
    <w:rsid w:val="009B0E30"/>
    <w:rsid w:val="009B0E6C"/>
    <w:rsid w:val="009B104C"/>
    <w:rsid w:val="009B10C8"/>
    <w:rsid w:val="009B12BF"/>
    <w:rsid w:val="009B12DE"/>
    <w:rsid w:val="009B1392"/>
    <w:rsid w:val="009B1467"/>
    <w:rsid w:val="009B17F3"/>
    <w:rsid w:val="009B1B17"/>
    <w:rsid w:val="009B1B1A"/>
    <w:rsid w:val="009B1BC9"/>
    <w:rsid w:val="009B1FF6"/>
    <w:rsid w:val="009B2240"/>
    <w:rsid w:val="009B23AA"/>
    <w:rsid w:val="009B241D"/>
    <w:rsid w:val="009B243C"/>
    <w:rsid w:val="009B248B"/>
    <w:rsid w:val="009B24D5"/>
    <w:rsid w:val="009B2701"/>
    <w:rsid w:val="009B275D"/>
    <w:rsid w:val="009B2779"/>
    <w:rsid w:val="009B2A1A"/>
    <w:rsid w:val="009B2C07"/>
    <w:rsid w:val="009B2EDD"/>
    <w:rsid w:val="009B2FBB"/>
    <w:rsid w:val="009B3053"/>
    <w:rsid w:val="009B30D6"/>
    <w:rsid w:val="009B30E7"/>
    <w:rsid w:val="009B30F2"/>
    <w:rsid w:val="009B3228"/>
    <w:rsid w:val="009B327B"/>
    <w:rsid w:val="009B34E1"/>
    <w:rsid w:val="009B3599"/>
    <w:rsid w:val="009B360F"/>
    <w:rsid w:val="009B395B"/>
    <w:rsid w:val="009B3AFD"/>
    <w:rsid w:val="009B3B0B"/>
    <w:rsid w:val="009B3C04"/>
    <w:rsid w:val="009B43DB"/>
    <w:rsid w:val="009B448A"/>
    <w:rsid w:val="009B475B"/>
    <w:rsid w:val="009B479F"/>
    <w:rsid w:val="009B48D8"/>
    <w:rsid w:val="009B4CDB"/>
    <w:rsid w:val="009B4E1F"/>
    <w:rsid w:val="009B4E4E"/>
    <w:rsid w:val="009B52F7"/>
    <w:rsid w:val="009B59BE"/>
    <w:rsid w:val="009B5F54"/>
    <w:rsid w:val="009B6089"/>
    <w:rsid w:val="009B6253"/>
    <w:rsid w:val="009B6323"/>
    <w:rsid w:val="009B6518"/>
    <w:rsid w:val="009B6571"/>
    <w:rsid w:val="009B6851"/>
    <w:rsid w:val="009B6A94"/>
    <w:rsid w:val="009B70A1"/>
    <w:rsid w:val="009B7493"/>
    <w:rsid w:val="009B75EF"/>
    <w:rsid w:val="009B7805"/>
    <w:rsid w:val="009B7CF3"/>
    <w:rsid w:val="009B7DFE"/>
    <w:rsid w:val="009B7F78"/>
    <w:rsid w:val="009C0059"/>
    <w:rsid w:val="009C022C"/>
    <w:rsid w:val="009C0252"/>
    <w:rsid w:val="009C025C"/>
    <w:rsid w:val="009C04AC"/>
    <w:rsid w:val="009C0521"/>
    <w:rsid w:val="009C0537"/>
    <w:rsid w:val="009C05AB"/>
    <w:rsid w:val="009C05F4"/>
    <w:rsid w:val="009C06BE"/>
    <w:rsid w:val="009C0980"/>
    <w:rsid w:val="009C09E5"/>
    <w:rsid w:val="009C0A9C"/>
    <w:rsid w:val="009C0F8A"/>
    <w:rsid w:val="009C0FA4"/>
    <w:rsid w:val="009C1049"/>
    <w:rsid w:val="009C113F"/>
    <w:rsid w:val="009C1147"/>
    <w:rsid w:val="009C1209"/>
    <w:rsid w:val="009C12F6"/>
    <w:rsid w:val="009C1343"/>
    <w:rsid w:val="009C1346"/>
    <w:rsid w:val="009C144D"/>
    <w:rsid w:val="009C1549"/>
    <w:rsid w:val="009C171B"/>
    <w:rsid w:val="009C1AEA"/>
    <w:rsid w:val="009C1C1D"/>
    <w:rsid w:val="009C204F"/>
    <w:rsid w:val="009C205D"/>
    <w:rsid w:val="009C2122"/>
    <w:rsid w:val="009C22C8"/>
    <w:rsid w:val="009C26B1"/>
    <w:rsid w:val="009C3135"/>
    <w:rsid w:val="009C318C"/>
    <w:rsid w:val="009C3426"/>
    <w:rsid w:val="009C3868"/>
    <w:rsid w:val="009C38C4"/>
    <w:rsid w:val="009C38C9"/>
    <w:rsid w:val="009C3A1A"/>
    <w:rsid w:val="009C3F67"/>
    <w:rsid w:val="009C405A"/>
    <w:rsid w:val="009C40FC"/>
    <w:rsid w:val="009C4174"/>
    <w:rsid w:val="009C419F"/>
    <w:rsid w:val="009C427A"/>
    <w:rsid w:val="009C42A2"/>
    <w:rsid w:val="009C4320"/>
    <w:rsid w:val="009C475C"/>
    <w:rsid w:val="009C4AD1"/>
    <w:rsid w:val="009C4DFE"/>
    <w:rsid w:val="009C542C"/>
    <w:rsid w:val="009C5889"/>
    <w:rsid w:val="009C5C60"/>
    <w:rsid w:val="009C5D9C"/>
    <w:rsid w:val="009C5DAF"/>
    <w:rsid w:val="009C5ECD"/>
    <w:rsid w:val="009C6028"/>
    <w:rsid w:val="009C6148"/>
    <w:rsid w:val="009C6245"/>
    <w:rsid w:val="009C6878"/>
    <w:rsid w:val="009C6B56"/>
    <w:rsid w:val="009C6C6D"/>
    <w:rsid w:val="009C6D79"/>
    <w:rsid w:val="009C6F61"/>
    <w:rsid w:val="009C6FAA"/>
    <w:rsid w:val="009C7650"/>
    <w:rsid w:val="009C796C"/>
    <w:rsid w:val="009C7C42"/>
    <w:rsid w:val="009C7C56"/>
    <w:rsid w:val="009D0069"/>
    <w:rsid w:val="009D01D1"/>
    <w:rsid w:val="009D035A"/>
    <w:rsid w:val="009D0454"/>
    <w:rsid w:val="009D0485"/>
    <w:rsid w:val="009D058E"/>
    <w:rsid w:val="009D06DE"/>
    <w:rsid w:val="009D0AB6"/>
    <w:rsid w:val="009D0CE1"/>
    <w:rsid w:val="009D0D0E"/>
    <w:rsid w:val="009D0F86"/>
    <w:rsid w:val="009D16F5"/>
    <w:rsid w:val="009D18B1"/>
    <w:rsid w:val="009D1B21"/>
    <w:rsid w:val="009D1B46"/>
    <w:rsid w:val="009D1B79"/>
    <w:rsid w:val="009D1BE6"/>
    <w:rsid w:val="009D1D32"/>
    <w:rsid w:val="009D1E63"/>
    <w:rsid w:val="009D21F0"/>
    <w:rsid w:val="009D25C3"/>
    <w:rsid w:val="009D26B8"/>
    <w:rsid w:val="009D29C6"/>
    <w:rsid w:val="009D2D2B"/>
    <w:rsid w:val="009D2E96"/>
    <w:rsid w:val="009D2EB9"/>
    <w:rsid w:val="009D38FA"/>
    <w:rsid w:val="009D3B7B"/>
    <w:rsid w:val="009D3B86"/>
    <w:rsid w:val="009D3C44"/>
    <w:rsid w:val="009D3E12"/>
    <w:rsid w:val="009D3E4F"/>
    <w:rsid w:val="009D4115"/>
    <w:rsid w:val="009D443E"/>
    <w:rsid w:val="009D4562"/>
    <w:rsid w:val="009D459E"/>
    <w:rsid w:val="009D45A1"/>
    <w:rsid w:val="009D4853"/>
    <w:rsid w:val="009D4862"/>
    <w:rsid w:val="009D4A02"/>
    <w:rsid w:val="009D4CDC"/>
    <w:rsid w:val="009D4F36"/>
    <w:rsid w:val="009D502A"/>
    <w:rsid w:val="009D5051"/>
    <w:rsid w:val="009D5096"/>
    <w:rsid w:val="009D518D"/>
    <w:rsid w:val="009D525D"/>
    <w:rsid w:val="009D54A1"/>
    <w:rsid w:val="009D569E"/>
    <w:rsid w:val="009D56D3"/>
    <w:rsid w:val="009D5A33"/>
    <w:rsid w:val="009D5B12"/>
    <w:rsid w:val="009D5BD9"/>
    <w:rsid w:val="009D5E38"/>
    <w:rsid w:val="009D5E43"/>
    <w:rsid w:val="009D604C"/>
    <w:rsid w:val="009D6352"/>
    <w:rsid w:val="009D638F"/>
    <w:rsid w:val="009D644F"/>
    <w:rsid w:val="009D65B5"/>
    <w:rsid w:val="009D66E8"/>
    <w:rsid w:val="009D68D6"/>
    <w:rsid w:val="009D69D2"/>
    <w:rsid w:val="009D6B85"/>
    <w:rsid w:val="009D6DF7"/>
    <w:rsid w:val="009D71D8"/>
    <w:rsid w:val="009D74D5"/>
    <w:rsid w:val="009D7564"/>
    <w:rsid w:val="009D7A00"/>
    <w:rsid w:val="009D7D4B"/>
    <w:rsid w:val="009D7FE7"/>
    <w:rsid w:val="009E0215"/>
    <w:rsid w:val="009E047F"/>
    <w:rsid w:val="009E05E5"/>
    <w:rsid w:val="009E0652"/>
    <w:rsid w:val="009E0D48"/>
    <w:rsid w:val="009E0E03"/>
    <w:rsid w:val="009E0EB0"/>
    <w:rsid w:val="009E15E9"/>
    <w:rsid w:val="009E17D7"/>
    <w:rsid w:val="009E183B"/>
    <w:rsid w:val="009E1949"/>
    <w:rsid w:val="009E19ED"/>
    <w:rsid w:val="009E1AF8"/>
    <w:rsid w:val="009E1C6B"/>
    <w:rsid w:val="009E1E71"/>
    <w:rsid w:val="009E1E9B"/>
    <w:rsid w:val="009E1FA4"/>
    <w:rsid w:val="009E2015"/>
    <w:rsid w:val="009E21A8"/>
    <w:rsid w:val="009E21F3"/>
    <w:rsid w:val="009E23AE"/>
    <w:rsid w:val="009E2900"/>
    <w:rsid w:val="009E29E0"/>
    <w:rsid w:val="009E2B25"/>
    <w:rsid w:val="009E2DEF"/>
    <w:rsid w:val="009E2EA5"/>
    <w:rsid w:val="009E30CF"/>
    <w:rsid w:val="009E31EE"/>
    <w:rsid w:val="009E35CB"/>
    <w:rsid w:val="009E3C47"/>
    <w:rsid w:val="009E3E11"/>
    <w:rsid w:val="009E3E30"/>
    <w:rsid w:val="009E4061"/>
    <w:rsid w:val="009E438E"/>
    <w:rsid w:val="009E44CE"/>
    <w:rsid w:val="009E4508"/>
    <w:rsid w:val="009E458F"/>
    <w:rsid w:val="009E4B48"/>
    <w:rsid w:val="009E4CED"/>
    <w:rsid w:val="009E4D01"/>
    <w:rsid w:val="009E4D9F"/>
    <w:rsid w:val="009E4F15"/>
    <w:rsid w:val="009E50B2"/>
    <w:rsid w:val="009E540B"/>
    <w:rsid w:val="009E5516"/>
    <w:rsid w:val="009E561A"/>
    <w:rsid w:val="009E5641"/>
    <w:rsid w:val="009E57DE"/>
    <w:rsid w:val="009E57E2"/>
    <w:rsid w:val="009E5C10"/>
    <w:rsid w:val="009E5D8E"/>
    <w:rsid w:val="009E5DB0"/>
    <w:rsid w:val="009E5EE5"/>
    <w:rsid w:val="009E60B8"/>
    <w:rsid w:val="009E6575"/>
    <w:rsid w:val="009E68CD"/>
    <w:rsid w:val="009E6B94"/>
    <w:rsid w:val="009E6C9B"/>
    <w:rsid w:val="009E7403"/>
    <w:rsid w:val="009E7419"/>
    <w:rsid w:val="009E743B"/>
    <w:rsid w:val="009E7461"/>
    <w:rsid w:val="009E7893"/>
    <w:rsid w:val="009E789B"/>
    <w:rsid w:val="009E7B62"/>
    <w:rsid w:val="009E7EF5"/>
    <w:rsid w:val="009E7F79"/>
    <w:rsid w:val="009F0029"/>
    <w:rsid w:val="009F00DC"/>
    <w:rsid w:val="009F032C"/>
    <w:rsid w:val="009F0AC6"/>
    <w:rsid w:val="009F0D91"/>
    <w:rsid w:val="009F0DD6"/>
    <w:rsid w:val="009F0F8A"/>
    <w:rsid w:val="009F12F3"/>
    <w:rsid w:val="009F12FA"/>
    <w:rsid w:val="009F16F7"/>
    <w:rsid w:val="009F17C3"/>
    <w:rsid w:val="009F181C"/>
    <w:rsid w:val="009F18D6"/>
    <w:rsid w:val="009F1995"/>
    <w:rsid w:val="009F1C2F"/>
    <w:rsid w:val="009F1C58"/>
    <w:rsid w:val="009F1DDF"/>
    <w:rsid w:val="009F1E61"/>
    <w:rsid w:val="009F1EB3"/>
    <w:rsid w:val="009F240E"/>
    <w:rsid w:val="009F2B14"/>
    <w:rsid w:val="009F2B23"/>
    <w:rsid w:val="009F2DC9"/>
    <w:rsid w:val="009F2F4F"/>
    <w:rsid w:val="009F2F55"/>
    <w:rsid w:val="009F351E"/>
    <w:rsid w:val="009F3839"/>
    <w:rsid w:val="009F3BB6"/>
    <w:rsid w:val="009F3C7C"/>
    <w:rsid w:val="009F3CA3"/>
    <w:rsid w:val="009F3E88"/>
    <w:rsid w:val="009F419E"/>
    <w:rsid w:val="009F41B0"/>
    <w:rsid w:val="009F4226"/>
    <w:rsid w:val="009F44B7"/>
    <w:rsid w:val="009F4A23"/>
    <w:rsid w:val="009F4E4D"/>
    <w:rsid w:val="009F5083"/>
    <w:rsid w:val="009F5254"/>
    <w:rsid w:val="009F546D"/>
    <w:rsid w:val="009F55F1"/>
    <w:rsid w:val="009F55F3"/>
    <w:rsid w:val="009F5755"/>
    <w:rsid w:val="009F5796"/>
    <w:rsid w:val="009F581F"/>
    <w:rsid w:val="009F58A7"/>
    <w:rsid w:val="009F5CE8"/>
    <w:rsid w:val="009F5D33"/>
    <w:rsid w:val="009F62D9"/>
    <w:rsid w:val="009F64BD"/>
    <w:rsid w:val="009F67A8"/>
    <w:rsid w:val="009F68E1"/>
    <w:rsid w:val="009F6AC5"/>
    <w:rsid w:val="009F6CBF"/>
    <w:rsid w:val="009F6CD1"/>
    <w:rsid w:val="009F6DD8"/>
    <w:rsid w:val="009F6E8A"/>
    <w:rsid w:val="009F6EA0"/>
    <w:rsid w:val="009F6EB8"/>
    <w:rsid w:val="009F6F4C"/>
    <w:rsid w:val="009F6FDF"/>
    <w:rsid w:val="009F719E"/>
    <w:rsid w:val="009F72CE"/>
    <w:rsid w:val="009F7683"/>
    <w:rsid w:val="009F7A3A"/>
    <w:rsid w:val="00A00011"/>
    <w:rsid w:val="00A001A7"/>
    <w:rsid w:val="00A0025D"/>
    <w:rsid w:val="00A0052C"/>
    <w:rsid w:val="00A006B4"/>
    <w:rsid w:val="00A0101A"/>
    <w:rsid w:val="00A01089"/>
    <w:rsid w:val="00A01188"/>
    <w:rsid w:val="00A01195"/>
    <w:rsid w:val="00A01265"/>
    <w:rsid w:val="00A01625"/>
    <w:rsid w:val="00A019EA"/>
    <w:rsid w:val="00A01ACD"/>
    <w:rsid w:val="00A02174"/>
    <w:rsid w:val="00A02210"/>
    <w:rsid w:val="00A02336"/>
    <w:rsid w:val="00A02538"/>
    <w:rsid w:val="00A02585"/>
    <w:rsid w:val="00A02854"/>
    <w:rsid w:val="00A02FAB"/>
    <w:rsid w:val="00A02FEE"/>
    <w:rsid w:val="00A03273"/>
    <w:rsid w:val="00A032FF"/>
    <w:rsid w:val="00A0355B"/>
    <w:rsid w:val="00A03631"/>
    <w:rsid w:val="00A03B49"/>
    <w:rsid w:val="00A03CA6"/>
    <w:rsid w:val="00A04198"/>
    <w:rsid w:val="00A041B2"/>
    <w:rsid w:val="00A0434F"/>
    <w:rsid w:val="00A04876"/>
    <w:rsid w:val="00A04A62"/>
    <w:rsid w:val="00A04F25"/>
    <w:rsid w:val="00A05170"/>
    <w:rsid w:val="00A0523E"/>
    <w:rsid w:val="00A05244"/>
    <w:rsid w:val="00A0528B"/>
    <w:rsid w:val="00A05465"/>
    <w:rsid w:val="00A0569D"/>
    <w:rsid w:val="00A059A3"/>
    <w:rsid w:val="00A05A16"/>
    <w:rsid w:val="00A05ADC"/>
    <w:rsid w:val="00A05CAD"/>
    <w:rsid w:val="00A05DB7"/>
    <w:rsid w:val="00A05DEE"/>
    <w:rsid w:val="00A063D2"/>
    <w:rsid w:val="00A065F8"/>
    <w:rsid w:val="00A06702"/>
    <w:rsid w:val="00A06733"/>
    <w:rsid w:val="00A06A46"/>
    <w:rsid w:val="00A06B9A"/>
    <w:rsid w:val="00A06D51"/>
    <w:rsid w:val="00A06E09"/>
    <w:rsid w:val="00A07020"/>
    <w:rsid w:val="00A077F9"/>
    <w:rsid w:val="00A100D4"/>
    <w:rsid w:val="00A10194"/>
    <w:rsid w:val="00A103C8"/>
    <w:rsid w:val="00A105AA"/>
    <w:rsid w:val="00A10770"/>
    <w:rsid w:val="00A108AD"/>
    <w:rsid w:val="00A10ACF"/>
    <w:rsid w:val="00A10B35"/>
    <w:rsid w:val="00A10D8A"/>
    <w:rsid w:val="00A10DEA"/>
    <w:rsid w:val="00A10EEF"/>
    <w:rsid w:val="00A116EB"/>
    <w:rsid w:val="00A116EE"/>
    <w:rsid w:val="00A11764"/>
    <w:rsid w:val="00A1184C"/>
    <w:rsid w:val="00A11C63"/>
    <w:rsid w:val="00A11E30"/>
    <w:rsid w:val="00A12050"/>
    <w:rsid w:val="00A12055"/>
    <w:rsid w:val="00A120FA"/>
    <w:rsid w:val="00A1210C"/>
    <w:rsid w:val="00A1239B"/>
    <w:rsid w:val="00A123B2"/>
    <w:rsid w:val="00A12679"/>
    <w:rsid w:val="00A126F7"/>
    <w:rsid w:val="00A1285F"/>
    <w:rsid w:val="00A12980"/>
    <w:rsid w:val="00A12A26"/>
    <w:rsid w:val="00A12AE4"/>
    <w:rsid w:val="00A12B39"/>
    <w:rsid w:val="00A12D8B"/>
    <w:rsid w:val="00A13152"/>
    <w:rsid w:val="00A138B0"/>
    <w:rsid w:val="00A13956"/>
    <w:rsid w:val="00A139F9"/>
    <w:rsid w:val="00A13BA6"/>
    <w:rsid w:val="00A13C72"/>
    <w:rsid w:val="00A13FC6"/>
    <w:rsid w:val="00A143F7"/>
    <w:rsid w:val="00A1475D"/>
    <w:rsid w:val="00A148FF"/>
    <w:rsid w:val="00A1496C"/>
    <w:rsid w:val="00A14996"/>
    <w:rsid w:val="00A14A0E"/>
    <w:rsid w:val="00A14A29"/>
    <w:rsid w:val="00A14A7E"/>
    <w:rsid w:val="00A14ACB"/>
    <w:rsid w:val="00A14C64"/>
    <w:rsid w:val="00A151D4"/>
    <w:rsid w:val="00A15401"/>
    <w:rsid w:val="00A155DA"/>
    <w:rsid w:val="00A15610"/>
    <w:rsid w:val="00A15670"/>
    <w:rsid w:val="00A15A09"/>
    <w:rsid w:val="00A15D17"/>
    <w:rsid w:val="00A15FB0"/>
    <w:rsid w:val="00A16327"/>
    <w:rsid w:val="00A163EB"/>
    <w:rsid w:val="00A168FE"/>
    <w:rsid w:val="00A16C20"/>
    <w:rsid w:val="00A16D32"/>
    <w:rsid w:val="00A172A8"/>
    <w:rsid w:val="00A17346"/>
    <w:rsid w:val="00A173D7"/>
    <w:rsid w:val="00A17440"/>
    <w:rsid w:val="00A175B6"/>
    <w:rsid w:val="00A175E6"/>
    <w:rsid w:val="00A178CC"/>
    <w:rsid w:val="00A17970"/>
    <w:rsid w:val="00A17997"/>
    <w:rsid w:val="00A17A54"/>
    <w:rsid w:val="00A17EC9"/>
    <w:rsid w:val="00A201CD"/>
    <w:rsid w:val="00A202A2"/>
    <w:rsid w:val="00A20776"/>
    <w:rsid w:val="00A20AB0"/>
    <w:rsid w:val="00A20B22"/>
    <w:rsid w:val="00A20C24"/>
    <w:rsid w:val="00A20D78"/>
    <w:rsid w:val="00A20D8B"/>
    <w:rsid w:val="00A20DAE"/>
    <w:rsid w:val="00A20F80"/>
    <w:rsid w:val="00A21116"/>
    <w:rsid w:val="00A21174"/>
    <w:rsid w:val="00A211F7"/>
    <w:rsid w:val="00A2128D"/>
    <w:rsid w:val="00A212BD"/>
    <w:rsid w:val="00A21348"/>
    <w:rsid w:val="00A2163A"/>
    <w:rsid w:val="00A2173E"/>
    <w:rsid w:val="00A219B8"/>
    <w:rsid w:val="00A220F7"/>
    <w:rsid w:val="00A222EF"/>
    <w:rsid w:val="00A223E6"/>
    <w:rsid w:val="00A2255F"/>
    <w:rsid w:val="00A22830"/>
    <w:rsid w:val="00A22B08"/>
    <w:rsid w:val="00A23301"/>
    <w:rsid w:val="00A235E9"/>
    <w:rsid w:val="00A23A06"/>
    <w:rsid w:val="00A23AED"/>
    <w:rsid w:val="00A23CC2"/>
    <w:rsid w:val="00A23EC8"/>
    <w:rsid w:val="00A240D8"/>
    <w:rsid w:val="00A24225"/>
    <w:rsid w:val="00A2452F"/>
    <w:rsid w:val="00A24AAB"/>
    <w:rsid w:val="00A24AED"/>
    <w:rsid w:val="00A24D50"/>
    <w:rsid w:val="00A24E5D"/>
    <w:rsid w:val="00A24FC8"/>
    <w:rsid w:val="00A253D3"/>
    <w:rsid w:val="00A255B7"/>
    <w:rsid w:val="00A2571D"/>
    <w:rsid w:val="00A2585F"/>
    <w:rsid w:val="00A25BCE"/>
    <w:rsid w:val="00A25C08"/>
    <w:rsid w:val="00A2611D"/>
    <w:rsid w:val="00A261B3"/>
    <w:rsid w:val="00A26394"/>
    <w:rsid w:val="00A265E3"/>
    <w:rsid w:val="00A267D1"/>
    <w:rsid w:val="00A26837"/>
    <w:rsid w:val="00A26ADF"/>
    <w:rsid w:val="00A26CD4"/>
    <w:rsid w:val="00A26CE0"/>
    <w:rsid w:val="00A26FDC"/>
    <w:rsid w:val="00A26FF9"/>
    <w:rsid w:val="00A271D2"/>
    <w:rsid w:val="00A27241"/>
    <w:rsid w:val="00A272D0"/>
    <w:rsid w:val="00A27353"/>
    <w:rsid w:val="00A2765D"/>
    <w:rsid w:val="00A2784A"/>
    <w:rsid w:val="00A27882"/>
    <w:rsid w:val="00A27A39"/>
    <w:rsid w:val="00A27AA8"/>
    <w:rsid w:val="00A3013A"/>
    <w:rsid w:val="00A3018A"/>
    <w:rsid w:val="00A301BC"/>
    <w:rsid w:val="00A30354"/>
    <w:rsid w:val="00A30486"/>
    <w:rsid w:val="00A30617"/>
    <w:rsid w:val="00A307DE"/>
    <w:rsid w:val="00A307E4"/>
    <w:rsid w:val="00A30943"/>
    <w:rsid w:val="00A30A22"/>
    <w:rsid w:val="00A30ABF"/>
    <w:rsid w:val="00A30BC0"/>
    <w:rsid w:val="00A30E41"/>
    <w:rsid w:val="00A30FC3"/>
    <w:rsid w:val="00A3107D"/>
    <w:rsid w:val="00A310D5"/>
    <w:rsid w:val="00A3114B"/>
    <w:rsid w:val="00A31428"/>
    <w:rsid w:val="00A31473"/>
    <w:rsid w:val="00A314EB"/>
    <w:rsid w:val="00A31541"/>
    <w:rsid w:val="00A315D7"/>
    <w:rsid w:val="00A31B0B"/>
    <w:rsid w:val="00A31F0C"/>
    <w:rsid w:val="00A32497"/>
    <w:rsid w:val="00A32557"/>
    <w:rsid w:val="00A325FB"/>
    <w:rsid w:val="00A328A9"/>
    <w:rsid w:val="00A32925"/>
    <w:rsid w:val="00A32C41"/>
    <w:rsid w:val="00A332BA"/>
    <w:rsid w:val="00A333F1"/>
    <w:rsid w:val="00A33418"/>
    <w:rsid w:val="00A33524"/>
    <w:rsid w:val="00A33A22"/>
    <w:rsid w:val="00A33BF9"/>
    <w:rsid w:val="00A33C9A"/>
    <w:rsid w:val="00A33E71"/>
    <w:rsid w:val="00A33FA8"/>
    <w:rsid w:val="00A3406E"/>
    <w:rsid w:val="00A34143"/>
    <w:rsid w:val="00A34295"/>
    <w:rsid w:val="00A3430C"/>
    <w:rsid w:val="00A3432D"/>
    <w:rsid w:val="00A34763"/>
    <w:rsid w:val="00A34E80"/>
    <w:rsid w:val="00A34ED8"/>
    <w:rsid w:val="00A34F77"/>
    <w:rsid w:val="00A3512A"/>
    <w:rsid w:val="00A35264"/>
    <w:rsid w:val="00A353DD"/>
    <w:rsid w:val="00A3566B"/>
    <w:rsid w:val="00A35B50"/>
    <w:rsid w:val="00A35CB5"/>
    <w:rsid w:val="00A35CB6"/>
    <w:rsid w:val="00A35D4C"/>
    <w:rsid w:val="00A35EC8"/>
    <w:rsid w:val="00A36199"/>
    <w:rsid w:val="00A361C1"/>
    <w:rsid w:val="00A3670A"/>
    <w:rsid w:val="00A369A5"/>
    <w:rsid w:val="00A36E8E"/>
    <w:rsid w:val="00A36EDD"/>
    <w:rsid w:val="00A36F28"/>
    <w:rsid w:val="00A36FE7"/>
    <w:rsid w:val="00A37447"/>
    <w:rsid w:val="00A375CF"/>
    <w:rsid w:val="00A37654"/>
    <w:rsid w:val="00A37676"/>
    <w:rsid w:val="00A378BE"/>
    <w:rsid w:val="00A37A81"/>
    <w:rsid w:val="00A37B85"/>
    <w:rsid w:val="00A37E31"/>
    <w:rsid w:val="00A4010C"/>
    <w:rsid w:val="00A40138"/>
    <w:rsid w:val="00A402B4"/>
    <w:rsid w:val="00A4091D"/>
    <w:rsid w:val="00A40B49"/>
    <w:rsid w:val="00A40CC3"/>
    <w:rsid w:val="00A41015"/>
    <w:rsid w:val="00A4113D"/>
    <w:rsid w:val="00A41496"/>
    <w:rsid w:val="00A414F2"/>
    <w:rsid w:val="00A417F9"/>
    <w:rsid w:val="00A419D9"/>
    <w:rsid w:val="00A41B3F"/>
    <w:rsid w:val="00A41D5F"/>
    <w:rsid w:val="00A41E5C"/>
    <w:rsid w:val="00A41EA7"/>
    <w:rsid w:val="00A41EC4"/>
    <w:rsid w:val="00A426DB"/>
    <w:rsid w:val="00A427F2"/>
    <w:rsid w:val="00A4287A"/>
    <w:rsid w:val="00A42C11"/>
    <w:rsid w:val="00A4472E"/>
    <w:rsid w:val="00A44953"/>
    <w:rsid w:val="00A44963"/>
    <w:rsid w:val="00A44A84"/>
    <w:rsid w:val="00A44C48"/>
    <w:rsid w:val="00A452E1"/>
    <w:rsid w:val="00A452FE"/>
    <w:rsid w:val="00A453FC"/>
    <w:rsid w:val="00A45605"/>
    <w:rsid w:val="00A45607"/>
    <w:rsid w:val="00A45B1B"/>
    <w:rsid w:val="00A45B4B"/>
    <w:rsid w:val="00A45C60"/>
    <w:rsid w:val="00A45D73"/>
    <w:rsid w:val="00A45E97"/>
    <w:rsid w:val="00A46214"/>
    <w:rsid w:val="00A462AB"/>
    <w:rsid w:val="00A4650A"/>
    <w:rsid w:val="00A46561"/>
    <w:rsid w:val="00A4668E"/>
    <w:rsid w:val="00A4696F"/>
    <w:rsid w:val="00A469AF"/>
    <w:rsid w:val="00A46B18"/>
    <w:rsid w:val="00A47182"/>
    <w:rsid w:val="00A471A6"/>
    <w:rsid w:val="00A473CD"/>
    <w:rsid w:val="00A4756B"/>
    <w:rsid w:val="00A47EFD"/>
    <w:rsid w:val="00A47F5C"/>
    <w:rsid w:val="00A5019F"/>
    <w:rsid w:val="00A50371"/>
    <w:rsid w:val="00A50439"/>
    <w:rsid w:val="00A508CC"/>
    <w:rsid w:val="00A509CF"/>
    <w:rsid w:val="00A50B06"/>
    <w:rsid w:val="00A50B5F"/>
    <w:rsid w:val="00A50D1B"/>
    <w:rsid w:val="00A50DAD"/>
    <w:rsid w:val="00A50FCB"/>
    <w:rsid w:val="00A51260"/>
    <w:rsid w:val="00A5132C"/>
    <w:rsid w:val="00A51389"/>
    <w:rsid w:val="00A513BB"/>
    <w:rsid w:val="00A51650"/>
    <w:rsid w:val="00A516EC"/>
    <w:rsid w:val="00A51978"/>
    <w:rsid w:val="00A519D4"/>
    <w:rsid w:val="00A520FA"/>
    <w:rsid w:val="00A52238"/>
    <w:rsid w:val="00A522B1"/>
    <w:rsid w:val="00A52484"/>
    <w:rsid w:val="00A5249D"/>
    <w:rsid w:val="00A529D1"/>
    <w:rsid w:val="00A52CBB"/>
    <w:rsid w:val="00A52CD1"/>
    <w:rsid w:val="00A52F8A"/>
    <w:rsid w:val="00A530C0"/>
    <w:rsid w:val="00A53249"/>
    <w:rsid w:val="00A535F2"/>
    <w:rsid w:val="00A538F1"/>
    <w:rsid w:val="00A53A7C"/>
    <w:rsid w:val="00A53CF5"/>
    <w:rsid w:val="00A53E1C"/>
    <w:rsid w:val="00A54155"/>
    <w:rsid w:val="00A543F9"/>
    <w:rsid w:val="00A54A31"/>
    <w:rsid w:val="00A54AC6"/>
    <w:rsid w:val="00A54BC1"/>
    <w:rsid w:val="00A54F7E"/>
    <w:rsid w:val="00A550F1"/>
    <w:rsid w:val="00A55205"/>
    <w:rsid w:val="00A5594E"/>
    <w:rsid w:val="00A55B3B"/>
    <w:rsid w:val="00A55D8B"/>
    <w:rsid w:val="00A55F74"/>
    <w:rsid w:val="00A5614E"/>
    <w:rsid w:val="00A565C2"/>
    <w:rsid w:val="00A565D1"/>
    <w:rsid w:val="00A569A0"/>
    <w:rsid w:val="00A56B7F"/>
    <w:rsid w:val="00A56DC3"/>
    <w:rsid w:val="00A56E80"/>
    <w:rsid w:val="00A56F6E"/>
    <w:rsid w:val="00A570A6"/>
    <w:rsid w:val="00A57111"/>
    <w:rsid w:val="00A5766E"/>
    <w:rsid w:val="00A5772C"/>
    <w:rsid w:val="00A57ACE"/>
    <w:rsid w:val="00A57AD3"/>
    <w:rsid w:val="00A57D28"/>
    <w:rsid w:val="00A60384"/>
    <w:rsid w:val="00A603A2"/>
    <w:rsid w:val="00A6056B"/>
    <w:rsid w:val="00A606D6"/>
    <w:rsid w:val="00A6077F"/>
    <w:rsid w:val="00A60970"/>
    <w:rsid w:val="00A60FFE"/>
    <w:rsid w:val="00A610A3"/>
    <w:rsid w:val="00A61239"/>
    <w:rsid w:val="00A6128D"/>
    <w:rsid w:val="00A612F5"/>
    <w:rsid w:val="00A61325"/>
    <w:rsid w:val="00A613FB"/>
    <w:rsid w:val="00A6143D"/>
    <w:rsid w:val="00A6149B"/>
    <w:rsid w:val="00A61A18"/>
    <w:rsid w:val="00A62376"/>
    <w:rsid w:val="00A62829"/>
    <w:rsid w:val="00A6283D"/>
    <w:rsid w:val="00A62ACB"/>
    <w:rsid w:val="00A62B11"/>
    <w:rsid w:val="00A62C16"/>
    <w:rsid w:val="00A62CAB"/>
    <w:rsid w:val="00A62E26"/>
    <w:rsid w:val="00A62E7E"/>
    <w:rsid w:val="00A630CE"/>
    <w:rsid w:val="00A6339F"/>
    <w:rsid w:val="00A63409"/>
    <w:rsid w:val="00A634F2"/>
    <w:rsid w:val="00A635D7"/>
    <w:rsid w:val="00A63884"/>
    <w:rsid w:val="00A6392E"/>
    <w:rsid w:val="00A63C69"/>
    <w:rsid w:val="00A63CAE"/>
    <w:rsid w:val="00A642BE"/>
    <w:rsid w:val="00A642D4"/>
    <w:rsid w:val="00A645A0"/>
    <w:rsid w:val="00A645C6"/>
    <w:rsid w:val="00A645F3"/>
    <w:rsid w:val="00A64B1C"/>
    <w:rsid w:val="00A64BBB"/>
    <w:rsid w:val="00A64BFA"/>
    <w:rsid w:val="00A64CBB"/>
    <w:rsid w:val="00A659C4"/>
    <w:rsid w:val="00A65BEB"/>
    <w:rsid w:val="00A65D18"/>
    <w:rsid w:val="00A65DFC"/>
    <w:rsid w:val="00A65FA7"/>
    <w:rsid w:val="00A6606D"/>
    <w:rsid w:val="00A66455"/>
    <w:rsid w:val="00A66476"/>
    <w:rsid w:val="00A6649B"/>
    <w:rsid w:val="00A6671B"/>
    <w:rsid w:val="00A66B0C"/>
    <w:rsid w:val="00A66ECF"/>
    <w:rsid w:val="00A67014"/>
    <w:rsid w:val="00A673A4"/>
    <w:rsid w:val="00A67A3E"/>
    <w:rsid w:val="00A67CFD"/>
    <w:rsid w:val="00A700D0"/>
    <w:rsid w:val="00A70168"/>
    <w:rsid w:val="00A70676"/>
    <w:rsid w:val="00A709AF"/>
    <w:rsid w:val="00A71027"/>
    <w:rsid w:val="00A715AA"/>
    <w:rsid w:val="00A71645"/>
    <w:rsid w:val="00A71712"/>
    <w:rsid w:val="00A718EB"/>
    <w:rsid w:val="00A71C05"/>
    <w:rsid w:val="00A71C10"/>
    <w:rsid w:val="00A71E68"/>
    <w:rsid w:val="00A72325"/>
    <w:rsid w:val="00A72939"/>
    <w:rsid w:val="00A72CB2"/>
    <w:rsid w:val="00A72EC5"/>
    <w:rsid w:val="00A73270"/>
    <w:rsid w:val="00A735A7"/>
    <w:rsid w:val="00A7360A"/>
    <w:rsid w:val="00A7361E"/>
    <w:rsid w:val="00A7366A"/>
    <w:rsid w:val="00A736E8"/>
    <w:rsid w:val="00A7379A"/>
    <w:rsid w:val="00A73C48"/>
    <w:rsid w:val="00A73E97"/>
    <w:rsid w:val="00A73F73"/>
    <w:rsid w:val="00A74284"/>
    <w:rsid w:val="00A74555"/>
    <w:rsid w:val="00A745F5"/>
    <w:rsid w:val="00A74924"/>
    <w:rsid w:val="00A74B96"/>
    <w:rsid w:val="00A74F26"/>
    <w:rsid w:val="00A7571D"/>
    <w:rsid w:val="00A7580A"/>
    <w:rsid w:val="00A75A9A"/>
    <w:rsid w:val="00A75DA9"/>
    <w:rsid w:val="00A75E6B"/>
    <w:rsid w:val="00A760D0"/>
    <w:rsid w:val="00A764B0"/>
    <w:rsid w:val="00A76A1D"/>
    <w:rsid w:val="00A76E01"/>
    <w:rsid w:val="00A76F2F"/>
    <w:rsid w:val="00A76FC7"/>
    <w:rsid w:val="00A77133"/>
    <w:rsid w:val="00A77648"/>
    <w:rsid w:val="00A77706"/>
    <w:rsid w:val="00A777AB"/>
    <w:rsid w:val="00A7790E"/>
    <w:rsid w:val="00A77C0E"/>
    <w:rsid w:val="00A77C73"/>
    <w:rsid w:val="00A77CC1"/>
    <w:rsid w:val="00A77E52"/>
    <w:rsid w:val="00A77FE9"/>
    <w:rsid w:val="00A80042"/>
    <w:rsid w:val="00A801D9"/>
    <w:rsid w:val="00A80331"/>
    <w:rsid w:val="00A8064F"/>
    <w:rsid w:val="00A80B00"/>
    <w:rsid w:val="00A811B9"/>
    <w:rsid w:val="00A8123A"/>
    <w:rsid w:val="00A813B3"/>
    <w:rsid w:val="00A8146E"/>
    <w:rsid w:val="00A81542"/>
    <w:rsid w:val="00A815DA"/>
    <w:rsid w:val="00A81837"/>
    <w:rsid w:val="00A819B7"/>
    <w:rsid w:val="00A81E03"/>
    <w:rsid w:val="00A81E26"/>
    <w:rsid w:val="00A8202B"/>
    <w:rsid w:val="00A822ED"/>
    <w:rsid w:val="00A824CF"/>
    <w:rsid w:val="00A82502"/>
    <w:rsid w:val="00A8258A"/>
    <w:rsid w:val="00A825D0"/>
    <w:rsid w:val="00A825EC"/>
    <w:rsid w:val="00A82ABA"/>
    <w:rsid w:val="00A82C3F"/>
    <w:rsid w:val="00A83876"/>
    <w:rsid w:val="00A8398E"/>
    <w:rsid w:val="00A83BC5"/>
    <w:rsid w:val="00A83C63"/>
    <w:rsid w:val="00A83CF3"/>
    <w:rsid w:val="00A84003"/>
    <w:rsid w:val="00A845D6"/>
    <w:rsid w:val="00A84607"/>
    <w:rsid w:val="00A8479A"/>
    <w:rsid w:val="00A84A10"/>
    <w:rsid w:val="00A84A89"/>
    <w:rsid w:val="00A84A98"/>
    <w:rsid w:val="00A84C35"/>
    <w:rsid w:val="00A84D18"/>
    <w:rsid w:val="00A84EC6"/>
    <w:rsid w:val="00A852B4"/>
    <w:rsid w:val="00A85478"/>
    <w:rsid w:val="00A85654"/>
    <w:rsid w:val="00A85805"/>
    <w:rsid w:val="00A85865"/>
    <w:rsid w:val="00A85C46"/>
    <w:rsid w:val="00A85CA8"/>
    <w:rsid w:val="00A85D62"/>
    <w:rsid w:val="00A86047"/>
    <w:rsid w:val="00A8620B"/>
    <w:rsid w:val="00A862E3"/>
    <w:rsid w:val="00A8664A"/>
    <w:rsid w:val="00A867A7"/>
    <w:rsid w:val="00A868C7"/>
    <w:rsid w:val="00A86AA2"/>
    <w:rsid w:val="00A86AAD"/>
    <w:rsid w:val="00A86E33"/>
    <w:rsid w:val="00A87583"/>
    <w:rsid w:val="00A8789F"/>
    <w:rsid w:val="00A879DD"/>
    <w:rsid w:val="00A87B06"/>
    <w:rsid w:val="00A87C1C"/>
    <w:rsid w:val="00A87EF6"/>
    <w:rsid w:val="00A87F13"/>
    <w:rsid w:val="00A900B9"/>
    <w:rsid w:val="00A90338"/>
    <w:rsid w:val="00A90508"/>
    <w:rsid w:val="00A9068F"/>
    <w:rsid w:val="00A90777"/>
    <w:rsid w:val="00A90B5B"/>
    <w:rsid w:val="00A90B94"/>
    <w:rsid w:val="00A91299"/>
    <w:rsid w:val="00A913C3"/>
    <w:rsid w:val="00A915D8"/>
    <w:rsid w:val="00A916EE"/>
    <w:rsid w:val="00A91754"/>
    <w:rsid w:val="00A917CE"/>
    <w:rsid w:val="00A91832"/>
    <w:rsid w:val="00A91A25"/>
    <w:rsid w:val="00A91BFD"/>
    <w:rsid w:val="00A91C9B"/>
    <w:rsid w:val="00A91EFF"/>
    <w:rsid w:val="00A91F7C"/>
    <w:rsid w:val="00A9200A"/>
    <w:rsid w:val="00A922CA"/>
    <w:rsid w:val="00A92571"/>
    <w:rsid w:val="00A92593"/>
    <w:rsid w:val="00A92F92"/>
    <w:rsid w:val="00A93321"/>
    <w:rsid w:val="00A9362F"/>
    <w:rsid w:val="00A93705"/>
    <w:rsid w:val="00A937EC"/>
    <w:rsid w:val="00A938DF"/>
    <w:rsid w:val="00A938EB"/>
    <w:rsid w:val="00A93915"/>
    <w:rsid w:val="00A93AE9"/>
    <w:rsid w:val="00A93BC5"/>
    <w:rsid w:val="00A942BA"/>
    <w:rsid w:val="00A948A2"/>
    <w:rsid w:val="00A9499F"/>
    <w:rsid w:val="00A94AE8"/>
    <w:rsid w:val="00A94D8F"/>
    <w:rsid w:val="00A9506C"/>
    <w:rsid w:val="00A95090"/>
    <w:rsid w:val="00A9527B"/>
    <w:rsid w:val="00A9532B"/>
    <w:rsid w:val="00A95375"/>
    <w:rsid w:val="00A953B6"/>
    <w:rsid w:val="00A95E91"/>
    <w:rsid w:val="00A95F18"/>
    <w:rsid w:val="00A9612B"/>
    <w:rsid w:val="00A966EA"/>
    <w:rsid w:val="00A96798"/>
    <w:rsid w:val="00A96C54"/>
    <w:rsid w:val="00A97005"/>
    <w:rsid w:val="00A97864"/>
    <w:rsid w:val="00A97D96"/>
    <w:rsid w:val="00AA0368"/>
    <w:rsid w:val="00AA0532"/>
    <w:rsid w:val="00AA07D3"/>
    <w:rsid w:val="00AA07F5"/>
    <w:rsid w:val="00AA0BF6"/>
    <w:rsid w:val="00AA10A7"/>
    <w:rsid w:val="00AA12F0"/>
    <w:rsid w:val="00AA12F1"/>
    <w:rsid w:val="00AA14EE"/>
    <w:rsid w:val="00AA15AC"/>
    <w:rsid w:val="00AA15DA"/>
    <w:rsid w:val="00AA172D"/>
    <w:rsid w:val="00AA17AA"/>
    <w:rsid w:val="00AA1810"/>
    <w:rsid w:val="00AA1DBF"/>
    <w:rsid w:val="00AA1DC4"/>
    <w:rsid w:val="00AA2340"/>
    <w:rsid w:val="00AA2494"/>
    <w:rsid w:val="00AA2882"/>
    <w:rsid w:val="00AA2CDF"/>
    <w:rsid w:val="00AA2E74"/>
    <w:rsid w:val="00AA2FD3"/>
    <w:rsid w:val="00AA326E"/>
    <w:rsid w:val="00AA3D41"/>
    <w:rsid w:val="00AA3DA4"/>
    <w:rsid w:val="00AA3EB0"/>
    <w:rsid w:val="00AA40A1"/>
    <w:rsid w:val="00AA440A"/>
    <w:rsid w:val="00AA4566"/>
    <w:rsid w:val="00AA47DB"/>
    <w:rsid w:val="00AA4924"/>
    <w:rsid w:val="00AA4E16"/>
    <w:rsid w:val="00AA4F46"/>
    <w:rsid w:val="00AA52A0"/>
    <w:rsid w:val="00AA580D"/>
    <w:rsid w:val="00AA5C47"/>
    <w:rsid w:val="00AA61B9"/>
    <w:rsid w:val="00AA6205"/>
    <w:rsid w:val="00AA6501"/>
    <w:rsid w:val="00AA6638"/>
    <w:rsid w:val="00AA6859"/>
    <w:rsid w:val="00AA688E"/>
    <w:rsid w:val="00AA692D"/>
    <w:rsid w:val="00AA6A47"/>
    <w:rsid w:val="00AA6E8F"/>
    <w:rsid w:val="00AA6ED9"/>
    <w:rsid w:val="00AA6F92"/>
    <w:rsid w:val="00AA6FF8"/>
    <w:rsid w:val="00AA7014"/>
    <w:rsid w:val="00AA7289"/>
    <w:rsid w:val="00AA7548"/>
    <w:rsid w:val="00AA758B"/>
    <w:rsid w:val="00AA7682"/>
    <w:rsid w:val="00AA799C"/>
    <w:rsid w:val="00AA7E73"/>
    <w:rsid w:val="00AB00BE"/>
    <w:rsid w:val="00AB0297"/>
    <w:rsid w:val="00AB06FB"/>
    <w:rsid w:val="00AB077A"/>
    <w:rsid w:val="00AB0B18"/>
    <w:rsid w:val="00AB12DE"/>
    <w:rsid w:val="00AB1728"/>
    <w:rsid w:val="00AB184E"/>
    <w:rsid w:val="00AB197F"/>
    <w:rsid w:val="00AB1EE4"/>
    <w:rsid w:val="00AB2131"/>
    <w:rsid w:val="00AB2396"/>
    <w:rsid w:val="00AB2419"/>
    <w:rsid w:val="00AB2462"/>
    <w:rsid w:val="00AB26E7"/>
    <w:rsid w:val="00AB29A7"/>
    <w:rsid w:val="00AB2A4D"/>
    <w:rsid w:val="00AB2A7C"/>
    <w:rsid w:val="00AB2B0C"/>
    <w:rsid w:val="00AB2C07"/>
    <w:rsid w:val="00AB30A6"/>
    <w:rsid w:val="00AB31AF"/>
    <w:rsid w:val="00AB33DB"/>
    <w:rsid w:val="00AB35BA"/>
    <w:rsid w:val="00AB378B"/>
    <w:rsid w:val="00AB3802"/>
    <w:rsid w:val="00AB3981"/>
    <w:rsid w:val="00AB39C7"/>
    <w:rsid w:val="00AB3DAE"/>
    <w:rsid w:val="00AB3DE2"/>
    <w:rsid w:val="00AB4614"/>
    <w:rsid w:val="00AB480B"/>
    <w:rsid w:val="00AB4A24"/>
    <w:rsid w:val="00AB4CD9"/>
    <w:rsid w:val="00AB51D2"/>
    <w:rsid w:val="00AB54E8"/>
    <w:rsid w:val="00AB551F"/>
    <w:rsid w:val="00AB5589"/>
    <w:rsid w:val="00AB5A86"/>
    <w:rsid w:val="00AB5A9F"/>
    <w:rsid w:val="00AB5B67"/>
    <w:rsid w:val="00AB5C22"/>
    <w:rsid w:val="00AB62E3"/>
    <w:rsid w:val="00AB6420"/>
    <w:rsid w:val="00AB65B7"/>
    <w:rsid w:val="00AB66B3"/>
    <w:rsid w:val="00AB6776"/>
    <w:rsid w:val="00AB6C00"/>
    <w:rsid w:val="00AB6C70"/>
    <w:rsid w:val="00AB6D3B"/>
    <w:rsid w:val="00AB6D74"/>
    <w:rsid w:val="00AB6E47"/>
    <w:rsid w:val="00AB6FAE"/>
    <w:rsid w:val="00AB7050"/>
    <w:rsid w:val="00AB72A2"/>
    <w:rsid w:val="00AB73B2"/>
    <w:rsid w:val="00AB77C5"/>
    <w:rsid w:val="00AB78A0"/>
    <w:rsid w:val="00AB7C55"/>
    <w:rsid w:val="00AB7DE5"/>
    <w:rsid w:val="00AB7E49"/>
    <w:rsid w:val="00AB7F91"/>
    <w:rsid w:val="00AC0047"/>
    <w:rsid w:val="00AC0093"/>
    <w:rsid w:val="00AC029F"/>
    <w:rsid w:val="00AC02CF"/>
    <w:rsid w:val="00AC0361"/>
    <w:rsid w:val="00AC0673"/>
    <w:rsid w:val="00AC0872"/>
    <w:rsid w:val="00AC09B8"/>
    <w:rsid w:val="00AC0A7C"/>
    <w:rsid w:val="00AC0D26"/>
    <w:rsid w:val="00AC0D40"/>
    <w:rsid w:val="00AC0EB8"/>
    <w:rsid w:val="00AC0F1B"/>
    <w:rsid w:val="00AC0F60"/>
    <w:rsid w:val="00AC134A"/>
    <w:rsid w:val="00AC1480"/>
    <w:rsid w:val="00AC1549"/>
    <w:rsid w:val="00AC15F1"/>
    <w:rsid w:val="00AC1779"/>
    <w:rsid w:val="00AC19D0"/>
    <w:rsid w:val="00AC1BD1"/>
    <w:rsid w:val="00AC2022"/>
    <w:rsid w:val="00AC2177"/>
    <w:rsid w:val="00AC22D7"/>
    <w:rsid w:val="00AC23AD"/>
    <w:rsid w:val="00AC2827"/>
    <w:rsid w:val="00AC28FE"/>
    <w:rsid w:val="00AC2C9D"/>
    <w:rsid w:val="00AC2D2F"/>
    <w:rsid w:val="00AC2D9B"/>
    <w:rsid w:val="00AC2D9D"/>
    <w:rsid w:val="00AC2DAA"/>
    <w:rsid w:val="00AC2DC3"/>
    <w:rsid w:val="00AC2EE0"/>
    <w:rsid w:val="00AC3157"/>
    <w:rsid w:val="00AC3236"/>
    <w:rsid w:val="00AC3347"/>
    <w:rsid w:val="00AC3444"/>
    <w:rsid w:val="00AC36B6"/>
    <w:rsid w:val="00AC39E1"/>
    <w:rsid w:val="00AC3ACC"/>
    <w:rsid w:val="00AC3B5E"/>
    <w:rsid w:val="00AC3B70"/>
    <w:rsid w:val="00AC3C4F"/>
    <w:rsid w:val="00AC3FB0"/>
    <w:rsid w:val="00AC403E"/>
    <w:rsid w:val="00AC413D"/>
    <w:rsid w:val="00AC433C"/>
    <w:rsid w:val="00AC4461"/>
    <w:rsid w:val="00AC45C9"/>
    <w:rsid w:val="00AC4F66"/>
    <w:rsid w:val="00AC5C11"/>
    <w:rsid w:val="00AC5F74"/>
    <w:rsid w:val="00AC5F96"/>
    <w:rsid w:val="00AC66C1"/>
    <w:rsid w:val="00AC66EB"/>
    <w:rsid w:val="00AC68A1"/>
    <w:rsid w:val="00AC6957"/>
    <w:rsid w:val="00AC6BDD"/>
    <w:rsid w:val="00AC6D81"/>
    <w:rsid w:val="00AC6DC7"/>
    <w:rsid w:val="00AC71E6"/>
    <w:rsid w:val="00AC73CC"/>
    <w:rsid w:val="00AC7458"/>
    <w:rsid w:val="00AC7640"/>
    <w:rsid w:val="00AC798B"/>
    <w:rsid w:val="00AC7C9C"/>
    <w:rsid w:val="00AC7EB8"/>
    <w:rsid w:val="00AC7F03"/>
    <w:rsid w:val="00AC7FE7"/>
    <w:rsid w:val="00AC7FE9"/>
    <w:rsid w:val="00AD0309"/>
    <w:rsid w:val="00AD0376"/>
    <w:rsid w:val="00AD044F"/>
    <w:rsid w:val="00AD06D3"/>
    <w:rsid w:val="00AD0D1C"/>
    <w:rsid w:val="00AD0EB7"/>
    <w:rsid w:val="00AD1020"/>
    <w:rsid w:val="00AD104A"/>
    <w:rsid w:val="00AD129A"/>
    <w:rsid w:val="00AD132D"/>
    <w:rsid w:val="00AD13AB"/>
    <w:rsid w:val="00AD1951"/>
    <w:rsid w:val="00AD1968"/>
    <w:rsid w:val="00AD19A7"/>
    <w:rsid w:val="00AD1E5E"/>
    <w:rsid w:val="00AD2058"/>
    <w:rsid w:val="00AD2121"/>
    <w:rsid w:val="00AD2123"/>
    <w:rsid w:val="00AD2213"/>
    <w:rsid w:val="00AD22F3"/>
    <w:rsid w:val="00AD23E8"/>
    <w:rsid w:val="00AD23FC"/>
    <w:rsid w:val="00AD2838"/>
    <w:rsid w:val="00AD2AD2"/>
    <w:rsid w:val="00AD2E40"/>
    <w:rsid w:val="00AD2F0C"/>
    <w:rsid w:val="00AD3275"/>
    <w:rsid w:val="00AD3347"/>
    <w:rsid w:val="00AD352B"/>
    <w:rsid w:val="00AD37DE"/>
    <w:rsid w:val="00AD392B"/>
    <w:rsid w:val="00AD3B0A"/>
    <w:rsid w:val="00AD417E"/>
    <w:rsid w:val="00AD45E5"/>
    <w:rsid w:val="00AD45F0"/>
    <w:rsid w:val="00AD464A"/>
    <w:rsid w:val="00AD4F2C"/>
    <w:rsid w:val="00AD50F3"/>
    <w:rsid w:val="00AD59BD"/>
    <w:rsid w:val="00AD5A75"/>
    <w:rsid w:val="00AD5CE3"/>
    <w:rsid w:val="00AD5D45"/>
    <w:rsid w:val="00AD5F2F"/>
    <w:rsid w:val="00AD5F44"/>
    <w:rsid w:val="00AD616F"/>
    <w:rsid w:val="00AD6399"/>
    <w:rsid w:val="00AD6553"/>
    <w:rsid w:val="00AD65FC"/>
    <w:rsid w:val="00AD6971"/>
    <w:rsid w:val="00AD6989"/>
    <w:rsid w:val="00AD6B4C"/>
    <w:rsid w:val="00AD6D64"/>
    <w:rsid w:val="00AD6E19"/>
    <w:rsid w:val="00AD6E76"/>
    <w:rsid w:val="00AD6F6B"/>
    <w:rsid w:val="00AD728B"/>
    <w:rsid w:val="00AD72E7"/>
    <w:rsid w:val="00AD7447"/>
    <w:rsid w:val="00AD76EB"/>
    <w:rsid w:val="00AD7790"/>
    <w:rsid w:val="00AD7819"/>
    <w:rsid w:val="00AD789F"/>
    <w:rsid w:val="00AD78B4"/>
    <w:rsid w:val="00AD78FD"/>
    <w:rsid w:val="00AD7A86"/>
    <w:rsid w:val="00AE02A9"/>
    <w:rsid w:val="00AE0625"/>
    <w:rsid w:val="00AE065D"/>
    <w:rsid w:val="00AE06BB"/>
    <w:rsid w:val="00AE073A"/>
    <w:rsid w:val="00AE0887"/>
    <w:rsid w:val="00AE0B9C"/>
    <w:rsid w:val="00AE0C9D"/>
    <w:rsid w:val="00AE0E80"/>
    <w:rsid w:val="00AE11BB"/>
    <w:rsid w:val="00AE1409"/>
    <w:rsid w:val="00AE14A4"/>
    <w:rsid w:val="00AE1796"/>
    <w:rsid w:val="00AE18EA"/>
    <w:rsid w:val="00AE1A79"/>
    <w:rsid w:val="00AE1AF0"/>
    <w:rsid w:val="00AE1C2C"/>
    <w:rsid w:val="00AE1EBC"/>
    <w:rsid w:val="00AE20AE"/>
    <w:rsid w:val="00AE20F2"/>
    <w:rsid w:val="00AE2141"/>
    <w:rsid w:val="00AE23C1"/>
    <w:rsid w:val="00AE23F0"/>
    <w:rsid w:val="00AE2841"/>
    <w:rsid w:val="00AE29BA"/>
    <w:rsid w:val="00AE2C3C"/>
    <w:rsid w:val="00AE2E15"/>
    <w:rsid w:val="00AE3611"/>
    <w:rsid w:val="00AE37CC"/>
    <w:rsid w:val="00AE39D7"/>
    <w:rsid w:val="00AE3C21"/>
    <w:rsid w:val="00AE3C44"/>
    <w:rsid w:val="00AE3DEF"/>
    <w:rsid w:val="00AE401C"/>
    <w:rsid w:val="00AE40EF"/>
    <w:rsid w:val="00AE52B2"/>
    <w:rsid w:val="00AE563A"/>
    <w:rsid w:val="00AE56F6"/>
    <w:rsid w:val="00AE59A1"/>
    <w:rsid w:val="00AE5A06"/>
    <w:rsid w:val="00AE5A33"/>
    <w:rsid w:val="00AE5E68"/>
    <w:rsid w:val="00AE5F2C"/>
    <w:rsid w:val="00AE6013"/>
    <w:rsid w:val="00AE60A5"/>
    <w:rsid w:val="00AE60D8"/>
    <w:rsid w:val="00AE62DE"/>
    <w:rsid w:val="00AE62F2"/>
    <w:rsid w:val="00AE661C"/>
    <w:rsid w:val="00AE67B9"/>
    <w:rsid w:val="00AE6890"/>
    <w:rsid w:val="00AE691C"/>
    <w:rsid w:val="00AE6CDB"/>
    <w:rsid w:val="00AE6DAD"/>
    <w:rsid w:val="00AE6E0E"/>
    <w:rsid w:val="00AE6E57"/>
    <w:rsid w:val="00AE6EC4"/>
    <w:rsid w:val="00AE709D"/>
    <w:rsid w:val="00AE7107"/>
    <w:rsid w:val="00AE7173"/>
    <w:rsid w:val="00AE725C"/>
    <w:rsid w:val="00AE769F"/>
    <w:rsid w:val="00AE7B8C"/>
    <w:rsid w:val="00AE7BFC"/>
    <w:rsid w:val="00AE7D87"/>
    <w:rsid w:val="00AE7E84"/>
    <w:rsid w:val="00AF0016"/>
    <w:rsid w:val="00AF015B"/>
    <w:rsid w:val="00AF015E"/>
    <w:rsid w:val="00AF01B8"/>
    <w:rsid w:val="00AF045E"/>
    <w:rsid w:val="00AF05E9"/>
    <w:rsid w:val="00AF0682"/>
    <w:rsid w:val="00AF0842"/>
    <w:rsid w:val="00AF0871"/>
    <w:rsid w:val="00AF0BBF"/>
    <w:rsid w:val="00AF0C02"/>
    <w:rsid w:val="00AF0C5D"/>
    <w:rsid w:val="00AF0DDA"/>
    <w:rsid w:val="00AF1011"/>
    <w:rsid w:val="00AF11AC"/>
    <w:rsid w:val="00AF1564"/>
    <w:rsid w:val="00AF15B4"/>
    <w:rsid w:val="00AF15DA"/>
    <w:rsid w:val="00AF162B"/>
    <w:rsid w:val="00AF1864"/>
    <w:rsid w:val="00AF18F0"/>
    <w:rsid w:val="00AF1A5F"/>
    <w:rsid w:val="00AF1AD7"/>
    <w:rsid w:val="00AF1BBE"/>
    <w:rsid w:val="00AF1BFF"/>
    <w:rsid w:val="00AF1D37"/>
    <w:rsid w:val="00AF1DAD"/>
    <w:rsid w:val="00AF1FAD"/>
    <w:rsid w:val="00AF2086"/>
    <w:rsid w:val="00AF2366"/>
    <w:rsid w:val="00AF244F"/>
    <w:rsid w:val="00AF2684"/>
    <w:rsid w:val="00AF2696"/>
    <w:rsid w:val="00AF2859"/>
    <w:rsid w:val="00AF2927"/>
    <w:rsid w:val="00AF2B94"/>
    <w:rsid w:val="00AF2BB2"/>
    <w:rsid w:val="00AF2F0C"/>
    <w:rsid w:val="00AF340C"/>
    <w:rsid w:val="00AF3689"/>
    <w:rsid w:val="00AF3A47"/>
    <w:rsid w:val="00AF3D82"/>
    <w:rsid w:val="00AF4174"/>
    <w:rsid w:val="00AF41A4"/>
    <w:rsid w:val="00AF41FB"/>
    <w:rsid w:val="00AF461E"/>
    <w:rsid w:val="00AF4A73"/>
    <w:rsid w:val="00AF4B66"/>
    <w:rsid w:val="00AF4C10"/>
    <w:rsid w:val="00AF4CBF"/>
    <w:rsid w:val="00AF5043"/>
    <w:rsid w:val="00AF5339"/>
    <w:rsid w:val="00AF5A86"/>
    <w:rsid w:val="00AF5B3E"/>
    <w:rsid w:val="00AF5B87"/>
    <w:rsid w:val="00AF5DBE"/>
    <w:rsid w:val="00AF5EC1"/>
    <w:rsid w:val="00AF5F08"/>
    <w:rsid w:val="00AF5F2B"/>
    <w:rsid w:val="00AF600F"/>
    <w:rsid w:val="00AF605C"/>
    <w:rsid w:val="00AF63BB"/>
    <w:rsid w:val="00AF6508"/>
    <w:rsid w:val="00AF65B0"/>
    <w:rsid w:val="00AF662D"/>
    <w:rsid w:val="00AF6757"/>
    <w:rsid w:val="00AF699C"/>
    <w:rsid w:val="00AF709F"/>
    <w:rsid w:val="00AF74B5"/>
    <w:rsid w:val="00AF777D"/>
    <w:rsid w:val="00AF7B6B"/>
    <w:rsid w:val="00AF7DDF"/>
    <w:rsid w:val="00AF7E20"/>
    <w:rsid w:val="00AF7F96"/>
    <w:rsid w:val="00B00165"/>
    <w:rsid w:val="00B00180"/>
    <w:rsid w:val="00B00359"/>
    <w:rsid w:val="00B004EE"/>
    <w:rsid w:val="00B006BE"/>
    <w:rsid w:val="00B0072A"/>
    <w:rsid w:val="00B0078E"/>
    <w:rsid w:val="00B007CB"/>
    <w:rsid w:val="00B00AAD"/>
    <w:rsid w:val="00B00E33"/>
    <w:rsid w:val="00B010E5"/>
    <w:rsid w:val="00B015A5"/>
    <w:rsid w:val="00B018FF"/>
    <w:rsid w:val="00B01A3C"/>
    <w:rsid w:val="00B01DC6"/>
    <w:rsid w:val="00B0204E"/>
    <w:rsid w:val="00B0234B"/>
    <w:rsid w:val="00B02469"/>
    <w:rsid w:val="00B024C4"/>
    <w:rsid w:val="00B0276B"/>
    <w:rsid w:val="00B02779"/>
    <w:rsid w:val="00B02B66"/>
    <w:rsid w:val="00B02BCF"/>
    <w:rsid w:val="00B02DC1"/>
    <w:rsid w:val="00B02EF2"/>
    <w:rsid w:val="00B02F22"/>
    <w:rsid w:val="00B030C7"/>
    <w:rsid w:val="00B03171"/>
    <w:rsid w:val="00B031E4"/>
    <w:rsid w:val="00B03483"/>
    <w:rsid w:val="00B038F3"/>
    <w:rsid w:val="00B03B7D"/>
    <w:rsid w:val="00B03DFD"/>
    <w:rsid w:val="00B048F4"/>
    <w:rsid w:val="00B049C3"/>
    <w:rsid w:val="00B04A53"/>
    <w:rsid w:val="00B04C13"/>
    <w:rsid w:val="00B04CAB"/>
    <w:rsid w:val="00B04DF0"/>
    <w:rsid w:val="00B04F2A"/>
    <w:rsid w:val="00B04F5D"/>
    <w:rsid w:val="00B0501B"/>
    <w:rsid w:val="00B05294"/>
    <w:rsid w:val="00B053D0"/>
    <w:rsid w:val="00B05761"/>
    <w:rsid w:val="00B05BC0"/>
    <w:rsid w:val="00B05BFB"/>
    <w:rsid w:val="00B05E58"/>
    <w:rsid w:val="00B06726"/>
    <w:rsid w:val="00B06746"/>
    <w:rsid w:val="00B06A0E"/>
    <w:rsid w:val="00B07266"/>
    <w:rsid w:val="00B07588"/>
    <w:rsid w:val="00B07696"/>
    <w:rsid w:val="00B0775B"/>
    <w:rsid w:val="00B079BD"/>
    <w:rsid w:val="00B07B3D"/>
    <w:rsid w:val="00B07E52"/>
    <w:rsid w:val="00B1048E"/>
    <w:rsid w:val="00B1060C"/>
    <w:rsid w:val="00B10641"/>
    <w:rsid w:val="00B107F7"/>
    <w:rsid w:val="00B10912"/>
    <w:rsid w:val="00B1093B"/>
    <w:rsid w:val="00B10A2F"/>
    <w:rsid w:val="00B10BBE"/>
    <w:rsid w:val="00B10D3C"/>
    <w:rsid w:val="00B112D0"/>
    <w:rsid w:val="00B11466"/>
    <w:rsid w:val="00B11612"/>
    <w:rsid w:val="00B11704"/>
    <w:rsid w:val="00B117D9"/>
    <w:rsid w:val="00B123C4"/>
    <w:rsid w:val="00B12652"/>
    <w:rsid w:val="00B1274E"/>
    <w:rsid w:val="00B12A47"/>
    <w:rsid w:val="00B12AC9"/>
    <w:rsid w:val="00B12BAE"/>
    <w:rsid w:val="00B13141"/>
    <w:rsid w:val="00B1338F"/>
    <w:rsid w:val="00B133BD"/>
    <w:rsid w:val="00B134BE"/>
    <w:rsid w:val="00B13B96"/>
    <w:rsid w:val="00B13D75"/>
    <w:rsid w:val="00B13F54"/>
    <w:rsid w:val="00B14097"/>
    <w:rsid w:val="00B14113"/>
    <w:rsid w:val="00B142B0"/>
    <w:rsid w:val="00B14402"/>
    <w:rsid w:val="00B14823"/>
    <w:rsid w:val="00B14AC9"/>
    <w:rsid w:val="00B150FB"/>
    <w:rsid w:val="00B15120"/>
    <w:rsid w:val="00B1528E"/>
    <w:rsid w:val="00B15938"/>
    <w:rsid w:val="00B15D2A"/>
    <w:rsid w:val="00B160AD"/>
    <w:rsid w:val="00B160D9"/>
    <w:rsid w:val="00B161CA"/>
    <w:rsid w:val="00B1627D"/>
    <w:rsid w:val="00B162B9"/>
    <w:rsid w:val="00B162DC"/>
    <w:rsid w:val="00B16458"/>
    <w:rsid w:val="00B165A0"/>
    <w:rsid w:val="00B166B3"/>
    <w:rsid w:val="00B16819"/>
    <w:rsid w:val="00B16C9E"/>
    <w:rsid w:val="00B16CA3"/>
    <w:rsid w:val="00B173D7"/>
    <w:rsid w:val="00B17A7C"/>
    <w:rsid w:val="00B17AEA"/>
    <w:rsid w:val="00B17B41"/>
    <w:rsid w:val="00B17E9B"/>
    <w:rsid w:val="00B17F4D"/>
    <w:rsid w:val="00B201FF"/>
    <w:rsid w:val="00B20498"/>
    <w:rsid w:val="00B204BF"/>
    <w:rsid w:val="00B206CF"/>
    <w:rsid w:val="00B20719"/>
    <w:rsid w:val="00B208C5"/>
    <w:rsid w:val="00B208EE"/>
    <w:rsid w:val="00B20A62"/>
    <w:rsid w:val="00B20A92"/>
    <w:rsid w:val="00B215AC"/>
    <w:rsid w:val="00B216A9"/>
    <w:rsid w:val="00B21B90"/>
    <w:rsid w:val="00B21DFD"/>
    <w:rsid w:val="00B22348"/>
    <w:rsid w:val="00B22D6E"/>
    <w:rsid w:val="00B22E79"/>
    <w:rsid w:val="00B22E98"/>
    <w:rsid w:val="00B22EEA"/>
    <w:rsid w:val="00B235E3"/>
    <w:rsid w:val="00B23619"/>
    <w:rsid w:val="00B236B1"/>
    <w:rsid w:val="00B239E5"/>
    <w:rsid w:val="00B23A46"/>
    <w:rsid w:val="00B23CDC"/>
    <w:rsid w:val="00B23F45"/>
    <w:rsid w:val="00B23FBD"/>
    <w:rsid w:val="00B2413A"/>
    <w:rsid w:val="00B2449D"/>
    <w:rsid w:val="00B245D7"/>
    <w:rsid w:val="00B24900"/>
    <w:rsid w:val="00B24A78"/>
    <w:rsid w:val="00B24C83"/>
    <w:rsid w:val="00B24DEB"/>
    <w:rsid w:val="00B24E5E"/>
    <w:rsid w:val="00B2523E"/>
    <w:rsid w:val="00B252A1"/>
    <w:rsid w:val="00B2541A"/>
    <w:rsid w:val="00B2568E"/>
    <w:rsid w:val="00B25AD5"/>
    <w:rsid w:val="00B25D99"/>
    <w:rsid w:val="00B25F8E"/>
    <w:rsid w:val="00B2614B"/>
    <w:rsid w:val="00B263EA"/>
    <w:rsid w:val="00B26446"/>
    <w:rsid w:val="00B269E5"/>
    <w:rsid w:val="00B26E0E"/>
    <w:rsid w:val="00B26EE7"/>
    <w:rsid w:val="00B26F46"/>
    <w:rsid w:val="00B27148"/>
    <w:rsid w:val="00B272B5"/>
    <w:rsid w:val="00B273EA"/>
    <w:rsid w:val="00B275A5"/>
    <w:rsid w:val="00B276A0"/>
    <w:rsid w:val="00B276D5"/>
    <w:rsid w:val="00B276FF"/>
    <w:rsid w:val="00B27744"/>
    <w:rsid w:val="00B27A2F"/>
    <w:rsid w:val="00B27BE1"/>
    <w:rsid w:val="00B27D54"/>
    <w:rsid w:val="00B27F26"/>
    <w:rsid w:val="00B27F6C"/>
    <w:rsid w:val="00B27FFB"/>
    <w:rsid w:val="00B30023"/>
    <w:rsid w:val="00B301EE"/>
    <w:rsid w:val="00B30386"/>
    <w:rsid w:val="00B30573"/>
    <w:rsid w:val="00B305A2"/>
    <w:rsid w:val="00B30CA0"/>
    <w:rsid w:val="00B30FA1"/>
    <w:rsid w:val="00B31406"/>
    <w:rsid w:val="00B31498"/>
    <w:rsid w:val="00B314B4"/>
    <w:rsid w:val="00B315EA"/>
    <w:rsid w:val="00B318F1"/>
    <w:rsid w:val="00B31BD6"/>
    <w:rsid w:val="00B31BEA"/>
    <w:rsid w:val="00B31C04"/>
    <w:rsid w:val="00B31D31"/>
    <w:rsid w:val="00B32055"/>
    <w:rsid w:val="00B32516"/>
    <w:rsid w:val="00B32667"/>
    <w:rsid w:val="00B329D2"/>
    <w:rsid w:val="00B32A6F"/>
    <w:rsid w:val="00B32BBE"/>
    <w:rsid w:val="00B32CBD"/>
    <w:rsid w:val="00B32D77"/>
    <w:rsid w:val="00B3312C"/>
    <w:rsid w:val="00B33200"/>
    <w:rsid w:val="00B33436"/>
    <w:rsid w:val="00B33561"/>
    <w:rsid w:val="00B336CA"/>
    <w:rsid w:val="00B336F1"/>
    <w:rsid w:val="00B337D4"/>
    <w:rsid w:val="00B33A75"/>
    <w:rsid w:val="00B33C4D"/>
    <w:rsid w:val="00B33CB1"/>
    <w:rsid w:val="00B33D43"/>
    <w:rsid w:val="00B341F1"/>
    <w:rsid w:val="00B3420E"/>
    <w:rsid w:val="00B3421C"/>
    <w:rsid w:val="00B343B8"/>
    <w:rsid w:val="00B344EF"/>
    <w:rsid w:val="00B345B0"/>
    <w:rsid w:val="00B34654"/>
    <w:rsid w:val="00B3475E"/>
    <w:rsid w:val="00B347EB"/>
    <w:rsid w:val="00B34941"/>
    <w:rsid w:val="00B34980"/>
    <w:rsid w:val="00B34BCC"/>
    <w:rsid w:val="00B35848"/>
    <w:rsid w:val="00B35920"/>
    <w:rsid w:val="00B359FD"/>
    <w:rsid w:val="00B35DA8"/>
    <w:rsid w:val="00B35DEC"/>
    <w:rsid w:val="00B360A6"/>
    <w:rsid w:val="00B364C7"/>
    <w:rsid w:val="00B365A7"/>
    <w:rsid w:val="00B3668C"/>
    <w:rsid w:val="00B366A6"/>
    <w:rsid w:val="00B36ADF"/>
    <w:rsid w:val="00B36E8A"/>
    <w:rsid w:val="00B37013"/>
    <w:rsid w:val="00B3705B"/>
    <w:rsid w:val="00B370B9"/>
    <w:rsid w:val="00B3723C"/>
    <w:rsid w:val="00B373A8"/>
    <w:rsid w:val="00B373A9"/>
    <w:rsid w:val="00B3762A"/>
    <w:rsid w:val="00B377DE"/>
    <w:rsid w:val="00B37B73"/>
    <w:rsid w:val="00B37D6D"/>
    <w:rsid w:val="00B37DDE"/>
    <w:rsid w:val="00B400C8"/>
    <w:rsid w:val="00B40173"/>
    <w:rsid w:val="00B4019A"/>
    <w:rsid w:val="00B40220"/>
    <w:rsid w:val="00B403C8"/>
    <w:rsid w:val="00B405EF"/>
    <w:rsid w:val="00B40794"/>
    <w:rsid w:val="00B4085C"/>
    <w:rsid w:val="00B408A4"/>
    <w:rsid w:val="00B40B77"/>
    <w:rsid w:val="00B40C31"/>
    <w:rsid w:val="00B40C72"/>
    <w:rsid w:val="00B40CE7"/>
    <w:rsid w:val="00B411EF"/>
    <w:rsid w:val="00B41B4E"/>
    <w:rsid w:val="00B41D86"/>
    <w:rsid w:val="00B427DA"/>
    <w:rsid w:val="00B428D6"/>
    <w:rsid w:val="00B42AE9"/>
    <w:rsid w:val="00B42B7A"/>
    <w:rsid w:val="00B42C64"/>
    <w:rsid w:val="00B42C82"/>
    <w:rsid w:val="00B42E4C"/>
    <w:rsid w:val="00B42E93"/>
    <w:rsid w:val="00B42F70"/>
    <w:rsid w:val="00B4303C"/>
    <w:rsid w:val="00B431C9"/>
    <w:rsid w:val="00B43277"/>
    <w:rsid w:val="00B43534"/>
    <w:rsid w:val="00B4379F"/>
    <w:rsid w:val="00B43868"/>
    <w:rsid w:val="00B43A22"/>
    <w:rsid w:val="00B43B4D"/>
    <w:rsid w:val="00B43B7E"/>
    <w:rsid w:val="00B43BC0"/>
    <w:rsid w:val="00B440F7"/>
    <w:rsid w:val="00B44442"/>
    <w:rsid w:val="00B44878"/>
    <w:rsid w:val="00B44936"/>
    <w:rsid w:val="00B44A60"/>
    <w:rsid w:val="00B44B44"/>
    <w:rsid w:val="00B44D46"/>
    <w:rsid w:val="00B450D0"/>
    <w:rsid w:val="00B4510A"/>
    <w:rsid w:val="00B45835"/>
    <w:rsid w:val="00B45897"/>
    <w:rsid w:val="00B45949"/>
    <w:rsid w:val="00B459BB"/>
    <w:rsid w:val="00B45BE8"/>
    <w:rsid w:val="00B45D32"/>
    <w:rsid w:val="00B45F4D"/>
    <w:rsid w:val="00B46390"/>
    <w:rsid w:val="00B46590"/>
    <w:rsid w:val="00B46634"/>
    <w:rsid w:val="00B4677B"/>
    <w:rsid w:val="00B468FE"/>
    <w:rsid w:val="00B46969"/>
    <w:rsid w:val="00B46A8B"/>
    <w:rsid w:val="00B46F42"/>
    <w:rsid w:val="00B46FFD"/>
    <w:rsid w:val="00B470E4"/>
    <w:rsid w:val="00B47426"/>
    <w:rsid w:val="00B47718"/>
    <w:rsid w:val="00B478EC"/>
    <w:rsid w:val="00B47A29"/>
    <w:rsid w:val="00B47C0E"/>
    <w:rsid w:val="00B5001B"/>
    <w:rsid w:val="00B501C9"/>
    <w:rsid w:val="00B50495"/>
    <w:rsid w:val="00B506D2"/>
    <w:rsid w:val="00B50AF1"/>
    <w:rsid w:val="00B5104C"/>
    <w:rsid w:val="00B5111F"/>
    <w:rsid w:val="00B51136"/>
    <w:rsid w:val="00B51170"/>
    <w:rsid w:val="00B51290"/>
    <w:rsid w:val="00B5133D"/>
    <w:rsid w:val="00B5136D"/>
    <w:rsid w:val="00B51407"/>
    <w:rsid w:val="00B51437"/>
    <w:rsid w:val="00B51990"/>
    <w:rsid w:val="00B51F18"/>
    <w:rsid w:val="00B51F59"/>
    <w:rsid w:val="00B51FF0"/>
    <w:rsid w:val="00B521C5"/>
    <w:rsid w:val="00B5261C"/>
    <w:rsid w:val="00B5266E"/>
    <w:rsid w:val="00B526A1"/>
    <w:rsid w:val="00B52A3A"/>
    <w:rsid w:val="00B52BE2"/>
    <w:rsid w:val="00B52C04"/>
    <w:rsid w:val="00B534DB"/>
    <w:rsid w:val="00B5354E"/>
    <w:rsid w:val="00B5357A"/>
    <w:rsid w:val="00B53853"/>
    <w:rsid w:val="00B539AB"/>
    <w:rsid w:val="00B53AEE"/>
    <w:rsid w:val="00B53C77"/>
    <w:rsid w:val="00B53D54"/>
    <w:rsid w:val="00B53E05"/>
    <w:rsid w:val="00B53EDE"/>
    <w:rsid w:val="00B53EE8"/>
    <w:rsid w:val="00B543EF"/>
    <w:rsid w:val="00B543F8"/>
    <w:rsid w:val="00B544E5"/>
    <w:rsid w:val="00B546B1"/>
    <w:rsid w:val="00B546B3"/>
    <w:rsid w:val="00B546D1"/>
    <w:rsid w:val="00B548CF"/>
    <w:rsid w:val="00B54E06"/>
    <w:rsid w:val="00B54F76"/>
    <w:rsid w:val="00B54FEC"/>
    <w:rsid w:val="00B55143"/>
    <w:rsid w:val="00B551A0"/>
    <w:rsid w:val="00B5534C"/>
    <w:rsid w:val="00B5546D"/>
    <w:rsid w:val="00B55709"/>
    <w:rsid w:val="00B55940"/>
    <w:rsid w:val="00B55A05"/>
    <w:rsid w:val="00B55A8A"/>
    <w:rsid w:val="00B55BC3"/>
    <w:rsid w:val="00B55DF6"/>
    <w:rsid w:val="00B55E64"/>
    <w:rsid w:val="00B55F24"/>
    <w:rsid w:val="00B56013"/>
    <w:rsid w:val="00B56496"/>
    <w:rsid w:val="00B568CD"/>
    <w:rsid w:val="00B56931"/>
    <w:rsid w:val="00B56944"/>
    <w:rsid w:val="00B56BCA"/>
    <w:rsid w:val="00B56C5C"/>
    <w:rsid w:val="00B56D08"/>
    <w:rsid w:val="00B56E77"/>
    <w:rsid w:val="00B56F5E"/>
    <w:rsid w:val="00B56FAB"/>
    <w:rsid w:val="00B57024"/>
    <w:rsid w:val="00B57088"/>
    <w:rsid w:val="00B5708E"/>
    <w:rsid w:val="00B571FA"/>
    <w:rsid w:val="00B573FF"/>
    <w:rsid w:val="00B575F1"/>
    <w:rsid w:val="00B57C00"/>
    <w:rsid w:val="00B57FD2"/>
    <w:rsid w:val="00B605D6"/>
    <w:rsid w:val="00B61187"/>
    <w:rsid w:val="00B61211"/>
    <w:rsid w:val="00B613EC"/>
    <w:rsid w:val="00B61406"/>
    <w:rsid w:val="00B61843"/>
    <w:rsid w:val="00B61B11"/>
    <w:rsid w:val="00B61DE9"/>
    <w:rsid w:val="00B61E32"/>
    <w:rsid w:val="00B61FB4"/>
    <w:rsid w:val="00B623A8"/>
    <w:rsid w:val="00B62427"/>
    <w:rsid w:val="00B62B54"/>
    <w:rsid w:val="00B62E2E"/>
    <w:rsid w:val="00B630D6"/>
    <w:rsid w:val="00B63528"/>
    <w:rsid w:val="00B639A1"/>
    <w:rsid w:val="00B63C02"/>
    <w:rsid w:val="00B63CC8"/>
    <w:rsid w:val="00B63ED8"/>
    <w:rsid w:val="00B63F27"/>
    <w:rsid w:val="00B63F6F"/>
    <w:rsid w:val="00B64162"/>
    <w:rsid w:val="00B643AB"/>
    <w:rsid w:val="00B643F5"/>
    <w:rsid w:val="00B649C4"/>
    <w:rsid w:val="00B6510F"/>
    <w:rsid w:val="00B65722"/>
    <w:rsid w:val="00B65A28"/>
    <w:rsid w:val="00B65B30"/>
    <w:rsid w:val="00B65B71"/>
    <w:rsid w:val="00B65C68"/>
    <w:rsid w:val="00B65D65"/>
    <w:rsid w:val="00B6637B"/>
    <w:rsid w:val="00B664ED"/>
    <w:rsid w:val="00B664FC"/>
    <w:rsid w:val="00B665DE"/>
    <w:rsid w:val="00B66761"/>
    <w:rsid w:val="00B667A3"/>
    <w:rsid w:val="00B668BF"/>
    <w:rsid w:val="00B66C9E"/>
    <w:rsid w:val="00B67045"/>
    <w:rsid w:val="00B671A3"/>
    <w:rsid w:val="00B67479"/>
    <w:rsid w:val="00B677FC"/>
    <w:rsid w:val="00B678CC"/>
    <w:rsid w:val="00B67A17"/>
    <w:rsid w:val="00B67C9F"/>
    <w:rsid w:val="00B67FE6"/>
    <w:rsid w:val="00B70316"/>
    <w:rsid w:val="00B70411"/>
    <w:rsid w:val="00B70443"/>
    <w:rsid w:val="00B70469"/>
    <w:rsid w:val="00B7051C"/>
    <w:rsid w:val="00B70574"/>
    <w:rsid w:val="00B707D3"/>
    <w:rsid w:val="00B70AAA"/>
    <w:rsid w:val="00B70C10"/>
    <w:rsid w:val="00B70C65"/>
    <w:rsid w:val="00B70EB3"/>
    <w:rsid w:val="00B7154A"/>
    <w:rsid w:val="00B71A10"/>
    <w:rsid w:val="00B71AAE"/>
    <w:rsid w:val="00B71D11"/>
    <w:rsid w:val="00B71D12"/>
    <w:rsid w:val="00B71D6B"/>
    <w:rsid w:val="00B71F18"/>
    <w:rsid w:val="00B71FCC"/>
    <w:rsid w:val="00B7233D"/>
    <w:rsid w:val="00B7262E"/>
    <w:rsid w:val="00B726AF"/>
    <w:rsid w:val="00B7276E"/>
    <w:rsid w:val="00B727A3"/>
    <w:rsid w:val="00B727CB"/>
    <w:rsid w:val="00B7286B"/>
    <w:rsid w:val="00B72898"/>
    <w:rsid w:val="00B728F5"/>
    <w:rsid w:val="00B72B7B"/>
    <w:rsid w:val="00B72D2F"/>
    <w:rsid w:val="00B72FB4"/>
    <w:rsid w:val="00B735BC"/>
    <w:rsid w:val="00B7364B"/>
    <w:rsid w:val="00B73899"/>
    <w:rsid w:val="00B7389E"/>
    <w:rsid w:val="00B73A00"/>
    <w:rsid w:val="00B740E8"/>
    <w:rsid w:val="00B7411E"/>
    <w:rsid w:val="00B7414D"/>
    <w:rsid w:val="00B7418D"/>
    <w:rsid w:val="00B74A8F"/>
    <w:rsid w:val="00B74D9D"/>
    <w:rsid w:val="00B74E53"/>
    <w:rsid w:val="00B74EDC"/>
    <w:rsid w:val="00B74F54"/>
    <w:rsid w:val="00B75032"/>
    <w:rsid w:val="00B750E0"/>
    <w:rsid w:val="00B75203"/>
    <w:rsid w:val="00B75280"/>
    <w:rsid w:val="00B75826"/>
    <w:rsid w:val="00B75A8B"/>
    <w:rsid w:val="00B75E31"/>
    <w:rsid w:val="00B76091"/>
    <w:rsid w:val="00B764FB"/>
    <w:rsid w:val="00B767B9"/>
    <w:rsid w:val="00B76949"/>
    <w:rsid w:val="00B76A75"/>
    <w:rsid w:val="00B76B3E"/>
    <w:rsid w:val="00B76B90"/>
    <w:rsid w:val="00B76BA4"/>
    <w:rsid w:val="00B76C38"/>
    <w:rsid w:val="00B76E52"/>
    <w:rsid w:val="00B770C6"/>
    <w:rsid w:val="00B77143"/>
    <w:rsid w:val="00B77245"/>
    <w:rsid w:val="00B77560"/>
    <w:rsid w:val="00B776BB"/>
    <w:rsid w:val="00B778A3"/>
    <w:rsid w:val="00B779BC"/>
    <w:rsid w:val="00B77B55"/>
    <w:rsid w:val="00B77DCF"/>
    <w:rsid w:val="00B77F66"/>
    <w:rsid w:val="00B77F90"/>
    <w:rsid w:val="00B8066B"/>
    <w:rsid w:val="00B80B22"/>
    <w:rsid w:val="00B80D66"/>
    <w:rsid w:val="00B80D77"/>
    <w:rsid w:val="00B81115"/>
    <w:rsid w:val="00B811D2"/>
    <w:rsid w:val="00B81835"/>
    <w:rsid w:val="00B819FF"/>
    <w:rsid w:val="00B81ECB"/>
    <w:rsid w:val="00B8212C"/>
    <w:rsid w:val="00B82368"/>
    <w:rsid w:val="00B82990"/>
    <w:rsid w:val="00B82A39"/>
    <w:rsid w:val="00B82D1C"/>
    <w:rsid w:val="00B82DBF"/>
    <w:rsid w:val="00B82E3F"/>
    <w:rsid w:val="00B82ED3"/>
    <w:rsid w:val="00B82F87"/>
    <w:rsid w:val="00B82F93"/>
    <w:rsid w:val="00B831E0"/>
    <w:rsid w:val="00B838C1"/>
    <w:rsid w:val="00B83C42"/>
    <w:rsid w:val="00B83D93"/>
    <w:rsid w:val="00B8464A"/>
    <w:rsid w:val="00B847AC"/>
    <w:rsid w:val="00B847C2"/>
    <w:rsid w:val="00B8498A"/>
    <w:rsid w:val="00B84B21"/>
    <w:rsid w:val="00B84CA2"/>
    <w:rsid w:val="00B84F00"/>
    <w:rsid w:val="00B85139"/>
    <w:rsid w:val="00B8519E"/>
    <w:rsid w:val="00B852DA"/>
    <w:rsid w:val="00B85629"/>
    <w:rsid w:val="00B857A5"/>
    <w:rsid w:val="00B85870"/>
    <w:rsid w:val="00B86076"/>
    <w:rsid w:val="00B862EE"/>
    <w:rsid w:val="00B863FA"/>
    <w:rsid w:val="00B867C2"/>
    <w:rsid w:val="00B86A5E"/>
    <w:rsid w:val="00B86B81"/>
    <w:rsid w:val="00B86C9E"/>
    <w:rsid w:val="00B86D18"/>
    <w:rsid w:val="00B86D5C"/>
    <w:rsid w:val="00B86ECD"/>
    <w:rsid w:val="00B87217"/>
    <w:rsid w:val="00B87339"/>
    <w:rsid w:val="00B87551"/>
    <w:rsid w:val="00B87694"/>
    <w:rsid w:val="00B87979"/>
    <w:rsid w:val="00B87E71"/>
    <w:rsid w:val="00B87F6B"/>
    <w:rsid w:val="00B906B9"/>
    <w:rsid w:val="00B90793"/>
    <w:rsid w:val="00B9080E"/>
    <w:rsid w:val="00B90BD7"/>
    <w:rsid w:val="00B91086"/>
    <w:rsid w:val="00B911C2"/>
    <w:rsid w:val="00B91467"/>
    <w:rsid w:val="00B9188E"/>
    <w:rsid w:val="00B91A12"/>
    <w:rsid w:val="00B91B6F"/>
    <w:rsid w:val="00B91B8B"/>
    <w:rsid w:val="00B91DE5"/>
    <w:rsid w:val="00B91E94"/>
    <w:rsid w:val="00B9215F"/>
    <w:rsid w:val="00B921A1"/>
    <w:rsid w:val="00B922FF"/>
    <w:rsid w:val="00B9234F"/>
    <w:rsid w:val="00B924AA"/>
    <w:rsid w:val="00B925F6"/>
    <w:rsid w:val="00B926B7"/>
    <w:rsid w:val="00B92728"/>
    <w:rsid w:val="00B93022"/>
    <w:rsid w:val="00B93278"/>
    <w:rsid w:val="00B932D2"/>
    <w:rsid w:val="00B932ED"/>
    <w:rsid w:val="00B9379C"/>
    <w:rsid w:val="00B93D86"/>
    <w:rsid w:val="00B93EAD"/>
    <w:rsid w:val="00B93EE5"/>
    <w:rsid w:val="00B94029"/>
    <w:rsid w:val="00B94059"/>
    <w:rsid w:val="00B941A4"/>
    <w:rsid w:val="00B94687"/>
    <w:rsid w:val="00B94784"/>
    <w:rsid w:val="00B948A9"/>
    <w:rsid w:val="00B94911"/>
    <w:rsid w:val="00B94B2F"/>
    <w:rsid w:val="00B94CD1"/>
    <w:rsid w:val="00B94CF6"/>
    <w:rsid w:val="00B95190"/>
    <w:rsid w:val="00B95382"/>
    <w:rsid w:val="00B958D8"/>
    <w:rsid w:val="00B959C7"/>
    <w:rsid w:val="00B95BBA"/>
    <w:rsid w:val="00B95FFE"/>
    <w:rsid w:val="00B96331"/>
    <w:rsid w:val="00B963BE"/>
    <w:rsid w:val="00B964C7"/>
    <w:rsid w:val="00B96552"/>
    <w:rsid w:val="00B9660A"/>
    <w:rsid w:val="00B9668F"/>
    <w:rsid w:val="00B966D8"/>
    <w:rsid w:val="00B96B3C"/>
    <w:rsid w:val="00B96F66"/>
    <w:rsid w:val="00B97197"/>
    <w:rsid w:val="00B971E2"/>
    <w:rsid w:val="00B97229"/>
    <w:rsid w:val="00B97329"/>
    <w:rsid w:val="00B973A0"/>
    <w:rsid w:val="00B976CC"/>
    <w:rsid w:val="00B976D5"/>
    <w:rsid w:val="00B979D1"/>
    <w:rsid w:val="00B97CBB"/>
    <w:rsid w:val="00B97D2D"/>
    <w:rsid w:val="00B97E85"/>
    <w:rsid w:val="00BA02D1"/>
    <w:rsid w:val="00BA03B9"/>
    <w:rsid w:val="00BA04AF"/>
    <w:rsid w:val="00BA04E1"/>
    <w:rsid w:val="00BA053A"/>
    <w:rsid w:val="00BA06D3"/>
    <w:rsid w:val="00BA06FB"/>
    <w:rsid w:val="00BA0760"/>
    <w:rsid w:val="00BA0A90"/>
    <w:rsid w:val="00BA0BBC"/>
    <w:rsid w:val="00BA0D3D"/>
    <w:rsid w:val="00BA1110"/>
    <w:rsid w:val="00BA14BB"/>
    <w:rsid w:val="00BA1617"/>
    <w:rsid w:val="00BA18DC"/>
    <w:rsid w:val="00BA1C0D"/>
    <w:rsid w:val="00BA1D04"/>
    <w:rsid w:val="00BA1D7D"/>
    <w:rsid w:val="00BA1E5A"/>
    <w:rsid w:val="00BA1E67"/>
    <w:rsid w:val="00BA2054"/>
    <w:rsid w:val="00BA2776"/>
    <w:rsid w:val="00BA27C5"/>
    <w:rsid w:val="00BA2896"/>
    <w:rsid w:val="00BA2DC1"/>
    <w:rsid w:val="00BA2EF5"/>
    <w:rsid w:val="00BA30B1"/>
    <w:rsid w:val="00BA3183"/>
    <w:rsid w:val="00BA31EA"/>
    <w:rsid w:val="00BA3458"/>
    <w:rsid w:val="00BA3490"/>
    <w:rsid w:val="00BA34A5"/>
    <w:rsid w:val="00BA3567"/>
    <w:rsid w:val="00BA35F8"/>
    <w:rsid w:val="00BA39CF"/>
    <w:rsid w:val="00BA3D20"/>
    <w:rsid w:val="00BA3E00"/>
    <w:rsid w:val="00BA3E6C"/>
    <w:rsid w:val="00BA4009"/>
    <w:rsid w:val="00BA400F"/>
    <w:rsid w:val="00BA424D"/>
    <w:rsid w:val="00BA427A"/>
    <w:rsid w:val="00BA461D"/>
    <w:rsid w:val="00BA4AC5"/>
    <w:rsid w:val="00BA4D88"/>
    <w:rsid w:val="00BA4E07"/>
    <w:rsid w:val="00BA4E51"/>
    <w:rsid w:val="00BA5363"/>
    <w:rsid w:val="00BA53D7"/>
    <w:rsid w:val="00BA5B16"/>
    <w:rsid w:val="00BA5DCD"/>
    <w:rsid w:val="00BA5DFF"/>
    <w:rsid w:val="00BA5E6C"/>
    <w:rsid w:val="00BA5F7F"/>
    <w:rsid w:val="00BA62B0"/>
    <w:rsid w:val="00BA63FB"/>
    <w:rsid w:val="00BA6461"/>
    <w:rsid w:val="00BA6674"/>
    <w:rsid w:val="00BA66B5"/>
    <w:rsid w:val="00BA6801"/>
    <w:rsid w:val="00BA6A5C"/>
    <w:rsid w:val="00BA6DB9"/>
    <w:rsid w:val="00BA6DEE"/>
    <w:rsid w:val="00BA708A"/>
    <w:rsid w:val="00BA70CB"/>
    <w:rsid w:val="00BA71D2"/>
    <w:rsid w:val="00BA7229"/>
    <w:rsid w:val="00BA729F"/>
    <w:rsid w:val="00BA7411"/>
    <w:rsid w:val="00BA76E4"/>
    <w:rsid w:val="00BA7865"/>
    <w:rsid w:val="00BA7959"/>
    <w:rsid w:val="00BA796A"/>
    <w:rsid w:val="00BA7988"/>
    <w:rsid w:val="00BA7B77"/>
    <w:rsid w:val="00BA7D9A"/>
    <w:rsid w:val="00BA7E81"/>
    <w:rsid w:val="00BA7EB1"/>
    <w:rsid w:val="00BA7FD7"/>
    <w:rsid w:val="00BB00B6"/>
    <w:rsid w:val="00BB01D3"/>
    <w:rsid w:val="00BB069A"/>
    <w:rsid w:val="00BB0769"/>
    <w:rsid w:val="00BB0C11"/>
    <w:rsid w:val="00BB0E1D"/>
    <w:rsid w:val="00BB0F66"/>
    <w:rsid w:val="00BB1149"/>
    <w:rsid w:val="00BB12C0"/>
    <w:rsid w:val="00BB1343"/>
    <w:rsid w:val="00BB136F"/>
    <w:rsid w:val="00BB154F"/>
    <w:rsid w:val="00BB1B1D"/>
    <w:rsid w:val="00BB1B78"/>
    <w:rsid w:val="00BB1C0B"/>
    <w:rsid w:val="00BB1CC1"/>
    <w:rsid w:val="00BB20D5"/>
    <w:rsid w:val="00BB233F"/>
    <w:rsid w:val="00BB29BD"/>
    <w:rsid w:val="00BB2B95"/>
    <w:rsid w:val="00BB2BEA"/>
    <w:rsid w:val="00BB2C7D"/>
    <w:rsid w:val="00BB2DE7"/>
    <w:rsid w:val="00BB2E5D"/>
    <w:rsid w:val="00BB3082"/>
    <w:rsid w:val="00BB30CA"/>
    <w:rsid w:val="00BB312C"/>
    <w:rsid w:val="00BB3138"/>
    <w:rsid w:val="00BB3446"/>
    <w:rsid w:val="00BB34CD"/>
    <w:rsid w:val="00BB361B"/>
    <w:rsid w:val="00BB3769"/>
    <w:rsid w:val="00BB3842"/>
    <w:rsid w:val="00BB387B"/>
    <w:rsid w:val="00BB3CCF"/>
    <w:rsid w:val="00BB3EC2"/>
    <w:rsid w:val="00BB3F39"/>
    <w:rsid w:val="00BB3F91"/>
    <w:rsid w:val="00BB4169"/>
    <w:rsid w:val="00BB4526"/>
    <w:rsid w:val="00BB45B5"/>
    <w:rsid w:val="00BB47F5"/>
    <w:rsid w:val="00BB4B01"/>
    <w:rsid w:val="00BB4D4B"/>
    <w:rsid w:val="00BB5195"/>
    <w:rsid w:val="00BB51A8"/>
    <w:rsid w:val="00BB52EA"/>
    <w:rsid w:val="00BB53F3"/>
    <w:rsid w:val="00BB569F"/>
    <w:rsid w:val="00BB5921"/>
    <w:rsid w:val="00BB5F48"/>
    <w:rsid w:val="00BB600C"/>
    <w:rsid w:val="00BB628B"/>
    <w:rsid w:val="00BB6325"/>
    <w:rsid w:val="00BB640D"/>
    <w:rsid w:val="00BB64C1"/>
    <w:rsid w:val="00BB6680"/>
    <w:rsid w:val="00BB6683"/>
    <w:rsid w:val="00BB697B"/>
    <w:rsid w:val="00BB6E94"/>
    <w:rsid w:val="00BB6FAD"/>
    <w:rsid w:val="00BB7071"/>
    <w:rsid w:val="00BB73E7"/>
    <w:rsid w:val="00BB7583"/>
    <w:rsid w:val="00BB7677"/>
    <w:rsid w:val="00BB7830"/>
    <w:rsid w:val="00BB7846"/>
    <w:rsid w:val="00BB7886"/>
    <w:rsid w:val="00BB7909"/>
    <w:rsid w:val="00BB7A32"/>
    <w:rsid w:val="00BB7B32"/>
    <w:rsid w:val="00BB7C95"/>
    <w:rsid w:val="00BB7D85"/>
    <w:rsid w:val="00BC0191"/>
    <w:rsid w:val="00BC0279"/>
    <w:rsid w:val="00BC0895"/>
    <w:rsid w:val="00BC08DB"/>
    <w:rsid w:val="00BC0E31"/>
    <w:rsid w:val="00BC108F"/>
    <w:rsid w:val="00BC13AF"/>
    <w:rsid w:val="00BC13F5"/>
    <w:rsid w:val="00BC194B"/>
    <w:rsid w:val="00BC1B18"/>
    <w:rsid w:val="00BC1D42"/>
    <w:rsid w:val="00BC218C"/>
    <w:rsid w:val="00BC232C"/>
    <w:rsid w:val="00BC246D"/>
    <w:rsid w:val="00BC252A"/>
    <w:rsid w:val="00BC2B3E"/>
    <w:rsid w:val="00BC2CD5"/>
    <w:rsid w:val="00BC2D7D"/>
    <w:rsid w:val="00BC2EC7"/>
    <w:rsid w:val="00BC3022"/>
    <w:rsid w:val="00BC3122"/>
    <w:rsid w:val="00BC323A"/>
    <w:rsid w:val="00BC3380"/>
    <w:rsid w:val="00BC379B"/>
    <w:rsid w:val="00BC3851"/>
    <w:rsid w:val="00BC38F0"/>
    <w:rsid w:val="00BC3976"/>
    <w:rsid w:val="00BC3989"/>
    <w:rsid w:val="00BC3B54"/>
    <w:rsid w:val="00BC3C7A"/>
    <w:rsid w:val="00BC3CF3"/>
    <w:rsid w:val="00BC415D"/>
    <w:rsid w:val="00BC45B8"/>
    <w:rsid w:val="00BC478F"/>
    <w:rsid w:val="00BC4E9E"/>
    <w:rsid w:val="00BC4F8D"/>
    <w:rsid w:val="00BC5102"/>
    <w:rsid w:val="00BC5473"/>
    <w:rsid w:val="00BC5491"/>
    <w:rsid w:val="00BC5712"/>
    <w:rsid w:val="00BC57E1"/>
    <w:rsid w:val="00BC5A77"/>
    <w:rsid w:val="00BC5BF0"/>
    <w:rsid w:val="00BC5CD0"/>
    <w:rsid w:val="00BC5E8F"/>
    <w:rsid w:val="00BC5F5E"/>
    <w:rsid w:val="00BC5FFF"/>
    <w:rsid w:val="00BC601E"/>
    <w:rsid w:val="00BC622A"/>
    <w:rsid w:val="00BC62CE"/>
    <w:rsid w:val="00BC6735"/>
    <w:rsid w:val="00BC67C6"/>
    <w:rsid w:val="00BC6DCE"/>
    <w:rsid w:val="00BC7AFC"/>
    <w:rsid w:val="00BC7D81"/>
    <w:rsid w:val="00BD0257"/>
    <w:rsid w:val="00BD06FB"/>
    <w:rsid w:val="00BD070F"/>
    <w:rsid w:val="00BD0BF1"/>
    <w:rsid w:val="00BD0DCA"/>
    <w:rsid w:val="00BD1179"/>
    <w:rsid w:val="00BD12E1"/>
    <w:rsid w:val="00BD1559"/>
    <w:rsid w:val="00BD1647"/>
    <w:rsid w:val="00BD186C"/>
    <w:rsid w:val="00BD18DE"/>
    <w:rsid w:val="00BD1944"/>
    <w:rsid w:val="00BD1B62"/>
    <w:rsid w:val="00BD1E2A"/>
    <w:rsid w:val="00BD1E3C"/>
    <w:rsid w:val="00BD25A8"/>
    <w:rsid w:val="00BD2A1D"/>
    <w:rsid w:val="00BD2B0B"/>
    <w:rsid w:val="00BD2C1A"/>
    <w:rsid w:val="00BD318C"/>
    <w:rsid w:val="00BD3192"/>
    <w:rsid w:val="00BD32BC"/>
    <w:rsid w:val="00BD3393"/>
    <w:rsid w:val="00BD3569"/>
    <w:rsid w:val="00BD35E3"/>
    <w:rsid w:val="00BD3822"/>
    <w:rsid w:val="00BD38A9"/>
    <w:rsid w:val="00BD38C7"/>
    <w:rsid w:val="00BD3A22"/>
    <w:rsid w:val="00BD3AA6"/>
    <w:rsid w:val="00BD43D9"/>
    <w:rsid w:val="00BD47E2"/>
    <w:rsid w:val="00BD496D"/>
    <w:rsid w:val="00BD4DC9"/>
    <w:rsid w:val="00BD4E16"/>
    <w:rsid w:val="00BD4FE7"/>
    <w:rsid w:val="00BD5013"/>
    <w:rsid w:val="00BD50FE"/>
    <w:rsid w:val="00BD524A"/>
    <w:rsid w:val="00BD54C4"/>
    <w:rsid w:val="00BD54F1"/>
    <w:rsid w:val="00BD55F8"/>
    <w:rsid w:val="00BD5694"/>
    <w:rsid w:val="00BD5730"/>
    <w:rsid w:val="00BD582E"/>
    <w:rsid w:val="00BD5917"/>
    <w:rsid w:val="00BD5D70"/>
    <w:rsid w:val="00BD5F92"/>
    <w:rsid w:val="00BD5FC7"/>
    <w:rsid w:val="00BD61C8"/>
    <w:rsid w:val="00BD6356"/>
    <w:rsid w:val="00BD65CE"/>
    <w:rsid w:val="00BD65F7"/>
    <w:rsid w:val="00BD66FA"/>
    <w:rsid w:val="00BD688E"/>
    <w:rsid w:val="00BD6ACC"/>
    <w:rsid w:val="00BD6C9A"/>
    <w:rsid w:val="00BD6CF1"/>
    <w:rsid w:val="00BD7144"/>
    <w:rsid w:val="00BD718D"/>
    <w:rsid w:val="00BD77B6"/>
    <w:rsid w:val="00BD7CC1"/>
    <w:rsid w:val="00BD7E94"/>
    <w:rsid w:val="00BE0103"/>
    <w:rsid w:val="00BE035B"/>
    <w:rsid w:val="00BE03F5"/>
    <w:rsid w:val="00BE057A"/>
    <w:rsid w:val="00BE070A"/>
    <w:rsid w:val="00BE0B88"/>
    <w:rsid w:val="00BE0E27"/>
    <w:rsid w:val="00BE0EFB"/>
    <w:rsid w:val="00BE11C4"/>
    <w:rsid w:val="00BE11C5"/>
    <w:rsid w:val="00BE126E"/>
    <w:rsid w:val="00BE15AA"/>
    <w:rsid w:val="00BE16F4"/>
    <w:rsid w:val="00BE17C0"/>
    <w:rsid w:val="00BE1A30"/>
    <w:rsid w:val="00BE1C78"/>
    <w:rsid w:val="00BE1C84"/>
    <w:rsid w:val="00BE1D29"/>
    <w:rsid w:val="00BE1F8E"/>
    <w:rsid w:val="00BE2228"/>
    <w:rsid w:val="00BE258A"/>
    <w:rsid w:val="00BE288C"/>
    <w:rsid w:val="00BE292D"/>
    <w:rsid w:val="00BE2DEB"/>
    <w:rsid w:val="00BE2ED0"/>
    <w:rsid w:val="00BE3558"/>
    <w:rsid w:val="00BE36AF"/>
    <w:rsid w:val="00BE3707"/>
    <w:rsid w:val="00BE38C8"/>
    <w:rsid w:val="00BE39BA"/>
    <w:rsid w:val="00BE3E09"/>
    <w:rsid w:val="00BE4058"/>
    <w:rsid w:val="00BE40A5"/>
    <w:rsid w:val="00BE40AE"/>
    <w:rsid w:val="00BE41F8"/>
    <w:rsid w:val="00BE4456"/>
    <w:rsid w:val="00BE44EC"/>
    <w:rsid w:val="00BE44FD"/>
    <w:rsid w:val="00BE47B0"/>
    <w:rsid w:val="00BE4A04"/>
    <w:rsid w:val="00BE4AD0"/>
    <w:rsid w:val="00BE4B6C"/>
    <w:rsid w:val="00BE4D2C"/>
    <w:rsid w:val="00BE5309"/>
    <w:rsid w:val="00BE53DD"/>
    <w:rsid w:val="00BE54D5"/>
    <w:rsid w:val="00BE5607"/>
    <w:rsid w:val="00BE56B0"/>
    <w:rsid w:val="00BE56EC"/>
    <w:rsid w:val="00BE5C11"/>
    <w:rsid w:val="00BE5E06"/>
    <w:rsid w:val="00BE5EB3"/>
    <w:rsid w:val="00BE607C"/>
    <w:rsid w:val="00BE619B"/>
    <w:rsid w:val="00BE6330"/>
    <w:rsid w:val="00BE63B2"/>
    <w:rsid w:val="00BE6415"/>
    <w:rsid w:val="00BE6503"/>
    <w:rsid w:val="00BE6773"/>
    <w:rsid w:val="00BE6BF3"/>
    <w:rsid w:val="00BE6E5A"/>
    <w:rsid w:val="00BE6EBC"/>
    <w:rsid w:val="00BE718F"/>
    <w:rsid w:val="00BE7209"/>
    <w:rsid w:val="00BE726A"/>
    <w:rsid w:val="00BE7475"/>
    <w:rsid w:val="00BE7478"/>
    <w:rsid w:val="00BE7645"/>
    <w:rsid w:val="00BE7678"/>
    <w:rsid w:val="00BE76EA"/>
    <w:rsid w:val="00BE7704"/>
    <w:rsid w:val="00BE778F"/>
    <w:rsid w:val="00BE7A36"/>
    <w:rsid w:val="00BE7BAA"/>
    <w:rsid w:val="00BE7D52"/>
    <w:rsid w:val="00BF00CD"/>
    <w:rsid w:val="00BF0559"/>
    <w:rsid w:val="00BF0596"/>
    <w:rsid w:val="00BF06DD"/>
    <w:rsid w:val="00BF09A1"/>
    <w:rsid w:val="00BF0A08"/>
    <w:rsid w:val="00BF0B3A"/>
    <w:rsid w:val="00BF0D17"/>
    <w:rsid w:val="00BF0E58"/>
    <w:rsid w:val="00BF0F61"/>
    <w:rsid w:val="00BF0FB1"/>
    <w:rsid w:val="00BF1059"/>
    <w:rsid w:val="00BF11C8"/>
    <w:rsid w:val="00BF12B5"/>
    <w:rsid w:val="00BF1304"/>
    <w:rsid w:val="00BF1326"/>
    <w:rsid w:val="00BF1592"/>
    <w:rsid w:val="00BF17C6"/>
    <w:rsid w:val="00BF1BB4"/>
    <w:rsid w:val="00BF2049"/>
    <w:rsid w:val="00BF24CF"/>
    <w:rsid w:val="00BF25ED"/>
    <w:rsid w:val="00BF27B9"/>
    <w:rsid w:val="00BF2CE6"/>
    <w:rsid w:val="00BF2CF6"/>
    <w:rsid w:val="00BF2E92"/>
    <w:rsid w:val="00BF2EB3"/>
    <w:rsid w:val="00BF2FE4"/>
    <w:rsid w:val="00BF3073"/>
    <w:rsid w:val="00BF3100"/>
    <w:rsid w:val="00BF343F"/>
    <w:rsid w:val="00BF3819"/>
    <w:rsid w:val="00BF3845"/>
    <w:rsid w:val="00BF3953"/>
    <w:rsid w:val="00BF397F"/>
    <w:rsid w:val="00BF3B33"/>
    <w:rsid w:val="00BF3E98"/>
    <w:rsid w:val="00BF3F09"/>
    <w:rsid w:val="00BF3F45"/>
    <w:rsid w:val="00BF3F77"/>
    <w:rsid w:val="00BF4367"/>
    <w:rsid w:val="00BF447D"/>
    <w:rsid w:val="00BF4966"/>
    <w:rsid w:val="00BF4ACA"/>
    <w:rsid w:val="00BF4C2A"/>
    <w:rsid w:val="00BF4C47"/>
    <w:rsid w:val="00BF4CAA"/>
    <w:rsid w:val="00BF4E5F"/>
    <w:rsid w:val="00BF4EEB"/>
    <w:rsid w:val="00BF5490"/>
    <w:rsid w:val="00BF5593"/>
    <w:rsid w:val="00BF5909"/>
    <w:rsid w:val="00BF5911"/>
    <w:rsid w:val="00BF5A81"/>
    <w:rsid w:val="00BF6138"/>
    <w:rsid w:val="00BF63FE"/>
    <w:rsid w:val="00BF6470"/>
    <w:rsid w:val="00BF64F5"/>
    <w:rsid w:val="00BF66CC"/>
    <w:rsid w:val="00BF67D7"/>
    <w:rsid w:val="00BF6912"/>
    <w:rsid w:val="00BF694B"/>
    <w:rsid w:val="00BF6A8E"/>
    <w:rsid w:val="00BF6FA9"/>
    <w:rsid w:val="00BF6FCD"/>
    <w:rsid w:val="00BF7163"/>
    <w:rsid w:val="00BF75A7"/>
    <w:rsid w:val="00C002A2"/>
    <w:rsid w:val="00C00316"/>
    <w:rsid w:val="00C003EA"/>
    <w:rsid w:val="00C004B1"/>
    <w:rsid w:val="00C0060E"/>
    <w:rsid w:val="00C00910"/>
    <w:rsid w:val="00C00BAC"/>
    <w:rsid w:val="00C00D14"/>
    <w:rsid w:val="00C00D50"/>
    <w:rsid w:val="00C00D95"/>
    <w:rsid w:val="00C011EE"/>
    <w:rsid w:val="00C01385"/>
    <w:rsid w:val="00C017D9"/>
    <w:rsid w:val="00C01E2C"/>
    <w:rsid w:val="00C02030"/>
    <w:rsid w:val="00C0229A"/>
    <w:rsid w:val="00C02451"/>
    <w:rsid w:val="00C029A8"/>
    <w:rsid w:val="00C02A7E"/>
    <w:rsid w:val="00C02D69"/>
    <w:rsid w:val="00C02D6D"/>
    <w:rsid w:val="00C02FD1"/>
    <w:rsid w:val="00C031AF"/>
    <w:rsid w:val="00C032F6"/>
    <w:rsid w:val="00C03A3F"/>
    <w:rsid w:val="00C03AE4"/>
    <w:rsid w:val="00C03B1C"/>
    <w:rsid w:val="00C03D0A"/>
    <w:rsid w:val="00C0412D"/>
    <w:rsid w:val="00C043A1"/>
    <w:rsid w:val="00C043A4"/>
    <w:rsid w:val="00C04680"/>
    <w:rsid w:val="00C0486D"/>
    <w:rsid w:val="00C04A74"/>
    <w:rsid w:val="00C04BA4"/>
    <w:rsid w:val="00C04C48"/>
    <w:rsid w:val="00C05624"/>
    <w:rsid w:val="00C057FF"/>
    <w:rsid w:val="00C05A7C"/>
    <w:rsid w:val="00C05ABF"/>
    <w:rsid w:val="00C05D34"/>
    <w:rsid w:val="00C060BD"/>
    <w:rsid w:val="00C06187"/>
    <w:rsid w:val="00C0643B"/>
    <w:rsid w:val="00C066CC"/>
    <w:rsid w:val="00C06E76"/>
    <w:rsid w:val="00C06FE2"/>
    <w:rsid w:val="00C07197"/>
    <w:rsid w:val="00C071D4"/>
    <w:rsid w:val="00C07434"/>
    <w:rsid w:val="00C07478"/>
    <w:rsid w:val="00C07798"/>
    <w:rsid w:val="00C077B2"/>
    <w:rsid w:val="00C077DE"/>
    <w:rsid w:val="00C0785A"/>
    <w:rsid w:val="00C078CF"/>
    <w:rsid w:val="00C07ADC"/>
    <w:rsid w:val="00C07B7D"/>
    <w:rsid w:val="00C07C41"/>
    <w:rsid w:val="00C07E39"/>
    <w:rsid w:val="00C1084A"/>
    <w:rsid w:val="00C10B98"/>
    <w:rsid w:val="00C10BCF"/>
    <w:rsid w:val="00C10DFC"/>
    <w:rsid w:val="00C10E9C"/>
    <w:rsid w:val="00C10FA3"/>
    <w:rsid w:val="00C110CB"/>
    <w:rsid w:val="00C11333"/>
    <w:rsid w:val="00C113AF"/>
    <w:rsid w:val="00C1171C"/>
    <w:rsid w:val="00C1196F"/>
    <w:rsid w:val="00C11C6A"/>
    <w:rsid w:val="00C11CD8"/>
    <w:rsid w:val="00C11F15"/>
    <w:rsid w:val="00C11F46"/>
    <w:rsid w:val="00C12009"/>
    <w:rsid w:val="00C121DD"/>
    <w:rsid w:val="00C12447"/>
    <w:rsid w:val="00C12795"/>
    <w:rsid w:val="00C12897"/>
    <w:rsid w:val="00C12D49"/>
    <w:rsid w:val="00C12DE6"/>
    <w:rsid w:val="00C12DF2"/>
    <w:rsid w:val="00C12DFA"/>
    <w:rsid w:val="00C12E83"/>
    <w:rsid w:val="00C12F24"/>
    <w:rsid w:val="00C13202"/>
    <w:rsid w:val="00C13AC3"/>
    <w:rsid w:val="00C13FA0"/>
    <w:rsid w:val="00C14194"/>
    <w:rsid w:val="00C14424"/>
    <w:rsid w:val="00C14436"/>
    <w:rsid w:val="00C1451A"/>
    <w:rsid w:val="00C1488D"/>
    <w:rsid w:val="00C149D8"/>
    <w:rsid w:val="00C14A58"/>
    <w:rsid w:val="00C14BD9"/>
    <w:rsid w:val="00C14DDE"/>
    <w:rsid w:val="00C15046"/>
    <w:rsid w:val="00C15159"/>
    <w:rsid w:val="00C151EA"/>
    <w:rsid w:val="00C1521C"/>
    <w:rsid w:val="00C1555A"/>
    <w:rsid w:val="00C155B7"/>
    <w:rsid w:val="00C15872"/>
    <w:rsid w:val="00C1592B"/>
    <w:rsid w:val="00C15C3A"/>
    <w:rsid w:val="00C15DD7"/>
    <w:rsid w:val="00C160F0"/>
    <w:rsid w:val="00C1613A"/>
    <w:rsid w:val="00C16451"/>
    <w:rsid w:val="00C164D4"/>
    <w:rsid w:val="00C166C3"/>
    <w:rsid w:val="00C166C8"/>
    <w:rsid w:val="00C167B9"/>
    <w:rsid w:val="00C16A41"/>
    <w:rsid w:val="00C16B7E"/>
    <w:rsid w:val="00C16D2E"/>
    <w:rsid w:val="00C16DC7"/>
    <w:rsid w:val="00C16DCB"/>
    <w:rsid w:val="00C16E53"/>
    <w:rsid w:val="00C16F6D"/>
    <w:rsid w:val="00C17073"/>
    <w:rsid w:val="00C17306"/>
    <w:rsid w:val="00C17346"/>
    <w:rsid w:val="00C1751A"/>
    <w:rsid w:val="00C17659"/>
    <w:rsid w:val="00C17666"/>
    <w:rsid w:val="00C17789"/>
    <w:rsid w:val="00C1781F"/>
    <w:rsid w:val="00C1788C"/>
    <w:rsid w:val="00C17CF8"/>
    <w:rsid w:val="00C17EF4"/>
    <w:rsid w:val="00C20085"/>
    <w:rsid w:val="00C202CC"/>
    <w:rsid w:val="00C20703"/>
    <w:rsid w:val="00C20EFE"/>
    <w:rsid w:val="00C2151A"/>
    <w:rsid w:val="00C21B25"/>
    <w:rsid w:val="00C21C75"/>
    <w:rsid w:val="00C21E25"/>
    <w:rsid w:val="00C220A2"/>
    <w:rsid w:val="00C221AA"/>
    <w:rsid w:val="00C221CA"/>
    <w:rsid w:val="00C22293"/>
    <w:rsid w:val="00C222E9"/>
    <w:rsid w:val="00C2240D"/>
    <w:rsid w:val="00C224AE"/>
    <w:rsid w:val="00C2264D"/>
    <w:rsid w:val="00C229FE"/>
    <w:rsid w:val="00C22A5B"/>
    <w:rsid w:val="00C22B19"/>
    <w:rsid w:val="00C22CFB"/>
    <w:rsid w:val="00C22DEE"/>
    <w:rsid w:val="00C22E79"/>
    <w:rsid w:val="00C23387"/>
    <w:rsid w:val="00C234AA"/>
    <w:rsid w:val="00C2350C"/>
    <w:rsid w:val="00C23556"/>
    <w:rsid w:val="00C23583"/>
    <w:rsid w:val="00C235E9"/>
    <w:rsid w:val="00C23886"/>
    <w:rsid w:val="00C238C7"/>
    <w:rsid w:val="00C239F9"/>
    <w:rsid w:val="00C23E3E"/>
    <w:rsid w:val="00C23E89"/>
    <w:rsid w:val="00C23F65"/>
    <w:rsid w:val="00C24108"/>
    <w:rsid w:val="00C2417F"/>
    <w:rsid w:val="00C241D5"/>
    <w:rsid w:val="00C242BC"/>
    <w:rsid w:val="00C2484F"/>
    <w:rsid w:val="00C248B8"/>
    <w:rsid w:val="00C24BC0"/>
    <w:rsid w:val="00C24BC2"/>
    <w:rsid w:val="00C24D84"/>
    <w:rsid w:val="00C24E26"/>
    <w:rsid w:val="00C24EA8"/>
    <w:rsid w:val="00C24EF1"/>
    <w:rsid w:val="00C25527"/>
    <w:rsid w:val="00C25757"/>
    <w:rsid w:val="00C257A1"/>
    <w:rsid w:val="00C257DA"/>
    <w:rsid w:val="00C25A43"/>
    <w:rsid w:val="00C26130"/>
    <w:rsid w:val="00C262CE"/>
    <w:rsid w:val="00C2672A"/>
    <w:rsid w:val="00C269FB"/>
    <w:rsid w:val="00C26A6B"/>
    <w:rsid w:val="00C26B44"/>
    <w:rsid w:val="00C270F4"/>
    <w:rsid w:val="00C2712D"/>
    <w:rsid w:val="00C271D2"/>
    <w:rsid w:val="00C272CD"/>
    <w:rsid w:val="00C27339"/>
    <w:rsid w:val="00C273BC"/>
    <w:rsid w:val="00C273E9"/>
    <w:rsid w:val="00C2766A"/>
    <w:rsid w:val="00C2781A"/>
    <w:rsid w:val="00C2786B"/>
    <w:rsid w:val="00C27A0F"/>
    <w:rsid w:val="00C27AD3"/>
    <w:rsid w:val="00C27B20"/>
    <w:rsid w:val="00C3020B"/>
    <w:rsid w:val="00C302DC"/>
    <w:rsid w:val="00C303B4"/>
    <w:rsid w:val="00C3090A"/>
    <w:rsid w:val="00C30AB4"/>
    <w:rsid w:val="00C30BB7"/>
    <w:rsid w:val="00C30C56"/>
    <w:rsid w:val="00C30C65"/>
    <w:rsid w:val="00C31006"/>
    <w:rsid w:val="00C310A9"/>
    <w:rsid w:val="00C31143"/>
    <w:rsid w:val="00C313E2"/>
    <w:rsid w:val="00C31779"/>
    <w:rsid w:val="00C31846"/>
    <w:rsid w:val="00C319B3"/>
    <w:rsid w:val="00C31EB8"/>
    <w:rsid w:val="00C321B4"/>
    <w:rsid w:val="00C322F7"/>
    <w:rsid w:val="00C324D6"/>
    <w:rsid w:val="00C32649"/>
    <w:rsid w:val="00C32758"/>
    <w:rsid w:val="00C32875"/>
    <w:rsid w:val="00C32A34"/>
    <w:rsid w:val="00C32B5A"/>
    <w:rsid w:val="00C32BBA"/>
    <w:rsid w:val="00C32CED"/>
    <w:rsid w:val="00C32FD5"/>
    <w:rsid w:val="00C3330A"/>
    <w:rsid w:val="00C33477"/>
    <w:rsid w:val="00C33521"/>
    <w:rsid w:val="00C335F8"/>
    <w:rsid w:val="00C337C2"/>
    <w:rsid w:val="00C33819"/>
    <w:rsid w:val="00C33B6C"/>
    <w:rsid w:val="00C33C13"/>
    <w:rsid w:val="00C33CC1"/>
    <w:rsid w:val="00C34349"/>
    <w:rsid w:val="00C344C9"/>
    <w:rsid w:val="00C347DD"/>
    <w:rsid w:val="00C34DE9"/>
    <w:rsid w:val="00C34FBB"/>
    <w:rsid w:val="00C351D6"/>
    <w:rsid w:val="00C3531C"/>
    <w:rsid w:val="00C35419"/>
    <w:rsid w:val="00C354EB"/>
    <w:rsid w:val="00C356BD"/>
    <w:rsid w:val="00C358A3"/>
    <w:rsid w:val="00C35DAC"/>
    <w:rsid w:val="00C3603B"/>
    <w:rsid w:val="00C36295"/>
    <w:rsid w:val="00C364F8"/>
    <w:rsid w:val="00C369BF"/>
    <w:rsid w:val="00C36BB2"/>
    <w:rsid w:val="00C36D41"/>
    <w:rsid w:val="00C36FDB"/>
    <w:rsid w:val="00C37831"/>
    <w:rsid w:val="00C37967"/>
    <w:rsid w:val="00C37A0D"/>
    <w:rsid w:val="00C37E95"/>
    <w:rsid w:val="00C37EF5"/>
    <w:rsid w:val="00C4004B"/>
    <w:rsid w:val="00C402AC"/>
    <w:rsid w:val="00C402B6"/>
    <w:rsid w:val="00C4041F"/>
    <w:rsid w:val="00C40744"/>
    <w:rsid w:val="00C40839"/>
    <w:rsid w:val="00C40AA8"/>
    <w:rsid w:val="00C40AFC"/>
    <w:rsid w:val="00C40D4E"/>
    <w:rsid w:val="00C40D63"/>
    <w:rsid w:val="00C413FB"/>
    <w:rsid w:val="00C41464"/>
    <w:rsid w:val="00C41533"/>
    <w:rsid w:val="00C41776"/>
    <w:rsid w:val="00C41B6F"/>
    <w:rsid w:val="00C42051"/>
    <w:rsid w:val="00C42722"/>
    <w:rsid w:val="00C42877"/>
    <w:rsid w:val="00C42906"/>
    <w:rsid w:val="00C435CE"/>
    <w:rsid w:val="00C437C1"/>
    <w:rsid w:val="00C43A3F"/>
    <w:rsid w:val="00C43AEE"/>
    <w:rsid w:val="00C43BAE"/>
    <w:rsid w:val="00C43E7C"/>
    <w:rsid w:val="00C43FF8"/>
    <w:rsid w:val="00C44334"/>
    <w:rsid w:val="00C44643"/>
    <w:rsid w:val="00C447AD"/>
    <w:rsid w:val="00C44845"/>
    <w:rsid w:val="00C448CE"/>
    <w:rsid w:val="00C44938"/>
    <w:rsid w:val="00C44A4F"/>
    <w:rsid w:val="00C44ACB"/>
    <w:rsid w:val="00C44E26"/>
    <w:rsid w:val="00C44F3C"/>
    <w:rsid w:val="00C45085"/>
    <w:rsid w:val="00C4518C"/>
    <w:rsid w:val="00C45695"/>
    <w:rsid w:val="00C45701"/>
    <w:rsid w:val="00C4574E"/>
    <w:rsid w:val="00C458F4"/>
    <w:rsid w:val="00C45A05"/>
    <w:rsid w:val="00C46354"/>
    <w:rsid w:val="00C466E2"/>
    <w:rsid w:val="00C468D0"/>
    <w:rsid w:val="00C46C93"/>
    <w:rsid w:val="00C46DDA"/>
    <w:rsid w:val="00C47045"/>
    <w:rsid w:val="00C47311"/>
    <w:rsid w:val="00C47762"/>
    <w:rsid w:val="00C47A9F"/>
    <w:rsid w:val="00C5030F"/>
    <w:rsid w:val="00C50366"/>
    <w:rsid w:val="00C5062A"/>
    <w:rsid w:val="00C50AF2"/>
    <w:rsid w:val="00C511FF"/>
    <w:rsid w:val="00C51325"/>
    <w:rsid w:val="00C51476"/>
    <w:rsid w:val="00C5165A"/>
    <w:rsid w:val="00C516A4"/>
    <w:rsid w:val="00C51841"/>
    <w:rsid w:val="00C51F06"/>
    <w:rsid w:val="00C51F82"/>
    <w:rsid w:val="00C51FB8"/>
    <w:rsid w:val="00C51FD1"/>
    <w:rsid w:val="00C523A4"/>
    <w:rsid w:val="00C5275D"/>
    <w:rsid w:val="00C5286E"/>
    <w:rsid w:val="00C528A4"/>
    <w:rsid w:val="00C528DA"/>
    <w:rsid w:val="00C529AD"/>
    <w:rsid w:val="00C529E7"/>
    <w:rsid w:val="00C529E9"/>
    <w:rsid w:val="00C52BE6"/>
    <w:rsid w:val="00C52DB4"/>
    <w:rsid w:val="00C52DEE"/>
    <w:rsid w:val="00C53005"/>
    <w:rsid w:val="00C5373A"/>
    <w:rsid w:val="00C53A91"/>
    <w:rsid w:val="00C53AC0"/>
    <w:rsid w:val="00C53B24"/>
    <w:rsid w:val="00C53CBD"/>
    <w:rsid w:val="00C53DF5"/>
    <w:rsid w:val="00C5409E"/>
    <w:rsid w:val="00C54115"/>
    <w:rsid w:val="00C54194"/>
    <w:rsid w:val="00C544AE"/>
    <w:rsid w:val="00C54587"/>
    <w:rsid w:val="00C5466F"/>
    <w:rsid w:val="00C54764"/>
    <w:rsid w:val="00C54B4C"/>
    <w:rsid w:val="00C54C49"/>
    <w:rsid w:val="00C5512A"/>
    <w:rsid w:val="00C552BE"/>
    <w:rsid w:val="00C552D1"/>
    <w:rsid w:val="00C55508"/>
    <w:rsid w:val="00C559AD"/>
    <w:rsid w:val="00C55A0C"/>
    <w:rsid w:val="00C55E4E"/>
    <w:rsid w:val="00C5639F"/>
    <w:rsid w:val="00C56560"/>
    <w:rsid w:val="00C567FA"/>
    <w:rsid w:val="00C56889"/>
    <w:rsid w:val="00C56957"/>
    <w:rsid w:val="00C56F5C"/>
    <w:rsid w:val="00C5730B"/>
    <w:rsid w:val="00C577A8"/>
    <w:rsid w:val="00C5784D"/>
    <w:rsid w:val="00C57C24"/>
    <w:rsid w:val="00C600E7"/>
    <w:rsid w:val="00C60136"/>
    <w:rsid w:val="00C602C9"/>
    <w:rsid w:val="00C604A7"/>
    <w:rsid w:val="00C606F2"/>
    <w:rsid w:val="00C6073D"/>
    <w:rsid w:val="00C60A76"/>
    <w:rsid w:val="00C60E1E"/>
    <w:rsid w:val="00C60E35"/>
    <w:rsid w:val="00C614DB"/>
    <w:rsid w:val="00C61683"/>
    <w:rsid w:val="00C617DD"/>
    <w:rsid w:val="00C61CB2"/>
    <w:rsid w:val="00C62258"/>
    <w:rsid w:val="00C62525"/>
    <w:rsid w:val="00C6254F"/>
    <w:rsid w:val="00C6256A"/>
    <w:rsid w:val="00C62FDD"/>
    <w:rsid w:val="00C630C8"/>
    <w:rsid w:val="00C632F3"/>
    <w:rsid w:val="00C63333"/>
    <w:rsid w:val="00C634B8"/>
    <w:rsid w:val="00C63945"/>
    <w:rsid w:val="00C63B6D"/>
    <w:rsid w:val="00C63C36"/>
    <w:rsid w:val="00C63DA0"/>
    <w:rsid w:val="00C63F01"/>
    <w:rsid w:val="00C6466D"/>
    <w:rsid w:val="00C64780"/>
    <w:rsid w:val="00C64B76"/>
    <w:rsid w:val="00C64B8B"/>
    <w:rsid w:val="00C64E06"/>
    <w:rsid w:val="00C65006"/>
    <w:rsid w:val="00C65579"/>
    <w:rsid w:val="00C65BF0"/>
    <w:rsid w:val="00C65BF1"/>
    <w:rsid w:val="00C65E16"/>
    <w:rsid w:val="00C6603F"/>
    <w:rsid w:val="00C6651F"/>
    <w:rsid w:val="00C667B3"/>
    <w:rsid w:val="00C669B2"/>
    <w:rsid w:val="00C66A82"/>
    <w:rsid w:val="00C66C76"/>
    <w:rsid w:val="00C66D66"/>
    <w:rsid w:val="00C66DA0"/>
    <w:rsid w:val="00C66DC2"/>
    <w:rsid w:val="00C66F08"/>
    <w:rsid w:val="00C677AE"/>
    <w:rsid w:val="00C677FC"/>
    <w:rsid w:val="00C67956"/>
    <w:rsid w:val="00C67A71"/>
    <w:rsid w:val="00C67B6F"/>
    <w:rsid w:val="00C67E21"/>
    <w:rsid w:val="00C700ED"/>
    <w:rsid w:val="00C70179"/>
    <w:rsid w:val="00C701C6"/>
    <w:rsid w:val="00C7039E"/>
    <w:rsid w:val="00C705AE"/>
    <w:rsid w:val="00C70619"/>
    <w:rsid w:val="00C7063D"/>
    <w:rsid w:val="00C7115B"/>
    <w:rsid w:val="00C71617"/>
    <w:rsid w:val="00C71667"/>
    <w:rsid w:val="00C71847"/>
    <w:rsid w:val="00C71A59"/>
    <w:rsid w:val="00C71BDC"/>
    <w:rsid w:val="00C71E62"/>
    <w:rsid w:val="00C71EE6"/>
    <w:rsid w:val="00C7207B"/>
    <w:rsid w:val="00C721C9"/>
    <w:rsid w:val="00C72783"/>
    <w:rsid w:val="00C72950"/>
    <w:rsid w:val="00C72C81"/>
    <w:rsid w:val="00C72D0A"/>
    <w:rsid w:val="00C73034"/>
    <w:rsid w:val="00C73082"/>
    <w:rsid w:val="00C731AC"/>
    <w:rsid w:val="00C731E5"/>
    <w:rsid w:val="00C73445"/>
    <w:rsid w:val="00C73724"/>
    <w:rsid w:val="00C7399E"/>
    <w:rsid w:val="00C73B1F"/>
    <w:rsid w:val="00C73B77"/>
    <w:rsid w:val="00C73D76"/>
    <w:rsid w:val="00C73FEB"/>
    <w:rsid w:val="00C744FF"/>
    <w:rsid w:val="00C745B4"/>
    <w:rsid w:val="00C74686"/>
    <w:rsid w:val="00C7498C"/>
    <w:rsid w:val="00C74C7E"/>
    <w:rsid w:val="00C7564D"/>
    <w:rsid w:val="00C7570E"/>
    <w:rsid w:val="00C75BB3"/>
    <w:rsid w:val="00C75C6A"/>
    <w:rsid w:val="00C75F99"/>
    <w:rsid w:val="00C761BD"/>
    <w:rsid w:val="00C7640B"/>
    <w:rsid w:val="00C765A2"/>
    <w:rsid w:val="00C767E8"/>
    <w:rsid w:val="00C768D8"/>
    <w:rsid w:val="00C76AF6"/>
    <w:rsid w:val="00C76BC5"/>
    <w:rsid w:val="00C76E53"/>
    <w:rsid w:val="00C76FD5"/>
    <w:rsid w:val="00C771EF"/>
    <w:rsid w:val="00C7726A"/>
    <w:rsid w:val="00C77382"/>
    <w:rsid w:val="00C7749C"/>
    <w:rsid w:val="00C775D5"/>
    <w:rsid w:val="00C77AAC"/>
    <w:rsid w:val="00C77AF0"/>
    <w:rsid w:val="00C801F5"/>
    <w:rsid w:val="00C803A7"/>
    <w:rsid w:val="00C80802"/>
    <w:rsid w:val="00C80857"/>
    <w:rsid w:val="00C80FE0"/>
    <w:rsid w:val="00C81144"/>
    <w:rsid w:val="00C81426"/>
    <w:rsid w:val="00C816B4"/>
    <w:rsid w:val="00C818AC"/>
    <w:rsid w:val="00C8193A"/>
    <w:rsid w:val="00C81A31"/>
    <w:rsid w:val="00C81BF2"/>
    <w:rsid w:val="00C81C7C"/>
    <w:rsid w:val="00C81F51"/>
    <w:rsid w:val="00C82184"/>
    <w:rsid w:val="00C82355"/>
    <w:rsid w:val="00C82402"/>
    <w:rsid w:val="00C825B2"/>
    <w:rsid w:val="00C825D3"/>
    <w:rsid w:val="00C8260A"/>
    <w:rsid w:val="00C8271F"/>
    <w:rsid w:val="00C82809"/>
    <w:rsid w:val="00C83779"/>
    <w:rsid w:val="00C83792"/>
    <w:rsid w:val="00C8384F"/>
    <w:rsid w:val="00C838B5"/>
    <w:rsid w:val="00C83A33"/>
    <w:rsid w:val="00C83FBF"/>
    <w:rsid w:val="00C842A4"/>
    <w:rsid w:val="00C847F5"/>
    <w:rsid w:val="00C84990"/>
    <w:rsid w:val="00C84A30"/>
    <w:rsid w:val="00C84A8F"/>
    <w:rsid w:val="00C84BB2"/>
    <w:rsid w:val="00C84BBB"/>
    <w:rsid w:val="00C84CF1"/>
    <w:rsid w:val="00C8505A"/>
    <w:rsid w:val="00C853C5"/>
    <w:rsid w:val="00C85479"/>
    <w:rsid w:val="00C85A7E"/>
    <w:rsid w:val="00C85C3F"/>
    <w:rsid w:val="00C860A0"/>
    <w:rsid w:val="00C861CE"/>
    <w:rsid w:val="00C862FD"/>
    <w:rsid w:val="00C86E58"/>
    <w:rsid w:val="00C86F81"/>
    <w:rsid w:val="00C87081"/>
    <w:rsid w:val="00C8710E"/>
    <w:rsid w:val="00C8722C"/>
    <w:rsid w:val="00C873FA"/>
    <w:rsid w:val="00C87534"/>
    <w:rsid w:val="00C875F3"/>
    <w:rsid w:val="00C87697"/>
    <w:rsid w:val="00C87715"/>
    <w:rsid w:val="00C8786B"/>
    <w:rsid w:val="00C8791C"/>
    <w:rsid w:val="00C87A4F"/>
    <w:rsid w:val="00C87AD5"/>
    <w:rsid w:val="00C90058"/>
    <w:rsid w:val="00C90449"/>
    <w:rsid w:val="00C906DC"/>
    <w:rsid w:val="00C90C55"/>
    <w:rsid w:val="00C91271"/>
    <w:rsid w:val="00C91364"/>
    <w:rsid w:val="00C913D0"/>
    <w:rsid w:val="00C914C0"/>
    <w:rsid w:val="00C9183D"/>
    <w:rsid w:val="00C918BB"/>
    <w:rsid w:val="00C9193E"/>
    <w:rsid w:val="00C91AC8"/>
    <w:rsid w:val="00C91C42"/>
    <w:rsid w:val="00C91E9A"/>
    <w:rsid w:val="00C91FDD"/>
    <w:rsid w:val="00C9210D"/>
    <w:rsid w:val="00C924C4"/>
    <w:rsid w:val="00C9275C"/>
    <w:rsid w:val="00C928C3"/>
    <w:rsid w:val="00C9290C"/>
    <w:rsid w:val="00C929B4"/>
    <w:rsid w:val="00C929D4"/>
    <w:rsid w:val="00C92B58"/>
    <w:rsid w:val="00C92BDA"/>
    <w:rsid w:val="00C92C7E"/>
    <w:rsid w:val="00C92CAD"/>
    <w:rsid w:val="00C92EEE"/>
    <w:rsid w:val="00C92FAC"/>
    <w:rsid w:val="00C9304A"/>
    <w:rsid w:val="00C93475"/>
    <w:rsid w:val="00C9354F"/>
    <w:rsid w:val="00C939A1"/>
    <w:rsid w:val="00C939A8"/>
    <w:rsid w:val="00C93CDC"/>
    <w:rsid w:val="00C93F48"/>
    <w:rsid w:val="00C93FA6"/>
    <w:rsid w:val="00C941CB"/>
    <w:rsid w:val="00C9435E"/>
    <w:rsid w:val="00C9443D"/>
    <w:rsid w:val="00C94477"/>
    <w:rsid w:val="00C9449D"/>
    <w:rsid w:val="00C944F9"/>
    <w:rsid w:val="00C946F1"/>
    <w:rsid w:val="00C94996"/>
    <w:rsid w:val="00C949EA"/>
    <w:rsid w:val="00C949F8"/>
    <w:rsid w:val="00C94E59"/>
    <w:rsid w:val="00C95115"/>
    <w:rsid w:val="00C953C1"/>
    <w:rsid w:val="00C95418"/>
    <w:rsid w:val="00C95585"/>
    <w:rsid w:val="00C95594"/>
    <w:rsid w:val="00C962C1"/>
    <w:rsid w:val="00C9632A"/>
    <w:rsid w:val="00C96337"/>
    <w:rsid w:val="00C969CE"/>
    <w:rsid w:val="00C96A3D"/>
    <w:rsid w:val="00C96C9B"/>
    <w:rsid w:val="00C96CE5"/>
    <w:rsid w:val="00C96E39"/>
    <w:rsid w:val="00C96E75"/>
    <w:rsid w:val="00C972A8"/>
    <w:rsid w:val="00C976B8"/>
    <w:rsid w:val="00C97708"/>
    <w:rsid w:val="00C979CD"/>
    <w:rsid w:val="00C97A22"/>
    <w:rsid w:val="00C97BA8"/>
    <w:rsid w:val="00C97BFA"/>
    <w:rsid w:val="00C97DB4"/>
    <w:rsid w:val="00CA010D"/>
    <w:rsid w:val="00CA045C"/>
    <w:rsid w:val="00CA0498"/>
    <w:rsid w:val="00CA0613"/>
    <w:rsid w:val="00CA0686"/>
    <w:rsid w:val="00CA0B59"/>
    <w:rsid w:val="00CA0D86"/>
    <w:rsid w:val="00CA0FD1"/>
    <w:rsid w:val="00CA103B"/>
    <w:rsid w:val="00CA1220"/>
    <w:rsid w:val="00CA1820"/>
    <w:rsid w:val="00CA1858"/>
    <w:rsid w:val="00CA196E"/>
    <w:rsid w:val="00CA1C4D"/>
    <w:rsid w:val="00CA20B1"/>
    <w:rsid w:val="00CA231D"/>
    <w:rsid w:val="00CA2486"/>
    <w:rsid w:val="00CA26FD"/>
    <w:rsid w:val="00CA279F"/>
    <w:rsid w:val="00CA29FB"/>
    <w:rsid w:val="00CA2AB4"/>
    <w:rsid w:val="00CA2B23"/>
    <w:rsid w:val="00CA2DB4"/>
    <w:rsid w:val="00CA2FDE"/>
    <w:rsid w:val="00CA3143"/>
    <w:rsid w:val="00CA3344"/>
    <w:rsid w:val="00CA3388"/>
    <w:rsid w:val="00CA33BF"/>
    <w:rsid w:val="00CA3471"/>
    <w:rsid w:val="00CA34F7"/>
    <w:rsid w:val="00CA36F3"/>
    <w:rsid w:val="00CA3B5C"/>
    <w:rsid w:val="00CA3E8E"/>
    <w:rsid w:val="00CA4001"/>
    <w:rsid w:val="00CA4160"/>
    <w:rsid w:val="00CA422B"/>
    <w:rsid w:val="00CA434C"/>
    <w:rsid w:val="00CA440E"/>
    <w:rsid w:val="00CA4560"/>
    <w:rsid w:val="00CA4606"/>
    <w:rsid w:val="00CA49D3"/>
    <w:rsid w:val="00CA4A3A"/>
    <w:rsid w:val="00CA4B65"/>
    <w:rsid w:val="00CA4CBC"/>
    <w:rsid w:val="00CA4F0B"/>
    <w:rsid w:val="00CA4F17"/>
    <w:rsid w:val="00CA4FA5"/>
    <w:rsid w:val="00CA51E5"/>
    <w:rsid w:val="00CA57C8"/>
    <w:rsid w:val="00CA57EF"/>
    <w:rsid w:val="00CA5813"/>
    <w:rsid w:val="00CA5851"/>
    <w:rsid w:val="00CA5910"/>
    <w:rsid w:val="00CA5979"/>
    <w:rsid w:val="00CA5A4F"/>
    <w:rsid w:val="00CA5A87"/>
    <w:rsid w:val="00CA5B44"/>
    <w:rsid w:val="00CA5D5B"/>
    <w:rsid w:val="00CA5D6E"/>
    <w:rsid w:val="00CA6208"/>
    <w:rsid w:val="00CA62AA"/>
    <w:rsid w:val="00CA6307"/>
    <w:rsid w:val="00CA63FD"/>
    <w:rsid w:val="00CA6491"/>
    <w:rsid w:val="00CA652A"/>
    <w:rsid w:val="00CA6696"/>
    <w:rsid w:val="00CA6B3F"/>
    <w:rsid w:val="00CA6C62"/>
    <w:rsid w:val="00CA6E90"/>
    <w:rsid w:val="00CA6F47"/>
    <w:rsid w:val="00CA702B"/>
    <w:rsid w:val="00CA716A"/>
    <w:rsid w:val="00CA75E9"/>
    <w:rsid w:val="00CA76FA"/>
    <w:rsid w:val="00CA7BC0"/>
    <w:rsid w:val="00CA7EB6"/>
    <w:rsid w:val="00CB00AC"/>
    <w:rsid w:val="00CB00FC"/>
    <w:rsid w:val="00CB01AD"/>
    <w:rsid w:val="00CB0493"/>
    <w:rsid w:val="00CB0958"/>
    <w:rsid w:val="00CB0A31"/>
    <w:rsid w:val="00CB0BF1"/>
    <w:rsid w:val="00CB0DB3"/>
    <w:rsid w:val="00CB10A3"/>
    <w:rsid w:val="00CB11FA"/>
    <w:rsid w:val="00CB1256"/>
    <w:rsid w:val="00CB13BE"/>
    <w:rsid w:val="00CB14B7"/>
    <w:rsid w:val="00CB1A81"/>
    <w:rsid w:val="00CB1BDD"/>
    <w:rsid w:val="00CB1D67"/>
    <w:rsid w:val="00CB1EFE"/>
    <w:rsid w:val="00CB1F7A"/>
    <w:rsid w:val="00CB1FC5"/>
    <w:rsid w:val="00CB1FD1"/>
    <w:rsid w:val="00CB2498"/>
    <w:rsid w:val="00CB24C2"/>
    <w:rsid w:val="00CB24F6"/>
    <w:rsid w:val="00CB273C"/>
    <w:rsid w:val="00CB282C"/>
    <w:rsid w:val="00CB285B"/>
    <w:rsid w:val="00CB289E"/>
    <w:rsid w:val="00CB28B2"/>
    <w:rsid w:val="00CB28BE"/>
    <w:rsid w:val="00CB28DE"/>
    <w:rsid w:val="00CB2B10"/>
    <w:rsid w:val="00CB2B7B"/>
    <w:rsid w:val="00CB2BD0"/>
    <w:rsid w:val="00CB2D09"/>
    <w:rsid w:val="00CB2E8A"/>
    <w:rsid w:val="00CB3238"/>
    <w:rsid w:val="00CB324B"/>
    <w:rsid w:val="00CB3636"/>
    <w:rsid w:val="00CB36CB"/>
    <w:rsid w:val="00CB3740"/>
    <w:rsid w:val="00CB388F"/>
    <w:rsid w:val="00CB3916"/>
    <w:rsid w:val="00CB3A73"/>
    <w:rsid w:val="00CB3A92"/>
    <w:rsid w:val="00CB3C56"/>
    <w:rsid w:val="00CB42CD"/>
    <w:rsid w:val="00CB432A"/>
    <w:rsid w:val="00CB4683"/>
    <w:rsid w:val="00CB47D8"/>
    <w:rsid w:val="00CB483C"/>
    <w:rsid w:val="00CB4963"/>
    <w:rsid w:val="00CB49DC"/>
    <w:rsid w:val="00CB4D6A"/>
    <w:rsid w:val="00CB4FE7"/>
    <w:rsid w:val="00CB505A"/>
    <w:rsid w:val="00CB5973"/>
    <w:rsid w:val="00CB6102"/>
    <w:rsid w:val="00CB642E"/>
    <w:rsid w:val="00CB64EF"/>
    <w:rsid w:val="00CB66B5"/>
    <w:rsid w:val="00CB6A4E"/>
    <w:rsid w:val="00CB709B"/>
    <w:rsid w:val="00CB75F1"/>
    <w:rsid w:val="00CB7929"/>
    <w:rsid w:val="00CB7D1A"/>
    <w:rsid w:val="00CC0147"/>
    <w:rsid w:val="00CC01CB"/>
    <w:rsid w:val="00CC030B"/>
    <w:rsid w:val="00CC03C1"/>
    <w:rsid w:val="00CC03E1"/>
    <w:rsid w:val="00CC040C"/>
    <w:rsid w:val="00CC0700"/>
    <w:rsid w:val="00CC0B0E"/>
    <w:rsid w:val="00CC0E0F"/>
    <w:rsid w:val="00CC0E22"/>
    <w:rsid w:val="00CC0FC0"/>
    <w:rsid w:val="00CC0FE6"/>
    <w:rsid w:val="00CC17A1"/>
    <w:rsid w:val="00CC1853"/>
    <w:rsid w:val="00CC196C"/>
    <w:rsid w:val="00CC1BAB"/>
    <w:rsid w:val="00CC1E43"/>
    <w:rsid w:val="00CC21F4"/>
    <w:rsid w:val="00CC274D"/>
    <w:rsid w:val="00CC281C"/>
    <w:rsid w:val="00CC2904"/>
    <w:rsid w:val="00CC294D"/>
    <w:rsid w:val="00CC2973"/>
    <w:rsid w:val="00CC29CC"/>
    <w:rsid w:val="00CC2C41"/>
    <w:rsid w:val="00CC2FA5"/>
    <w:rsid w:val="00CC329B"/>
    <w:rsid w:val="00CC33A6"/>
    <w:rsid w:val="00CC3854"/>
    <w:rsid w:val="00CC3A42"/>
    <w:rsid w:val="00CC3A44"/>
    <w:rsid w:val="00CC3C98"/>
    <w:rsid w:val="00CC3DC9"/>
    <w:rsid w:val="00CC4106"/>
    <w:rsid w:val="00CC424B"/>
    <w:rsid w:val="00CC4537"/>
    <w:rsid w:val="00CC454A"/>
    <w:rsid w:val="00CC474C"/>
    <w:rsid w:val="00CC4778"/>
    <w:rsid w:val="00CC4D6D"/>
    <w:rsid w:val="00CC4ED7"/>
    <w:rsid w:val="00CC529C"/>
    <w:rsid w:val="00CC5333"/>
    <w:rsid w:val="00CC54FF"/>
    <w:rsid w:val="00CC5799"/>
    <w:rsid w:val="00CC5C83"/>
    <w:rsid w:val="00CC5CE4"/>
    <w:rsid w:val="00CC5DE0"/>
    <w:rsid w:val="00CC5E2A"/>
    <w:rsid w:val="00CC5E4C"/>
    <w:rsid w:val="00CC5E71"/>
    <w:rsid w:val="00CC5FE8"/>
    <w:rsid w:val="00CC5FF1"/>
    <w:rsid w:val="00CC6080"/>
    <w:rsid w:val="00CC60C6"/>
    <w:rsid w:val="00CC61F1"/>
    <w:rsid w:val="00CC6C69"/>
    <w:rsid w:val="00CC6DD5"/>
    <w:rsid w:val="00CC71B8"/>
    <w:rsid w:val="00CC7253"/>
    <w:rsid w:val="00CC73F0"/>
    <w:rsid w:val="00CC79F6"/>
    <w:rsid w:val="00CC7A35"/>
    <w:rsid w:val="00CC7E43"/>
    <w:rsid w:val="00CD0110"/>
    <w:rsid w:val="00CD0139"/>
    <w:rsid w:val="00CD035C"/>
    <w:rsid w:val="00CD0396"/>
    <w:rsid w:val="00CD07C1"/>
    <w:rsid w:val="00CD0835"/>
    <w:rsid w:val="00CD0862"/>
    <w:rsid w:val="00CD0A54"/>
    <w:rsid w:val="00CD0BA8"/>
    <w:rsid w:val="00CD0CC1"/>
    <w:rsid w:val="00CD0E54"/>
    <w:rsid w:val="00CD1139"/>
    <w:rsid w:val="00CD115A"/>
    <w:rsid w:val="00CD1506"/>
    <w:rsid w:val="00CD1A4C"/>
    <w:rsid w:val="00CD1ADB"/>
    <w:rsid w:val="00CD1C69"/>
    <w:rsid w:val="00CD1CA0"/>
    <w:rsid w:val="00CD1E75"/>
    <w:rsid w:val="00CD1F15"/>
    <w:rsid w:val="00CD203A"/>
    <w:rsid w:val="00CD22CC"/>
    <w:rsid w:val="00CD23B5"/>
    <w:rsid w:val="00CD23FF"/>
    <w:rsid w:val="00CD255C"/>
    <w:rsid w:val="00CD2666"/>
    <w:rsid w:val="00CD2AE3"/>
    <w:rsid w:val="00CD2B54"/>
    <w:rsid w:val="00CD2D24"/>
    <w:rsid w:val="00CD2E9B"/>
    <w:rsid w:val="00CD386C"/>
    <w:rsid w:val="00CD39BD"/>
    <w:rsid w:val="00CD3A60"/>
    <w:rsid w:val="00CD3BE8"/>
    <w:rsid w:val="00CD3C9A"/>
    <w:rsid w:val="00CD3F6E"/>
    <w:rsid w:val="00CD4125"/>
    <w:rsid w:val="00CD433B"/>
    <w:rsid w:val="00CD43BF"/>
    <w:rsid w:val="00CD4599"/>
    <w:rsid w:val="00CD467A"/>
    <w:rsid w:val="00CD47EF"/>
    <w:rsid w:val="00CD4A9E"/>
    <w:rsid w:val="00CD4C2E"/>
    <w:rsid w:val="00CD4E47"/>
    <w:rsid w:val="00CD4E95"/>
    <w:rsid w:val="00CD4F80"/>
    <w:rsid w:val="00CD50A8"/>
    <w:rsid w:val="00CD5264"/>
    <w:rsid w:val="00CD5346"/>
    <w:rsid w:val="00CD53E2"/>
    <w:rsid w:val="00CD54AF"/>
    <w:rsid w:val="00CD54C3"/>
    <w:rsid w:val="00CD55A5"/>
    <w:rsid w:val="00CD5997"/>
    <w:rsid w:val="00CD5B5F"/>
    <w:rsid w:val="00CD5FEB"/>
    <w:rsid w:val="00CD6258"/>
    <w:rsid w:val="00CD62C1"/>
    <w:rsid w:val="00CD62E8"/>
    <w:rsid w:val="00CD6425"/>
    <w:rsid w:val="00CD669C"/>
    <w:rsid w:val="00CD6957"/>
    <w:rsid w:val="00CD6AD3"/>
    <w:rsid w:val="00CD6B61"/>
    <w:rsid w:val="00CD6D82"/>
    <w:rsid w:val="00CD6E98"/>
    <w:rsid w:val="00CD729E"/>
    <w:rsid w:val="00CD75F1"/>
    <w:rsid w:val="00CD7649"/>
    <w:rsid w:val="00CD79CD"/>
    <w:rsid w:val="00CD7BA1"/>
    <w:rsid w:val="00CD7D31"/>
    <w:rsid w:val="00CD7DBC"/>
    <w:rsid w:val="00CD7E8B"/>
    <w:rsid w:val="00CD7EAC"/>
    <w:rsid w:val="00CE00DA"/>
    <w:rsid w:val="00CE044A"/>
    <w:rsid w:val="00CE0461"/>
    <w:rsid w:val="00CE0462"/>
    <w:rsid w:val="00CE051F"/>
    <w:rsid w:val="00CE0549"/>
    <w:rsid w:val="00CE0564"/>
    <w:rsid w:val="00CE085B"/>
    <w:rsid w:val="00CE0BF1"/>
    <w:rsid w:val="00CE0D65"/>
    <w:rsid w:val="00CE0D8F"/>
    <w:rsid w:val="00CE0DFE"/>
    <w:rsid w:val="00CE0F83"/>
    <w:rsid w:val="00CE1036"/>
    <w:rsid w:val="00CE144A"/>
    <w:rsid w:val="00CE160A"/>
    <w:rsid w:val="00CE1A4B"/>
    <w:rsid w:val="00CE1BB1"/>
    <w:rsid w:val="00CE1BF0"/>
    <w:rsid w:val="00CE1D06"/>
    <w:rsid w:val="00CE1F52"/>
    <w:rsid w:val="00CE1FBA"/>
    <w:rsid w:val="00CE2014"/>
    <w:rsid w:val="00CE2236"/>
    <w:rsid w:val="00CE2274"/>
    <w:rsid w:val="00CE25CD"/>
    <w:rsid w:val="00CE282A"/>
    <w:rsid w:val="00CE2A1B"/>
    <w:rsid w:val="00CE3008"/>
    <w:rsid w:val="00CE30D1"/>
    <w:rsid w:val="00CE31AB"/>
    <w:rsid w:val="00CE339B"/>
    <w:rsid w:val="00CE3520"/>
    <w:rsid w:val="00CE356C"/>
    <w:rsid w:val="00CE3624"/>
    <w:rsid w:val="00CE3775"/>
    <w:rsid w:val="00CE388E"/>
    <w:rsid w:val="00CE3A9F"/>
    <w:rsid w:val="00CE3DA4"/>
    <w:rsid w:val="00CE4198"/>
    <w:rsid w:val="00CE434A"/>
    <w:rsid w:val="00CE4486"/>
    <w:rsid w:val="00CE44AA"/>
    <w:rsid w:val="00CE450A"/>
    <w:rsid w:val="00CE4559"/>
    <w:rsid w:val="00CE480B"/>
    <w:rsid w:val="00CE4819"/>
    <w:rsid w:val="00CE49AE"/>
    <w:rsid w:val="00CE4C66"/>
    <w:rsid w:val="00CE4C7D"/>
    <w:rsid w:val="00CE4C8C"/>
    <w:rsid w:val="00CE4E9B"/>
    <w:rsid w:val="00CE4EB3"/>
    <w:rsid w:val="00CE5694"/>
    <w:rsid w:val="00CE5986"/>
    <w:rsid w:val="00CE5A37"/>
    <w:rsid w:val="00CE5DA8"/>
    <w:rsid w:val="00CE5E14"/>
    <w:rsid w:val="00CE6306"/>
    <w:rsid w:val="00CE638C"/>
    <w:rsid w:val="00CE6398"/>
    <w:rsid w:val="00CE647B"/>
    <w:rsid w:val="00CE658E"/>
    <w:rsid w:val="00CE65E5"/>
    <w:rsid w:val="00CE6B40"/>
    <w:rsid w:val="00CE6B43"/>
    <w:rsid w:val="00CE6B77"/>
    <w:rsid w:val="00CE6BE5"/>
    <w:rsid w:val="00CE6CD7"/>
    <w:rsid w:val="00CE6F01"/>
    <w:rsid w:val="00CE70E4"/>
    <w:rsid w:val="00CE7193"/>
    <w:rsid w:val="00CE7333"/>
    <w:rsid w:val="00CE7750"/>
    <w:rsid w:val="00CE7A07"/>
    <w:rsid w:val="00CE7AB2"/>
    <w:rsid w:val="00CF000E"/>
    <w:rsid w:val="00CF007B"/>
    <w:rsid w:val="00CF0094"/>
    <w:rsid w:val="00CF013D"/>
    <w:rsid w:val="00CF0668"/>
    <w:rsid w:val="00CF07AB"/>
    <w:rsid w:val="00CF08EF"/>
    <w:rsid w:val="00CF0ADE"/>
    <w:rsid w:val="00CF0B3C"/>
    <w:rsid w:val="00CF1002"/>
    <w:rsid w:val="00CF10AE"/>
    <w:rsid w:val="00CF10B6"/>
    <w:rsid w:val="00CF11A9"/>
    <w:rsid w:val="00CF1264"/>
    <w:rsid w:val="00CF18AF"/>
    <w:rsid w:val="00CF1959"/>
    <w:rsid w:val="00CF1F82"/>
    <w:rsid w:val="00CF20D6"/>
    <w:rsid w:val="00CF2362"/>
    <w:rsid w:val="00CF2434"/>
    <w:rsid w:val="00CF247F"/>
    <w:rsid w:val="00CF2589"/>
    <w:rsid w:val="00CF28F5"/>
    <w:rsid w:val="00CF2BC6"/>
    <w:rsid w:val="00CF327A"/>
    <w:rsid w:val="00CF3340"/>
    <w:rsid w:val="00CF33F1"/>
    <w:rsid w:val="00CF3617"/>
    <w:rsid w:val="00CF3958"/>
    <w:rsid w:val="00CF3B5A"/>
    <w:rsid w:val="00CF3C36"/>
    <w:rsid w:val="00CF4082"/>
    <w:rsid w:val="00CF429C"/>
    <w:rsid w:val="00CF4AB0"/>
    <w:rsid w:val="00CF4B78"/>
    <w:rsid w:val="00CF4B90"/>
    <w:rsid w:val="00CF51BB"/>
    <w:rsid w:val="00CF5403"/>
    <w:rsid w:val="00CF5677"/>
    <w:rsid w:val="00CF5775"/>
    <w:rsid w:val="00CF5913"/>
    <w:rsid w:val="00CF5DB9"/>
    <w:rsid w:val="00CF5EE4"/>
    <w:rsid w:val="00CF5FAC"/>
    <w:rsid w:val="00CF5FB5"/>
    <w:rsid w:val="00CF5FF7"/>
    <w:rsid w:val="00CF6424"/>
    <w:rsid w:val="00CF6475"/>
    <w:rsid w:val="00CF655B"/>
    <w:rsid w:val="00CF685B"/>
    <w:rsid w:val="00CF6ADC"/>
    <w:rsid w:val="00CF6E68"/>
    <w:rsid w:val="00CF6E96"/>
    <w:rsid w:val="00CF7700"/>
    <w:rsid w:val="00CF7730"/>
    <w:rsid w:val="00CF798A"/>
    <w:rsid w:val="00CF7D4F"/>
    <w:rsid w:val="00CF7E11"/>
    <w:rsid w:val="00CF7FD2"/>
    <w:rsid w:val="00D00124"/>
    <w:rsid w:val="00D002F8"/>
    <w:rsid w:val="00D00D01"/>
    <w:rsid w:val="00D00D52"/>
    <w:rsid w:val="00D00EDB"/>
    <w:rsid w:val="00D011DB"/>
    <w:rsid w:val="00D012F8"/>
    <w:rsid w:val="00D0159C"/>
    <w:rsid w:val="00D0164B"/>
    <w:rsid w:val="00D0175F"/>
    <w:rsid w:val="00D018CC"/>
    <w:rsid w:val="00D01BB5"/>
    <w:rsid w:val="00D0254E"/>
    <w:rsid w:val="00D0272C"/>
    <w:rsid w:val="00D028CA"/>
    <w:rsid w:val="00D02F08"/>
    <w:rsid w:val="00D02F0E"/>
    <w:rsid w:val="00D031EC"/>
    <w:rsid w:val="00D0348A"/>
    <w:rsid w:val="00D034A8"/>
    <w:rsid w:val="00D03587"/>
    <w:rsid w:val="00D03651"/>
    <w:rsid w:val="00D03662"/>
    <w:rsid w:val="00D0368E"/>
    <w:rsid w:val="00D03866"/>
    <w:rsid w:val="00D03AF4"/>
    <w:rsid w:val="00D03B29"/>
    <w:rsid w:val="00D03E40"/>
    <w:rsid w:val="00D04226"/>
    <w:rsid w:val="00D0430C"/>
    <w:rsid w:val="00D0475E"/>
    <w:rsid w:val="00D04796"/>
    <w:rsid w:val="00D04A42"/>
    <w:rsid w:val="00D04AC8"/>
    <w:rsid w:val="00D04D7F"/>
    <w:rsid w:val="00D04DAB"/>
    <w:rsid w:val="00D04F14"/>
    <w:rsid w:val="00D04F1B"/>
    <w:rsid w:val="00D05135"/>
    <w:rsid w:val="00D051FF"/>
    <w:rsid w:val="00D055A9"/>
    <w:rsid w:val="00D055B3"/>
    <w:rsid w:val="00D056FA"/>
    <w:rsid w:val="00D057B3"/>
    <w:rsid w:val="00D05854"/>
    <w:rsid w:val="00D05BEA"/>
    <w:rsid w:val="00D05D73"/>
    <w:rsid w:val="00D05E9B"/>
    <w:rsid w:val="00D06109"/>
    <w:rsid w:val="00D06472"/>
    <w:rsid w:val="00D064CF"/>
    <w:rsid w:val="00D065E7"/>
    <w:rsid w:val="00D06971"/>
    <w:rsid w:val="00D069D6"/>
    <w:rsid w:val="00D069E6"/>
    <w:rsid w:val="00D06AF2"/>
    <w:rsid w:val="00D06B97"/>
    <w:rsid w:val="00D06C21"/>
    <w:rsid w:val="00D06F87"/>
    <w:rsid w:val="00D07522"/>
    <w:rsid w:val="00D076DC"/>
    <w:rsid w:val="00D07773"/>
    <w:rsid w:val="00D07C7A"/>
    <w:rsid w:val="00D07E08"/>
    <w:rsid w:val="00D100C7"/>
    <w:rsid w:val="00D104B3"/>
    <w:rsid w:val="00D10599"/>
    <w:rsid w:val="00D1091A"/>
    <w:rsid w:val="00D10B51"/>
    <w:rsid w:val="00D10BD1"/>
    <w:rsid w:val="00D10D1E"/>
    <w:rsid w:val="00D10F53"/>
    <w:rsid w:val="00D11458"/>
    <w:rsid w:val="00D1155E"/>
    <w:rsid w:val="00D1158A"/>
    <w:rsid w:val="00D115E6"/>
    <w:rsid w:val="00D11825"/>
    <w:rsid w:val="00D1182A"/>
    <w:rsid w:val="00D118A1"/>
    <w:rsid w:val="00D119C5"/>
    <w:rsid w:val="00D119CD"/>
    <w:rsid w:val="00D11FAE"/>
    <w:rsid w:val="00D12019"/>
    <w:rsid w:val="00D120CA"/>
    <w:rsid w:val="00D120D2"/>
    <w:rsid w:val="00D12154"/>
    <w:rsid w:val="00D1250C"/>
    <w:rsid w:val="00D12681"/>
    <w:rsid w:val="00D12723"/>
    <w:rsid w:val="00D12DC7"/>
    <w:rsid w:val="00D12F50"/>
    <w:rsid w:val="00D13033"/>
    <w:rsid w:val="00D1318B"/>
    <w:rsid w:val="00D133D5"/>
    <w:rsid w:val="00D1385C"/>
    <w:rsid w:val="00D13BC0"/>
    <w:rsid w:val="00D13BCD"/>
    <w:rsid w:val="00D13FCF"/>
    <w:rsid w:val="00D14637"/>
    <w:rsid w:val="00D1467C"/>
    <w:rsid w:val="00D148CB"/>
    <w:rsid w:val="00D150C6"/>
    <w:rsid w:val="00D15424"/>
    <w:rsid w:val="00D155B3"/>
    <w:rsid w:val="00D15B22"/>
    <w:rsid w:val="00D15BA8"/>
    <w:rsid w:val="00D15F13"/>
    <w:rsid w:val="00D160A2"/>
    <w:rsid w:val="00D16180"/>
    <w:rsid w:val="00D161F7"/>
    <w:rsid w:val="00D1626C"/>
    <w:rsid w:val="00D16273"/>
    <w:rsid w:val="00D16493"/>
    <w:rsid w:val="00D167A4"/>
    <w:rsid w:val="00D16D5B"/>
    <w:rsid w:val="00D16F18"/>
    <w:rsid w:val="00D1708B"/>
    <w:rsid w:val="00D17209"/>
    <w:rsid w:val="00D174AF"/>
    <w:rsid w:val="00D1765E"/>
    <w:rsid w:val="00D176A3"/>
    <w:rsid w:val="00D177D5"/>
    <w:rsid w:val="00D177F7"/>
    <w:rsid w:val="00D17AB9"/>
    <w:rsid w:val="00D17BC7"/>
    <w:rsid w:val="00D17BFC"/>
    <w:rsid w:val="00D17D29"/>
    <w:rsid w:val="00D17D77"/>
    <w:rsid w:val="00D17F41"/>
    <w:rsid w:val="00D202D0"/>
    <w:rsid w:val="00D2037B"/>
    <w:rsid w:val="00D2072B"/>
    <w:rsid w:val="00D2083E"/>
    <w:rsid w:val="00D20C6D"/>
    <w:rsid w:val="00D20CBB"/>
    <w:rsid w:val="00D21106"/>
    <w:rsid w:val="00D21277"/>
    <w:rsid w:val="00D21370"/>
    <w:rsid w:val="00D2142B"/>
    <w:rsid w:val="00D21C35"/>
    <w:rsid w:val="00D21CCE"/>
    <w:rsid w:val="00D21D84"/>
    <w:rsid w:val="00D22354"/>
    <w:rsid w:val="00D22444"/>
    <w:rsid w:val="00D2245D"/>
    <w:rsid w:val="00D224CD"/>
    <w:rsid w:val="00D22523"/>
    <w:rsid w:val="00D229C8"/>
    <w:rsid w:val="00D22B76"/>
    <w:rsid w:val="00D235E3"/>
    <w:rsid w:val="00D235E4"/>
    <w:rsid w:val="00D236A1"/>
    <w:rsid w:val="00D23992"/>
    <w:rsid w:val="00D23C3D"/>
    <w:rsid w:val="00D23E1F"/>
    <w:rsid w:val="00D23EE7"/>
    <w:rsid w:val="00D2402A"/>
    <w:rsid w:val="00D24038"/>
    <w:rsid w:val="00D242FA"/>
    <w:rsid w:val="00D24562"/>
    <w:rsid w:val="00D24B6F"/>
    <w:rsid w:val="00D24BCF"/>
    <w:rsid w:val="00D25738"/>
    <w:rsid w:val="00D25994"/>
    <w:rsid w:val="00D25B2E"/>
    <w:rsid w:val="00D25BC2"/>
    <w:rsid w:val="00D25FCC"/>
    <w:rsid w:val="00D26055"/>
    <w:rsid w:val="00D26079"/>
    <w:rsid w:val="00D26126"/>
    <w:rsid w:val="00D261DA"/>
    <w:rsid w:val="00D261F6"/>
    <w:rsid w:val="00D26446"/>
    <w:rsid w:val="00D268D8"/>
    <w:rsid w:val="00D271B6"/>
    <w:rsid w:val="00D2726D"/>
    <w:rsid w:val="00D273FC"/>
    <w:rsid w:val="00D27464"/>
    <w:rsid w:val="00D277B3"/>
    <w:rsid w:val="00D2797A"/>
    <w:rsid w:val="00D3006F"/>
    <w:rsid w:val="00D30510"/>
    <w:rsid w:val="00D30534"/>
    <w:rsid w:val="00D30C17"/>
    <w:rsid w:val="00D30DA5"/>
    <w:rsid w:val="00D30E67"/>
    <w:rsid w:val="00D30E76"/>
    <w:rsid w:val="00D30EC0"/>
    <w:rsid w:val="00D31102"/>
    <w:rsid w:val="00D3118E"/>
    <w:rsid w:val="00D3126C"/>
    <w:rsid w:val="00D313CF"/>
    <w:rsid w:val="00D31425"/>
    <w:rsid w:val="00D31695"/>
    <w:rsid w:val="00D31896"/>
    <w:rsid w:val="00D31AB1"/>
    <w:rsid w:val="00D31F16"/>
    <w:rsid w:val="00D31F60"/>
    <w:rsid w:val="00D31FA9"/>
    <w:rsid w:val="00D31FBC"/>
    <w:rsid w:val="00D325A8"/>
    <w:rsid w:val="00D32656"/>
    <w:rsid w:val="00D32683"/>
    <w:rsid w:val="00D3287E"/>
    <w:rsid w:val="00D32E1E"/>
    <w:rsid w:val="00D32EEA"/>
    <w:rsid w:val="00D32FA4"/>
    <w:rsid w:val="00D32FAF"/>
    <w:rsid w:val="00D33330"/>
    <w:rsid w:val="00D33387"/>
    <w:rsid w:val="00D3378F"/>
    <w:rsid w:val="00D33A82"/>
    <w:rsid w:val="00D33B6A"/>
    <w:rsid w:val="00D33BE6"/>
    <w:rsid w:val="00D33DBE"/>
    <w:rsid w:val="00D33E96"/>
    <w:rsid w:val="00D340B6"/>
    <w:rsid w:val="00D341F6"/>
    <w:rsid w:val="00D347A6"/>
    <w:rsid w:val="00D34AE4"/>
    <w:rsid w:val="00D34BF8"/>
    <w:rsid w:val="00D34C9B"/>
    <w:rsid w:val="00D34EE7"/>
    <w:rsid w:val="00D34F2E"/>
    <w:rsid w:val="00D3538B"/>
    <w:rsid w:val="00D3542A"/>
    <w:rsid w:val="00D359C4"/>
    <w:rsid w:val="00D35A47"/>
    <w:rsid w:val="00D35CC0"/>
    <w:rsid w:val="00D35F44"/>
    <w:rsid w:val="00D36567"/>
    <w:rsid w:val="00D366F1"/>
    <w:rsid w:val="00D3670D"/>
    <w:rsid w:val="00D36842"/>
    <w:rsid w:val="00D369FA"/>
    <w:rsid w:val="00D36B9B"/>
    <w:rsid w:val="00D36D47"/>
    <w:rsid w:val="00D36EC3"/>
    <w:rsid w:val="00D36F69"/>
    <w:rsid w:val="00D3714D"/>
    <w:rsid w:val="00D3726E"/>
    <w:rsid w:val="00D37458"/>
    <w:rsid w:val="00D3748C"/>
    <w:rsid w:val="00D3749A"/>
    <w:rsid w:val="00D374AA"/>
    <w:rsid w:val="00D375C0"/>
    <w:rsid w:val="00D3763E"/>
    <w:rsid w:val="00D378DA"/>
    <w:rsid w:val="00D379BB"/>
    <w:rsid w:val="00D37CEB"/>
    <w:rsid w:val="00D37E0F"/>
    <w:rsid w:val="00D37EC2"/>
    <w:rsid w:val="00D37EED"/>
    <w:rsid w:val="00D408F6"/>
    <w:rsid w:val="00D40C3D"/>
    <w:rsid w:val="00D40D50"/>
    <w:rsid w:val="00D41076"/>
    <w:rsid w:val="00D41418"/>
    <w:rsid w:val="00D41BBE"/>
    <w:rsid w:val="00D41CD2"/>
    <w:rsid w:val="00D41F1E"/>
    <w:rsid w:val="00D41FD6"/>
    <w:rsid w:val="00D422E6"/>
    <w:rsid w:val="00D4241D"/>
    <w:rsid w:val="00D4258F"/>
    <w:rsid w:val="00D426A4"/>
    <w:rsid w:val="00D4299F"/>
    <w:rsid w:val="00D42B7B"/>
    <w:rsid w:val="00D42CA5"/>
    <w:rsid w:val="00D42D53"/>
    <w:rsid w:val="00D42D56"/>
    <w:rsid w:val="00D42F2F"/>
    <w:rsid w:val="00D43080"/>
    <w:rsid w:val="00D43163"/>
    <w:rsid w:val="00D43166"/>
    <w:rsid w:val="00D43187"/>
    <w:rsid w:val="00D43423"/>
    <w:rsid w:val="00D43464"/>
    <w:rsid w:val="00D434AC"/>
    <w:rsid w:val="00D436C3"/>
    <w:rsid w:val="00D4388D"/>
    <w:rsid w:val="00D43A7B"/>
    <w:rsid w:val="00D43DAF"/>
    <w:rsid w:val="00D43E1D"/>
    <w:rsid w:val="00D442B1"/>
    <w:rsid w:val="00D442DA"/>
    <w:rsid w:val="00D444CF"/>
    <w:rsid w:val="00D444F7"/>
    <w:rsid w:val="00D44531"/>
    <w:rsid w:val="00D44D92"/>
    <w:rsid w:val="00D45560"/>
    <w:rsid w:val="00D455DE"/>
    <w:rsid w:val="00D456B6"/>
    <w:rsid w:val="00D459BC"/>
    <w:rsid w:val="00D45A19"/>
    <w:rsid w:val="00D45BA1"/>
    <w:rsid w:val="00D46265"/>
    <w:rsid w:val="00D4685B"/>
    <w:rsid w:val="00D46E11"/>
    <w:rsid w:val="00D46F11"/>
    <w:rsid w:val="00D47219"/>
    <w:rsid w:val="00D472ED"/>
    <w:rsid w:val="00D4757E"/>
    <w:rsid w:val="00D47763"/>
    <w:rsid w:val="00D4786F"/>
    <w:rsid w:val="00D478FD"/>
    <w:rsid w:val="00D479DC"/>
    <w:rsid w:val="00D47A76"/>
    <w:rsid w:val="00D47ABB"/>
    <w:rsid w:val="00D5046A"/>
    <w:rsid w:val="00D504E9"/>
    <w:rsid w:val="00D50546"/>
    <w:rsid w:val="00D50722"/>
    <w:rsid w:val="00D5090A"/>
    <w:rsid w:val="00D50938"/>
    <w:rsid w:val="00D50BD2"/>
    <w:rsid w:val="00D50C3E"/>
    <w:rsid w:val="00D50C58"/>
    <w:rsid w:val="00D50E7C"/>
    <w:rsid w:val="00D511A4"/>
    <w:rsid w:val="00D51272"/>
    <w:rsid w:val="00D5148C"/>
    <w:rsid w:val="00D514F1"/>
    <w:rsid w:val="00D517A2"/>
    <w:rsid w:val="00D51BEE"/>
    <w:rsid w:val="00D51C18"/>
    <w:rsid w:val="00D51C52"/>
    <w:rsid w:val="00D51E54"/>
    <w:rsid w:val="00D521CD"/>
    <w:rsid w:val="00D52218"/>
    <w:rsid w:val="00D52877"/>
    <w:rsid w:val="00D52E38"/>
    <w:rsid w:val="00D532C7"/>
    <w:rsid w:val="00D537C3"/>
    <w:rsid w:val="00D539FB"/>
    <w:rsid w:val="00D53A7F"/>
    <w:rsid w:val="00D53AD6"/>
    <w:rsid w:val="00D53B1E"/>
    <w:rsid w:val="00D53BB9"/>
    <w:rsid w:val="00D53D5E"/>
    <w:rsid w:val="00D53FBF"/>
    <w:rsid w:val="00D53FDA"/>
    <w:rsid w:val="00D53FDF"/>
    <w:rsid w:val="00D5458C"/>
    <w:rsid w:val="00D5484B"/>
    <w:rsid w:val="00D549D8"/>
    <w:rsid w:val="00D54A33"/>
    <w:rsid w:val="00D54ACE"/>
    <w:rsid w:val="00D54AEB"/>
    <w:rsid w:val="00D54B2A"/>
    <w:rsid w:val="00D54B5B"/>
    <w:rsid w:val="00D54C19"/>
    <w:rsid w:val="00D54C3F"/>
    <w:rsid w:val="00D54D0A"/>
    <w:rsid w:val="00D550D1"/>
    <w:rsid w:val="00D55430"/>
    <w:rsid w:val="00D55677"/>
    <w:rsid w:val="00D55701"/>
    <w:rsid w:val="00D55707"/>
    <w:rsid w:val="00D55708"/>
    <w:rsid w:val="00D55AEC"/>
    <w:rsid w:val="00D55B65"/>
    <w:rsid w:val="00D56023"/>
    <w:rsid w:val="00D56330"/>
    <w:rsid w:val="00D56356"/>
    <w:rsid w:val="00D56506"/>
    <w:rsid w:val="00D565EC"/>
    <w:rsid w:val="00D5666A"/>
    <w:rsid w:val="00D56683"/>
    <w:rsid w:val="00D5674D"/>
    <w:rsid w:val="00D56C4F"/>
    <w:rsid w:val="00D56DDF"/>
    <w:rsid w:val="00D572C8"/>
    <w:rsid w:val="00D574C9"/>
    <w:rsid w:val="00D57594"/>
    <w:rsid w:val="00D57700"/>
    <w:rsid w:val="00D577D0"/>
    <w:rsid w:val="00D5788C"/>
    <w:rsid w:val="00D578B0"/>
    <w:rsid w:val="00D57A28"/>
    <w:rsid w:val="00D57D13"/>
    <w:rsid w:val="00D57DE9"/>
    <w:rsid w:val="00D600F6"/>
    <w:rsid w:val="00D601F0"/>
    <w:rsid w:val="00D607D8"/>
    <w:rsid w:val="00D60A1C"/>
    <w:rsid w:val="00D60C1B"/>
    <w:rsid w:val="00D60E3E"/>
    <w:rsid w:val="00D60EB9"/>
    <w:rsid w:val="00D61232"/>
    <w:rsid w:val="00D616E5"/>
    <w:rsid w:val="00D61959"/>
    <w:rsid w:val="00D61DFC"/>
    <w:rsid w:val="00D6200A"/>
    <w:rsid w:val="00D62107"/>
    <w:rsid w:val="00D62148"/>
    <w:rsid w:val="00D6231B"/>
    <w:rsid w:val="00D623CC"/>
    <w:rsid w:val="00D62421"/>
    <w:rsid w:val="00D6251F"/>
    <w:rsid w:val="00D626B2"/>
    <w:rsid w:val="00D62970"/>
    <w:rsid w:val="00D62A42"/>
    <w:rsid w:val="00D62A6A"/>
    <w:rsid w:val="00D62CAC"/>
    <w:rsid w:val="00D62DAC"/>
    <w:rsid w:val="00D62F6C"/>
    <w:rsid w:val="00D63212"/>
    <w:rsid w:val="00D63308"/>
    <w:rsid w:val="00D6332B"/>
    <w:rsid w:val="00D635A1"/>
    <w:rsid w:val="00D63E65"/>
    <w:rsid w:val="00D640CE"/>
    <w:rsid w:val="00D64118"/>
    <w:rsid w:val="00D6411F"/>
    <w:rsid w:val="00D647B4"/>
    <w:rsid w:val="00D64823"/>
    <w:rsid w:val="00D6498B"/>
    <w:rsid w:val="00D64A45"/>
    <w:rsid w:val="00D64B3C"/>
    <w:rsid w:val="00D64B71"/>
    <w:rsid w:val="00D64E1E"/>
    <w:rsid w:val="00D6523E"/>
    <w:rsid w:val="00D6532E"/>
    <w:rsid w:val="00D65364"/>
    <w:rsid w:val="00D65653"/>
    <w:rsid w:val="00D65C1B"/>
    <w:rsid w:val="00D65D57"/>
    <w:rsid w:val="00D65EC8"/>
    <w:rsid w:val="00D65EF0"/>
    <w:rsid w:val="00D65F4C"/>
    <w:rsid w:val="00D65F8F"/>
    <w:rsid w:val="00D66082"/>
    <w:rsid w:val="00D661BF"/>
    <w:rsid w:val="00D66209"/>
    <w:rsid w:val="00D664B4"/>
    <w:rsid w:val="00D66617"/>
    <w:rsid w:val="00D6677C"/>
    <w:rsid w:val="00D667D8"/>
    <w:rsid w:val="00D6685B"/>
    <w:rsid w:val="00D66BE9"/>
    <w:rsid w:val="00D66C26"/>
    <w:rsid w:val="00D6741D"/>
    <w:rsid w:val="00D67440"/>
    <w:rsid w:val="00D67573"/>
    <w:rsid w:val="00D67B43"/>
    <w:rsid w:val="00D67E94"/>
    <w:rsid w:val="00D703D5"/>
    <w:rsid w:val="00D70683"/>
    <w:rsid w:val="00D707D7"/>
    <w:rsid w:val="00D70A02"/>
    <w:rsid w:val="00D70A9A"/>
    <w:rsid w:val="00D70AAA"/>
    <w:rsid w:val="00D70C9D"/>
    <w:rsid w:val="00D71147"/>
    <w:rsid w:val="00D711E8"/>
    <w:rsid w:val="00D712E4"/>
    <w:rsid w:val="00D7165E"/>
    <w:rsid w:val="00D716E6"/>
    <w:rsid w:val="00D7181B"/>
    <w:rsid w:val="00D71C15"/>
    <w:rsid w:val="00D71D2A"/>
    <w:rsid w:val="00D71DF9"/>
    <w:rsid w:val="00D71F2B"/>
    <w:rsid w:val="00D71F91"/>
    <w:rsid w:val="00D7215D"/>
    <w:rsid w:val="00D7296A"/>
    <w:rsid w:val="00D729F8"/>
    <w:rsid w:val="00D72F27"/>
    <w:rsid w:val="00D72F59"/>
    <w:rsid w:val="00D73114"/>
    <w:rsid w:val="00D7365F"/>
    <w:rsid w:val="00D73C51"/>
    <w:rsid w:val="00D740E1"/>
    <w:rsid w:val="00D742F7"/>
    <w:rsid w:val="00D7450E"/>
    <w:rsid w:val="00D746B6"/>
    <w:rsid w:val="00D746B9"/>
    <w:rsid w:val="00D746EA"/>
    <w:rsid w:val="00D748FB"/>
    <w:rsid w:val="00D74BE7"/>
    <w:rsid w:val="00D7504E"/>
    <w:rsid w:val="00D751FF"/>
    <w:rsid w:val="00D75782"/>
    <w:rsid w:val="00D7582E"/>
    <w:rsid w:val="00D758FE"/>
    <w:rsid w:val="00D75B02"/>
    <w:rsid w:val="00D75DB3"/>
    <w:rsid w:val="00D75E8E"/>
    <w:rsid w:val="00D763A6"/>
    <w:rsid w:val="00D763D7"/>
    <w:rsid w:val="00D76564"/>
    <w:rsid w:val="00D766AC"/>
    <w:rsid w:val="00D766AD"/>
    <w:rsid w:val="00D766C6"/>
    <w:rsid w:val="00D7692F"/>
    <w:rsid w:val="00D76935"/>
    <w:rsid w:val="00D76E2F"/>
    <w:rsid w:val="00D76F2E"/>
    <w:rsid w:val="00D77017"/>
    <w:rsid w:val="00D7714F"/>
    <w:rsid w:val="00D771F3"/>
    <w:rsid w:val="00D772E2"/>
    <w:rsid w:val="00D773EB"/>
    <w:rsid w:val="00D7742F"/>
    <w:rsid w:val="00D774BF"/>
    <w:rsid w:val="00D7762B"/>
    <w:rsid w:val="00D777E8"/>
    <w:rsid w:val="00D77A6A"/>
    <w:rsid w:val="00D77E64"/>
    <w:rsid w:val="00D77F57"/>
    <w:rsid w:val="00D80094"/>
    <w:rsid w:val="00D80383"/>
    <w:rsid w:val="00D80423"/>
    <w:rsid w:val="00D8059B"/>
    <w:rsid w:val="00D80934"/>
    <w:rsid w:val="00D80BA3"/>
    <w:rsid w:val="00D80CA7"/>
    <w:rsid w:val="00D80EE1"/>
    <w:rsid w:val="00D80F65"/>
    <w:rsid w:val="00D81645"/>
    <w:rsid w:val="00D817DE"/>
    <w:rsid w:val="00D81B7D"/>
    <w:rsid w:val="00D82014"/>
    <w:rsid w:val="00D823C9"/>
    <w:rsid w:val="00D827EE"/>
    <w:rsid w:val="00D82AC5"/>
    <w:rsid w:val="00D82F44"/>
    <w:rsid w:val="00D82FE6"/>
    <w:rsid w:val="00D830A7"/>
    <w:rsid w:val="00D830C6"/>
    <w:rsid w:val="00D831B1"/>
    <w:rsid w:val="00D831F2"/>
    <w:rsid w:val="00D83237"/>
    <w:rsid w:val="00D832AA"/>
    <w:rsid w:val="00D833E1"/>
    <w:rsid w:val="00D835FD"/>
    <w:rsid w:val="00D837D7"/>
    <w:rsid w:val="00D83AF7"/>
    <w:rsid w:val="00D83D1F"/>
    <w:rsid w:val="00D83F77"/>
    <w:rsid w:val="00D8430F"/>
    <w:rsid w:val="00D847CD"/>
    <w:rsid w:val="00D84973"/>
    <w:rsid w:val="00D84B59"/>
    <w:rsid w:val="00D84B5F"/>
    <w:rsid w:val="00D84B67"/>
    <w:rsid w:val="00D84BEE"/>
    <w:rsid w:val="00D852E0"/>
    <w:rsid w:val="00D85381"/>
    <w:rsid w:val="00D85777"/>
    <w:rsid w:val="00D859F1"/>
    <w:rsid w:val="00D85AC6"/>
    <w:rsid w:val="00D85CF9"/>
    <w:rsid w:val="00D85D56"/>
    <w:rsid w:val="00D85DC7"/>
    <w:rsid w:val="00D86157"/>
    <w:rsid w:val="00D8672F"/>
    <w:rsid w:val="00D86C78"/>
    <w:rsid w:val="00D86D81"/>
    <w:rsid w:val="00D87106"/>
    <w:rsid w:val="00D87A02"/>
    <w:rsid w:val="00D87A1B"/>
    <w:rsid w:val="00D87A5D"/>
    <w:rsid w:val="00D87BC5"/>
    <w:rsid w:val="00D87E17"/>
    <w:rsid w:val="00D9012C"/>
    <w:rsid w:val="00D9040B"/>
    <w:rsid w:val="00D90605"/>
    <w:rsid w:val="00D90630"/>
    <w:rsid w:val="00D90638"/>
    <w:rsid w:val="00D90777"/>
    <w:rsid w:val="00D9088C"/>
    <w:rsid w:val="00D90D55"/>
    <w:rsid w:val="00D90D67"/>
    <w:rsid w:val="00D910F9"/>
    <w:rsid w:val="00D913CD"/>
    <w:rsid w:val="00D914C0"/>
    <w:rsid w:val="00D9178C"/>
    <w:rsid w:val="00D91811"/>
    <w:rsid w:val="00D91830"/>
    <w:rsid w:val="00D91A5A"/>
    <w:rsid w:val="00D91BE3"/>
    <w:rsid w:val="00D91C55"/>
    <w:rsid w:val="00D91D6F"/>
    <w:rsid w:val="00D92209"/>
    <w:rsid w:val="00D92344"/>
    <w:rsid w:val="00D92654"/>
    <w:rsid w:val="00D928D3"/>
    <w:rsid w:val="00D92BB4"/>
    <w:rsid w:val="00D92C6F"/>
    <w:rsid w:val="00D930F8"/>
    <w:rsid w:val="00D934BF"/>
    <w:rsid w:val="00D9354D"/>
    <w:rsid w:val="00D9357E"/>
    <w:rsid w:val="00D9361C"/>
    <w:rsid w:val="00D936F7"/>
    <w:rsid w:val="00D938A0"/>
    <w:rsid w:val="00D93903"/>
    <w:rsid w:val="00D93907"/>
    <w:rsid w:val="00D93B95"/>
    <w:rsid w:val="00D93C29"/>
    <w:rsid w:val="00D93C8C"/>
    <w:rsid w:val="00D93E34"/>
    <w:rsid w:val="00D9422E"/>
    <w:rsid w:val="00D942EC"/>
    <w:rsid w:val="00D9446F"/>
    <w:rsid w:val="00D94542"/>
    <w:rsid w:val="00D94B64"/>
    <w:rsid w:val="00D95124"/>
    <w:rsid w:val="00D9515F"/>
    <w:rsid w:val="00D954D2"/>
    <w:rsid w:val="00D95593"/>
    <w:rsid w:val="00D955C0"/>
    <w:rsid w:val="00D9571D"/>
    <w:rsid w:val="00D95A52"/>
    <w:rsid w:val="00D95ACC"/>
    <w:rsid w:val="00D95B68"/>
    <w:rsid w:val="00D95F72"/>
    <w:rsid w:val="00D95F95"/>
    <w:rsid w:val="00D96091"/>
    <w:rsid w:val="00D960C3"/>
    <w:rsid w:val="00D961A0"/>
    <w:rsid w:val="00D9622F"/>
    <w:rsid w:val="00D9625C"/>
    <w:rsid w:val="00D9675A"/>
    <w:rsid w:val="00D967B5"/>
    <w:rsid w:val="00D96965"/>
    <w:rsid w:val="00D96A46"/>
    <w:rsid w:val="00D96B68"/>
    <w:rsid w:val="00D96E0A"/>
    <w:rsid w:val="00D9712F"/>
    <w:rsid w:val="00D971E1"/>
    <w:rsid w:val="00D9731D"/>
    <w:rsid w:val="00D9733E"/>
    <w:rsid w:val="00D973B4"/>
    <w:rsid w:val="00D97651"/>
    <w:rsid w:val="00D9784E"/>
    <w:rsid w:val="00D97A6E"/>
    <w:rsid w:val="00D97C63"/>
    <w:rsid w:val="00D97D68"/>
    <w:rsid w:val="00DA03A4"/>
    <w:rsid w:val="00DA03D7"/>
    <w:rsid w:val="00DA077A"/>
    <w:rsid w:val="00DA0E87"/>
    <w:rsid w:val="00DA0EB7"/>
    <w:rsid w:val="00DA10D6"/>
    <w:rsid w:val="00DA1124"/>
    <w:rsid w:val="00DA169F"/>
    <w:rsid w:val="00DA192F"/>
    <w:rsid w:val="00DA1DD2"/>
    <w:rsid w:val="00DA1E1B"/>
    <w:rsid w:val="00DA2292"/>
    <w:rsid w:val="00DA2390"/>
    <w:rsid w:val="00DA246F"/>
    <w:rsid w:val="00DA2571"/>
    <w:rsid w:val="00DA274A"/>
    <w:rsid w:val="00DA28CC"/>
    <w:rsid w:val="00DA2A2C"/>
    <w:rsid w:val="00DA2AC5"/>
    <w:rsid w:val="00DA2B3A"/>
    <w:rsid w:val="00DA2C03"/>
    <w:rsid w:val="00DA2C5C"/>
    <w:rsid w:val="00DA3080"/>
    <w:rsid w:val="00DA3436"/>
    <w:rsid w:val="00DA37A5"/>
    <w:rsid w:val="00DA38DC"/>
    <w:rsid w:val="00DA39A0"/>
    <w:rsid w:val="00DA3BE9"/>
    <w:rsid w:val="00DA3D5E"/>
    <w:rsid w:val="00DA3DEE"/>
    <w:rsid w:val="00DA3F53"/>
    <w:rsid w:val="00DA41DD"/>
    <w:rsid w:val="00DA433D"/>
    <w:rsid w:val="00DA43AA"/>
    <w:rsid w:val="00DA46AE"/>
    <w:rsid w:val="00DA4702"/>
    <w:rsid w:val="00DA484C"/>
    <w:rsid w:val="00DA4954"/>
    <w:rsid w:val="00DA4B71"/>
    <w:rsid w:val="00DA4CD9"/>
    <w:rsid w:val="00DA4E86"/>
    <w:rsid w:val="00DA4EE5"/>
    <w:rsid w:val="00DA5174"/>
    <w:rsid w:val="00DA5331"/>
    <w:rsid w:val="00DA537C"/>
    <w:rsid w:val="00DA569E"/>
    <w:rsid w:val="00DA5FEC"/>
    <w:rsid w:val="00DA639F"/>
    <w:rsid w:val="00DA63FB"/>
    <w:rsid w:val="00DA644D"/>
    <w:rsid w:val="00DA6669"/>
    <w:rsid w:val="00DA6680"/>
    <w:rsid w:val="00DA66A5"/>
    <w:rsid w:val="00DA67AE"/>
    <w:rsid w:val="00DA6AE6"/>
    <w:rsid w:val="00DA6C4E"/>
    <w:rsid w:val="00DA6DF4"/>
    <w:rsid w:val="00DA6E80"/>
    <w:rsid w:val="00DA71BA"/>
    <w:rsid w:val="00DA755F"/>
    <w:rsid w:val="00DA7929"/>
    <w:rsid w:val="00DA7950"/>
    <w:rsid w:val="00DA796A"/>
    <w:rsid w:val="00DA7ACB"/>
    <w:rsid w:val="00DA7BA2"/>
    <w:rsid w:val="00DA7C12"/>
    <w:rsid w:val="00DA7CA6"/>
    <w:rsid w:val="00DA7CBD"/>
    <w:rsid w:val="00DB0331"/>
    <w:rsid w:val="00DB05FE"/>
    <w:rsid w:val="00DB06E4"/>
    <w:rsid w:val="00DB09AC"/>
    <w:rsid w:val="00DB0A0A"/>
    <w:rsid w:val="00DB0BF2"/>
    <w:rsid w:val="00DB0F9C"/>
    <w:rsid w:val="00DB146F"/>
    <w:rsid w:val="00DB16FA"/>
    <w:rsid w:val="00DB1823"/>
    <w:rsid w:val="00DB19A6"/>
    <w:rsid w:val="00DB19AD"/>
    <w:rsid w:val="00DB1A2B"/>
    <w:rsid w:val="00DB1A77"/>
    <w:rsid w:val="00DB1B01"/>
    <w:rsid w:val="00DB2188"/>
    <w:rsid w:val="00DB221E"/>
    <w:rsid w:val="00DB2390"/>
    <w:rsid w:val="00DB26BC"/>
    <w:rsid w:val="00DB294E"/>
    <w:rsid w:val="00DB2D33"/>
    <w:rsid w:val="00DB2E78"/>
    <w:rsid w:val="00DB2ECF"/>
    <w:rsid w:val="00DB3017"/>
    <w:rsid w:val="00DB3031"/>
    <w:rsid w:val="00DB30A3"/>
    <w:rsid w:val="00DB32A4"/>
    <w:rsid w:val="00DB32EF"/>
    <w:rsid w:val="00DB359E"/>
    <w:rsid w:val="00DB35AB"/>
    <w:rsid w:val="00DB382B"/>
    <w:rsid w:val="00DB3983"/>
    <w:rsid w:val="00DB3A8D"/>
    <w:rsid w:val="00DB3B1A"/>
    <w:rsid w:val="00DB3EDE"/>
    <w:rsid w:val="00DB42C2"/>
    <w:rsid w:val="00DB443D"/>
    <w:rsid w:val="00DB4EA8"/>
    <w:rsid w:val="00DB4F22"/>
    <w:rsid w:val="00DB5081"/>
    <w:rsid w:val="00DB51CB"/>
    <w:rsid w:val="00DB5491"/>
    <w:rsid w:val="00DB5FF8"/>
    <w:rsid w:val="00DB6188"/>
    <w:rsid w:val="00DB62B8"/>
    <w:rsid w:val="00DB63E2"/>
    <w:rsid w:val="00DB647F"/>
    <w:rsid w:val="00DB67CA"/>
    <w:rsid w:val="00DB6DA9"/>
    <w:rsid w:val="00DB6DB6"/>
    <w:rsid w:val="00DB722F"/>
    <w:rsid w:val="00DB75AD"/>
    <w:rsid w:val="00DB75BB"/>
    <w:rsid w:val="00DB765C"/>
    <w:rsid w:val="00DB776E"/>
    <w:rsid w:val="00DB7901"/>
    <w:rsid w:val="00DB7CFE"/>
    <w:rsid w:val="00DC0143"/>
    <w:rsid w:val="00DC02B1"/>
    <w:rsid w:val="00DC0321"/>
    <w:rsid w:val="00DC0376"/>
    <w:rsid w:val="00DC0918"/>
    <w:rsid w:val="00DC0C16"/>
    <w:rsid w:val="00DC0C63"/>
    <w:rsid w:val="00DC0D95"/>
    <w:rsid w:val="00DC1113"/>
    <w:rsid w:val="00DC15DF"/>
    <w:rsid w:val="00DC15FA"/>
    <w:rsid w:val="00DC1A29"/>
    <w:rsid w:val="00DC1BC2"/>
    <w:rsid w:val="00DC1D17"/>
    <w:rsid w:val="00DC1D7C"/>
    <w:rsid w:val="00DC1E61"/>
    <w:rsid w:val="00DC21CA"/>
    <w:rsid w:val="00DC26A0"/>
    <w:rsid w:val="00DC2774"/>
    <w:rsid w:val="00DC2A22"/>
    <w:rsid w:val="00DC2A61"/>
    <w:rsid w:val="00DC31F8"/>
    <w:rsid w:val="00DC3618"/>
    <w:rsid w:val="00DC3CF1"/>
    <w:rsid w:val="00DC40B4"/>
    <w:rsid w:val="00DC4306"/>
    <w:rsid w:val="00DC43BD"/>
    <w:rsid w:val="00DC441F"/>
    <w:rsid w:val="00DC4516"/>
    <w:rsid w:val="00DC4957"/>
    <w:rsid w:val="00DC4B5A"/>
    <w:rsid w:val="00DC4B73"/>
    <w:rsid w:val="00DC4CF4"/>
    <w:rsid w:val="00DC4DE6"/>
    <w:rsid w:val="00DC4E61"/>
    <w:rsid w:val="00DC4F74"/>
    <w:rsid w:val="00DC501B"/>
    <w:rsid w:val="00DC50C3"/>
    <w:rsid w:val="00DC51DE"/>
    <w:rsid w:val="00DC551B"/>
    <w:rsid w:val="00DC61E0"/>
    <w:rsid w:val="00DC61FA"/>
    <w:rsid w:val="00DC63AF"/>
    <w:rsid w:val="00DC6402"/>
    <w:rsid w:val="00DC66C8"/>
    <w:rsid w:val="00DC6B67"/>
    <w:rsid w:val="00DC6C6F"/>
    <w:rsid w:val="00DC6CE5"/>
    <w:rsid w:val="00DC7024"/>
    <w:rsid w:val="00DC70DE"/>
    <w:rsid w:val="00DC757E"/>
    <w:rsid w:val="00DC7832"/>
    <w:rsid w:val="00DC78C3"/>
    <w:rsid w:val="00DC78E4"/>
    <w:rsid w:val="00DC79DF"/>
    <w:rsid w:val="00DC7B85"/>
    <w:rsid w:val="00DC7BFA"/>
    <w:rsid w:val="00DC7DE5"/>
    <w:rsid w:val="00DD026D"/>
    <w:rsid w:val="00DD057D"/>
    <w:rsid w:val="00DD06E5"/>
    <w:rsid w:val="00DD076B"/>
    <w:rsid w:val="00DD0C87"/>
    <w:rsid w:val="00DD0F64"/>
    <w:rsid w:val="00DD11C0"/>
    <w:rsid w:val="00DD13EE"/>
    <w:rsid w:val="00DD13FC"/>
    <w:rsid w:val="00DD1460"/>
    <w:rsid w:val="00DD14AD"/>
    <w:rsid w:val="00DD1632"/>
    <w:rsid w:val="00DD1640"/>
    <w:rsid w:val="00DD1721"/>
    <w:rsid w:val="00DD17B8"/>
    <w:rsid w:val="00DD1AB9"/>
    <w:rsid w:val="00DD1B1E"/>
    <w:rsid w:val="00DD1CD2"/>
    <w:rsid w:val="00DD1CEF"/>
    <w:rsid w:val="00DD1DC1"/>
    <w:rsid w:val="00DD1E52"/>
    <w:rsid w:val="00DD1FC5"/>
    <w:rsid w:val="00DD21F8"/>
    <w:rsid w:val="00DD22E4"/>
    <w:rsid w:val="00DD248B"/>
    <w:rsid w:val="00DD271D"/>
    <w:rsid w:val="00DD28DE"/>
    <w:rsid w:val="00DD2A3A"/>
    <w:rsid w:val="00DD2D55"/>
    <w:rsid w:val="00DD32E2"/>
    <w:rsid w:val="00DD3758"/>
    <w:rsid w:val="00DD37FD"/>
    <w:rsid w:val="00DD3BE4"/>
    <w:rsid w:val="00DD3FB2"/>
    <w:rsid w:val="00DD4108"/>
    <w:rsid w:val="00DD4316"/>
    <w:rsid w:val="00DD4B3C"/>
    <w:rsid w:val="00DD4D0B"/>
    <w:rsid w:val="00DD50FC"/>
    <w:rsid w:val="00DD51C4"/>
    <w:rsid w:val="00DD5428"/>
    <w:rsid w:val="00DD55FB"/>
    <w:rsid w:val="00DD567A"/>
    <w:rsid w:val="00DD5A97"/>
    <w:rsid w:val="00DD5B9D"/>
    <w:rsid w:val="00DD5BCA"/>
    <w:rsid w:val="00DD5C87"/>
    <w:rsid w:val="00DD5D50"/>
    <w:rsid w:val="00DD5F44"/>
    <w:rsid w:val="00DD5FBC"/>
    <w:rsid w:val="00DD5FF4"/>
    <w:rsid w:val="00DD628F"/>
    <w:rsid w:val="00DD677F"/>
    <w:rsid w:val="00DD6990"/>
    <w:rsid w:val="00DD6FF4"/>
    <w:rsid w:val="00DD7420"/>
    <w:rsid w:val="00DD76C0"/>
    <w:rsid w:val="00DD7B4A"/>
    <w:rsid w:val="00DD7BFB"/>
    <w:rsid w:val="00DD7D18"/>
    <w:rsid w:val="00DE0056"/>
    <w:rsid w:val="00DE02A3"/>
    <w:rsid w:val="00DE0502"/>
    <w:rsid w:val="00DE050E"/>
    <w:rsid w:val="00DE0542"/>
    <w:rsid w:val="00DE05B9"/>
    <w:rsid w:val="00DE0891"/>
    <w:rsid w:val="00DE0A24"/>
    <w:rsid w:val="00DE1337"/>
    <w:rsid w:val="00DE16FA"/>
    <w:rsid w:val="00DE17EA"/>
    <w:rsid w:val="00DE1A05"/>
    <w:rsid w:val="00DE1AF0"/>
    <w:rsid w:val="00DE1FCB"/>
    <w:rsid w:val="00DE21C2"/>
    <w:rsid w:val="00DE228E"/>
    <w:rsid w:val="00DE22CC"/>
    <w:rsid w:val="00DE2628"/>
    <w:rsid w:val="00DE2AD9"/>
    <w:rsid w:val="00DE2C32"/>
    <w:rsid w:val="00DE34DD"/>
    <w:rsid w:val="00DE3544"/>
    <w:rsid w:val="00DE36F9"/>
    <w:rsid w:val="00DE37F2"/>
    <w:rsid w:val="00DE3A0A"/>
    <w:rsid w:val="00DE3C1F"/>
    <w:rsid w:val="00DE3C4D"/>
    <w:rsid w:val="00DE3F22"/>
    <w:rsid w:val="00DE3F27"/>
    <w:rsid w:val="00DE4254"/>
    <w:rsid w:val="00DE4331"/>
    <w:rsid w:val="00DE46B0"/>
    <w:rsid w:val="00DE4851"/>
    <w:rsid w:val="00DE48BB"/>
    <w:rsid w:val="00DE4BCF"/>
    <w:rsid w:val="00DE4C31"/>
    <w:rsid w:val="00DE4DC9"/>
    <w:rsid w:val="00DE4EDD"/>
    <w:rsid w:val="00DE4FA3"/>
    <w:rsid w:val="00DE52BC"/>
    <w:rsid w:val="00DE52F5"/>
    <w:rsid w:val="00DE5474"/>
    <w:rsid w:val="00DE551E"/>
    <w:rsid w:val="00DE5537"/>
    <w:rsid w:val="00DE59AC"/>
    <w:rsid w:val="00DE5CB2"/>
    <w:rsid w:val="00DE5CF3"/>
    <w:rsid w:val="00DE5F03"/>
    <w:rsid w:val="00DE6394"/>
    <w:rsid w:val="00DE6778"/>
    <w:rsid w:val="00DE68AE"/>
    <w:rsid w:val="00DE6A1C"/>
    <w:rsid w:val="00DE6A27"/>
    <w:rsid w:val="00DE6D5E"/>
    <w:rsid w:val="00DE6DD6"/>
    <w:rsid w:val="00DE6E0B"/>
    <w:rsid w:val="00DE6E8C"/>
    <w:rsid w:val="00DE6F5D"/>
    <w:rsid w:val="00DE70BF"/>
    <w:rsid w:val="00DE75CE"/>
    <w:rsid w:val="00DE76AA"/>
    <w:rsid w:val="00DE7805"/>
    <w:rsid w:val="00DE783A"/>
    <w:rsid w:val="00DE79E8"/>
    <w:rsid w:val="00DE7E26"/>
    <w:rsid w:val="00DE7E7F"/>
    <w:rsid w:val="00DE7F95"/>
    <w:rsid w:val="00DF009F"/>
    <w:rsid w:val="00DF03CA"/>
    <w:rsid w:val="00DF05FE"/>
    <w:rsid w:val="00DF0E3B"/>
    <w:rsid w:val="00DF0E3D"/>
    <w:rsid w:val="00DF0FAC"/>
    <w:rsid w:val="00DF101A"/>
    <w:rsid w:val="00DF1A11"/>
    <w:rsid w:val="00DF1D54"/>
    <w:rsid w:val="00DF1DC0"/>
    <w:rsid w:val="00DF1DE5"/>
    <w:rsid w:val="00DF1E99"/>
    <w:rsid w:val="00DF1F9B"/>
    <w:rsid w:val="00DF1FC5"/>
    <w:rsid w:val="00DF204E"/>
    <w:rsid w:val="00DF2092"/>
    <w:rsid w:val="00DF23A8"/>
    <w:rsid w:val="00DF25DD"/>
    <w:rsid w:val="00DF2876"/>
    <w:rsid w:val="00DF2B24"/>
    <w:rsid w:val="00DF2C25"/>
    <w:rsid w:val="00DF30C0"/>
    <w:rsid w:val="00DF3543"/>
    <w:rsid w:val="00DF366A"/>
    <w:rsid w:val="00DF395A"/>
    <w:rsid w:val="00DF3BB7"/>
    <w:rsid w:val="00DF3D6D"/>
    <w:rsid w:val="00DF43E5"/>
    <w:rsid w:val="00DF4900"/>
    <w:rsid w:val="00DF49C2"/>
    <w:rsid w:val="00DF49DD"/>
    <w:rsid w:val="00DF4B7C"/>
    <w:rsid w:val="00DF4C59"/>
    <w:rsid w:val="00DF4F66"/>
    <w:rsid w:val="00DF4FBB"/>
    <w:rsid w:val="00DF4FE8"/>
    <w:rsid w:val="00DF529C"/>
    <w:rsid w:val="00DF5394"/>
    <w:rsid w:val="00DF55CC"/>
    <w:rsid w:val="00DF5765"/>
    <w:rsid w:val="00DF58C4"/>
    <w:rsid w:val="00DF58E8"/>
    <w:rsid w:val="00DF5A2B"/>
    <w:rsid w:val="00DF5A59"/>
    <w:rsid w:val="00DF6100"/>
    <w:rsid w:val="00DF6111"/>
    <w:rsid w:val="00DF6211"/>
    <w:rsid w:val="00DF622A"/>
    <w:rsid w:val="00DF63AA"/>
    <w:rsid w:val="00DF643D"/>
    <w:rsid w:val="00DF6501"/>
    <w:rsid w:val="00DF68C5"/>
    <w:rsid w:val="00DF6902"/>
    <w:rsid w:val="00DF6913"/>
    <w:rsid w:val="00DF698B"/>
    <w:rsid w:val="00DF6C39"/>
    <w:rsid w:val="00DF6C68"/>
    <w:rsid w:val="00DF6F0F"/>
    <w:rsid w:val="00DF6FBD"/>
    <w:rsid w:val="00DF70AD"/>
    <w:rsid w:val="00DF75AE"/>
    <w:rsid w:val="00DF7664"/>
    <w:rsid w:val="00DF7688"/>
    <w:rsid w:val="00DF77A5"/>
    <w:rsid w:val="00DF77D0"/>
    <w:rsid w:val="00DF77D4"/>
    <w:rsid w:val="00DF790E"/>
    <w:rsid w:val="00DF7D6B"/>
    <w:rsid w:val="00DF7E6B"/>
    <w:rsid w:val="00E00233"/>
    <w:rsid w:val="00E00264"/>
    <w:rsid w:val="00E00279"/>
    <w:rsid w:val="00E00299"/>
    <w:rsid w:val="00E0066F"/>
    <w:rsid w:val="00E007F0"/>
    <w:rsid w:val="00E00895"/>
    <w:rsid w:val="00E00986"/>
    <w:rsid w:val="00E00C47"/>
    <w:rsid w:val="00E00D6D"/>
    <w:rsid w:val="00E00DDE"/>
    <w:rsid w:val="00E00E9C"/>
    <w:rsid w:val="00E00EA1"/>
    <w:rsid w:val="00E0117E"/>
    <w:rsid w:val="00E01347"/>
    <w:rsid w:val="00E013A1"/>
    <w:rsid w:val="00E0159C"/>
    <w:rsid w:val="00E015CF"/>
    <w:rsid w:val="00E016B8"/>
    <w:rsid w:val="00E0199B"/>
    <w:rsid w:val="00E01F2B"/>
    <w:rsid w:val="00E01FE3"/>
    <w:rsid w:val="00E02044"/>
    <w:rsid w:val="00E020C1"/>
    <w:rsid w:val="00E0243B"/>
    <w:rsid w:val="00E02583"/>
    <w:rsid w:val="00E026CB"/>
    <w:rsid w:val="00E02F5D"/>
    <w:rsid w:val="00E02FD6"/>
    <w:rsid w:val="00E02FF6"/>
    <w:rsid w:val="00E03261"/>
    <w:rsid w:val="00E03342"/>
    <w:rsid w:val="00E033CD"/>
    <w:rsid w:val="00E035CE"/>
    <w:rsid w:val="00E03758"/>
    <w:rsid w:val="00E039DC"/>
    <w:rsid w:val="00E03D0D"/>
    <w:rsid w:val="00E03DAF"/>
    <w:rsid w:val="00E03F96"/>
    <w:rsid w:val="00E03FB3"/>
    <w:rsid w:val="00E04229"/>
    <w:rsid w:val="00E04265"/>
    <w:rsid w:val="00E0428F"/>
    <w:rsid w:val="00E046D9"/>
    <w:rsid w:val="00E048DF"/>
    <w:rsid w:val="00E04911"/>
    <w:rsid w:val="00E04B39"/>
    <w:rsid w:val="00E04D69"/>
    <w:rsid w:val="00E04E86"/>
    <w:rsid w:val="00E04F14"/>
    <w:rsid w:val="00E04FB6"/>
    <w:rsid w:val="00E0521B"/>
    <w:rsid w:val="00E0523E"/>
    <w:rsid w:val="00E0548B"/>
    <w:rsid w:val="00E054CC"/>
    <w:rsid w:val="00E0550F"/>
    <w:rsid w:val="00E055D0"/>
    <w:rsid w:val="00E05755"/>
    <w:rsid w:val="00E05A8A"/>
    <w:rsid w:val="00E062E4"/>
    <w:rsid w:val="00E0659F"/>
    <w:rsid w:val="00E06911"/>
    <w:rsid w:val="00E0695F"/>
    <w:rsid w:val="00E06C8A"/>
    <w:rsid w:val="00E06D89"/>
    <w:rsid w:val="00E07375"/>
    <w:rsid w:val="00E0762E"/>
    <w:rsid w:val="00E07686"/>
    <w:rsid w:val="00E0771C"/>
    <w:rsid w:val="00E07A40"/>
    <w:rsid w:val="00E07BB0"/>
    <w:rsid w:val="00E07C20"/>
    <w:rsid w:val="00E07C7E"/>
    <w:rsid w:val="00E100A3"/>
    <w:rsid w:val="00E101E5"/>
    <w:rsid w:val="00E10441"/>
    <w:rsid w:val="00E1045E"/>
    <w:rsid w:val="00E10641"/>
    <w:rsid w:val="00E108BB"/>
    <w:rsid w:val="00E1098D"/>
    <w:rsid w:val="00E10A44"/>
    <w:rsid w:val="00E10D18"/>
    <w:rsid w:val="00E10FFA"/>
    <w:rsid w:val="00E11125"/>
    <w:rsid w:val="00E11203"/>
    <w:rsid w:val="00E1132C"/>
    <w:rsid w:val="00E11332"/>
    <w:rsid w:val="00E1135F"/>
    <w:rsid w:val="00E1157E"/>
    <w:rsid w:val="00E115C9"/>
    <w:rsid w:val="00E115F5"/>
    <w:rsid w:val="00E11751"/>
    <w:rsid w:val="00E1188B"/>
    <w:rsid w:val="00E12264"/>
    <w:rsid w:val="00E1230C"/>
    <w:rsid w:val="00E123CF"/>
    <w:rsid w:val="00E12A55"/>
    <w:rsid w:val="00E12B9B"/>
    <w:rsid w:val="00E1332D"/>
    <w:rsid w:val="00E133B7"/>
    <w:rsid w:val="00E1342C"/>
    <w:rsid w:val="00E136BA"/>
    <w:rsid w:val="00E13921"/>
    <w:rsid w:val="00E13C4E"/>
    <w:rsid w:val="00E1400B"/>
    <w:rsid w:val="00E140A7"/>
    <w:rsid w:val="00E140B2"/>
    <w:rsid w:val="00E1444B"/>
    <w:rsid w:val="00E14511"/>
    <w:rsid w:val="00E14798"/>
    <w:rsid w:val="00E14849"/>
    <w:rsid w:val="00E14B08"/>
    <w:rsid w:val="00E14D16"/>
    <w:rsid w:val="00E14DCC"/>
    <w:rsid w:val="00E14E93"/>
    <w:rsid w:val="00E15006"/>
    <w:rsid w:val="00E153E9"/>
    <w:rsid w:val="00E15698"/>
    <w:rsid w:val="00E1592B"/>
    <w:rsid w:val="00E15AC7"/>
    <w:rsid w:val="00E15F52"/>
    <w:rsid w:val="00E16011"/>
    <w:rsid w:val="00E165CB"/>
    <w:rsid w:val="00E165E3"/>
    <w:rsid w:val="00E16952"/>
    <w:rsid w:val="00E169E2"/>
    <w:rsid w:val="00E16C0E"/>
    <w:rsid w:val="00E16FC2"/>
    <w:rsid w:val="00E170A2"/>
    <w:rsid w:val="00E17170"/>
    <w:rsid w:val="00E173A9"/>
    <w:rsid w:val="00E173AD"/>
    <w:rsid w:val="00E17512"/>
    <w:rsid w:val="00E17AC9"/>
    <w:rsid w:val="00E17B1A"/>
    <w:rsid w:val="00E17BC5"/>
    <w:rsid w:val="00E17DDD"/>
    <w:rsid w:val="00E17E6C"/>
    <w:rsid w:val="00E17F16"/>
    <w:rsid w:val="00E202B0"/>
    <w:rsid w:val="00E2089A"/>
    <w:rsid w:val="00E208A2"/>
    <w:rsid w:val="00E20C3A"/>
    <w:rsid w:val="00E20F61"/>
    <w:rsid w:val="00E21035"/>
    <w:rsid w:val="00E2122C"/>
    <w:rsid w:val="00E21373"/>
    <w:rsid w:val="00E21702"/>
    <w:rsid w:val="00E21BEF"/>
    <w:rsid w:val="00E21F73"/>
    <w:rsid w:val="00E221FD"/>
    <w:rsid w:val="00E22337"/>
    <w:rsid w:val="00E22426"/>
    <w:rsid w:val="00E22631"/>
    <w:rsid w:val="00E22892"/>
    <w:rsid w:val="00E22E78"/>
    <w:rsid w:val="00E22E7D"/>
    <w:rsid w:val="00E23006"/>
    <w:rsid w:val="00E231C2"/>
    <w:rsid w:val="00E23304"/>
    <w:rsid w:val="00E23457"/>
    <w:rsid w:val="00E23464"/>
    <w:rsid w:val="00E2347A"/>
    <w:rsid w:val="00E23906"/>
    <w:rsid w:val="00E23BA8"/>
    <w:rsid w:val="00E23F1D"/>
    <w:rsid w:val="00E24307"/>
    <w:rsid w:val="00E2442A"/>
    <w:rsid w:val="00E248B9"/>
    <w:rsid w:val="00E24915"/>
    <w:rsid w:val="00E24962"/>
    <w:rsid w:val="00E24C14"/>
    <w:rsid w:val="00E24D2F"/>
    <w:rsid w:val="00E24DC8"/>
    <w:rsid w:val="00E24EDF"/>
    <w:rsid w:val="00E24FD2"/>
    <w:rsid w:val="00E250E1"/>
    <w:rsid w:val="00E2525E"/>
    <w:rsid w:val="00E252D8"/>
    <w:rsid w:val="00E25356"/>
    <w:rsid w:val="00E2547B"/>
    <w:rsid w:val="00E25532"/>
    <w:rsid w:val="00E25823"/>
    <w:rsid w:val="00E25BC8"/>
    <w:rsid w:val="00E25D58"/>
    <w:rsid w:val="00E25F84"/>
    <w:rsid w:val="00E26321"/>
    <w:rsid w:val="00E26490"/>
    <w:rsid w:val="00E2666B"/>
    <w:rsid w:val="00E2667A"/>
    <w:rsid w:val="00E269C1"/>
    <w:rsid w:val="00E26BBF"/>
    <w:rsid w:val="00E27658"/>
    <w:rsid w:val="00E276AC"/>
    <w:rsid w:val="00E276D2"/>
    <w:rsid w:val="00E278C5"/>
    <w:rsid w:val="00E278FA"/>
    <w:rsid w:val="00E27A23"/>
    <w:rsid w:val="00E27C15"/>
    <w:rsid w:val="00E27CC8"/>
    <w:rsid w:val="00E30378"/>
    <w:rsid w:val="00E30601"/>
    <w:rsid w:val="00E30A41"/>
    <w:rsid w:val="00E30ACD"/>
    <w:rsid w:val="00E30BEB"/>
    <w:rsid w:val="00E30CAF"/>
    <w:rsid w:val="00E30EF9"/>
    <w:rsid w:val="00E31014"/>
    <w:rsid w:val="00E310DC"/>
    <w:rsid w:val="00E310E2"/>
    <w:rsid w:val="00E31406"/>
    <w:rsid w:val="00E316EF"/>
    <w:rsid w:val="00E31919"/>
    <w:rsid w:val="00E31AA7"/>
    <w:rsid w:val="00E31ABC"/>
    <w:rsid w:val="00E31D83"/>
    <w:rsid w:val="00E32049"/>
    <w:rsid w:val="00E32132"/>
    <w:rsid w:val="00E3213C"/>
    <w:rsid w:val="00E32191"/>
    <w:rsid w:val="00E321A4"/>
    <w:rsid w:val="00E32611"/>
    <w:rsid w:val="00E32659"/>
    <w:rsid w:val="00E326DC"/>
    <w:rsid w:val="00E32982"/>
    <w:rsid w:val="00E329D4"/>
    <w:rsid w:val="00E32A21"/>
    <w:rsid w:val="00E32F6C"/>
    <w:rsid w:val="00E330DE"/>
    <w:rsid w:val="00E33258"/>
    <w:rsid w:val="00E3333D"/>
    <w:rsid w:val="00E33752"/>
    <w:rsid w:val="00E33A15"/>
    <w:rsid w:val="00E33B1F"/>
    <w:rsid w:val="00E33E9F"/>
    <w:rsid w:val="00E33F08"/>
    <w:rsid w:val="00E33FCB"/>
    <w:rsid w:val="00E34027"/>
    <w:rsid w:val="00E3409C"/>
    <w:rsid w:val="00E34868"/>
    <w:rsid w:val="00E34AC7"/>
    <w:rsid w:val="00E34AFA"/>
    <w:rsid w:val="00E34E85"/>
    <w:rsid w:val="00E34EE0"/>
    <w:rsid w:val="00E34F2C"/>
    <w:rsid w:val="00E3513F"/>
    <w:rsid w:val="00E35E14"/>
    <w:rsid w:val="00E35E56"/>
    <w:rsid w:val="00E3628F"/>
    <w:rsid w:val="00E3631A"/>
    <w:rsid w:val="00E364A7"/>
    <w:rsid w:val="00E366C5"/>
    <w:rsid w:val="00E36709"/>
    <w:rsid w:val="00E369B2"/>
    <w:rsid w:val="00E369E4"/>
    <w:rsid w:val="00E36C6D"/>
    <w:rsid w:val="00E36F61"/>
    <w:rsid w:val="00E3701D"/>
    <w:rsid w:val="00E3708C"/>
    <w:rsid w:val="00E371A4"/>
    <w:rsid w:val="00E371D4"/>
    <w:rsid w:val="00E3732E"/>
    <w:rsid w:val="00E37365"/>
    <w:rsid w:val="00E373A4"/>
    <w:rsid w:val="00E37441"/>
    <w:rsid w:val="00E375FF"/>
    <w:rsid w:val="00E377EA"/>
    <w:rsid w:val="00E37C17"/>
    <w:rsid w:val="00E37CDA"/>
    <w:rsid w:val="00E40475"/>
    <w:rsid w:val="00E4052F"/>
    <w:rsid w:val="00E406B4"/>
    <w:rsid w:val="00E406BC"/>
    <w:rsid w:val="00E4073B"/>
    <w:rsid w:val="00E407CB"/>
    <w:rsid w:val="00E40865"/>
    <w:rsid w:val="00E40945"/>
    <w:rsid w:val="00E4097A"/>
    <w:rsid w:val="00E409C6"/>
    <w:rsid w:val="00E40B70"/>
    <w:rsid w:val="00E40BA4"/>
    <w:rsid w:val="00E40BEA"/>
    <w:rsid w:val="00E40DE7"/>
    <w:rsid w:val="00E4104B"/>
    <w:rsid w:val="00E410B4"/>
    <w:rsid w:val="00E413C7"/>
    <w:rsid w:val="00E41468"/>
    <w:rsid w:val="00E41890"/>
    <w:rsid w:val="00E41A57"/>
    <w:rsid w:val="00E41D90"/>
    <w:rsid w:val="00E41DE1"/>
    <w:rsid w:val="00E41E66"/>
    <w:rsid w:val="00E421CE"/>
    <w:rsid w:val="00E4264B"/>
    <w:rsid w:val="00E4272B"/>
    <w:rsid w:val="00E42C3C"/>
    <w:rsid w:val="00E42FAB"/>
    <w:rsid w:val="00E43167"/>
    <w:rsid w:val="00E43300"/>
    <w:rsid w:val="00E43342"/>
    <w:rsid w:val="00E4338D"/>
    <w:rsid w:val="00E43604"/>
    <w:rsid w:val="00E4373F"/>
    <w:rsid w:val="00E43766"/>
    <w:rsid w:val="00E43A23"/>
    <w:rsid w:val="00E43CF1"/>
    <w:rsid w:val="00E43D74"/>
    <w:rsid w:val="00E43E3C"/>
    <w:rsid w:val="00E43E87"/>
    <w:rsid w:val="00E442BB"/>
    <w:rsid w:val="00E44553"/>
    <w:rsid w:val="00E44832"/>
    <w:rsid w:val="00E449A1"/>
    <w:rsid w:val="00E44A1B"/>
    <w:rsid w:val="00E44B6C"/>
    <w:rsid w:val="00E44C99"/>
    <w:rsid w:val="00E45226"/>
    <w:rsid w:val="00E452AB"/>
    <w:rsid w:val="00E4540E"/>
    <w:rsid w:val="00E4543E"/>
    <w:rsid w:val="00E4555C"/>
    <w:rsid w:val="00E45562"/>
    <w:rsid w:val="00E45662"/>
    <w:rsid w:val="00E457E0"/>
    <w:rsid w:val="00E45B39"/>
    <w:rsid w:val="00E45B56"/>
    <w:rsid w:val="00E45CC2"/>
    <w:rsid w:val="00E45E8C"/>
    <w:rsid w:val="00E45F23"/>
    <w:rsid w:val="00E46051"/>
    <w:rsid w:val="00E46165"/>
    <w:rsid w:val="00E46185"/>
    <w:rsid w:val="00E46292"/>
    <w:rsid w:val="00E466A0"/>
    <w:rsid w:val="00E4683E"/>
    <w:rsid w:val="00E46A36"/>
    <w:rsid w:val="00E46A3F"/>
    <w:rsid w:val="00E46DB4"/>
    <w:rsid w:val="00E472A8"/>
    <w:rsid w:val="00E4748D"/>
    <w:rsid w:val="00E47533"/>
    <w:rsid w:val="00E4758C"/>
    <w:rsid w:val="00E47735"/>
    <w:rsid w:val="00E4782C"/>
    <w:rsid w:val="00E47835"/>
    <w:rsid w:val="00E47AF6"/>
    <w:rsid w:val="00E47BAF"/>
    <w:rsid w:val="00E47C8C"/>
    <w:rsid w:val="00E47E14"/>
    <w:rsid w:val="00E500E6"/>
    <w:rsid w:val="00E504CC"/>
    <w:rsid w:val="00E504E4"/>
    <w:rsid w:val="00E50874"/>
    <w:rsid w:val="00E50A0C"/>
    <w:rsid w:val="00E50D9D"/>
    <w:rsid w:val="00E50E87"/>
    <w:rsid w:val="00E510AA"/>
    <w:rsid w:val="00E5137A"/>
    <w:rsid w:val="00E51506"/>
    <w:rsid w:val="00E51A3F"/>
    <w:rsid w:val="00E51C82"/>
    <w:rsid w:val="00E52169"/>
    <w:rsid w:val="00E52210"/>
    <w:rsid w:val="00E52319"/>
    <w:rsid w:val="00E52329"/>
    <w:rsid w:val="00E523B0"/>
    <w:rsid w:val="00E52415"/>
    <w:rsid w:val="00E525EE"/>
    <w:rsid w:val="00E5264C"/>
    <w:rsid w:val="00E5270E"/>
    <w:rsid w:val="00E52C4B"/>
    <w:rsid w:val="00E52CFF"/>
    <w:rsid w:val="00E52E46"/>
    <w:rsid w:val="00E52EB5"/>
    <w:rsid w:val="00E53282"/>
    <w:rsid w:val="00E5341F"/>
    <w:rsid w:val="00E534CC"/>
    <w:rsid w:val="00E535E1"/>
    <w:rsid w:val="00E53662"/>
    <w:rsid w:val="00E536A2"/>
    <w:rsid w:val="00E53703"/>
    <w:rsid w:val="00E539EB"/>
    <w:rsid w:val="00E53AAF"/>
    <w:rsid w:val="00E53C66"/>
    <w:rsid w:val="00E53E3B"/>
    <w:rsid w:val="00E54103"/>
    <w:rsid w:val="00E543B5"/>
    <w:rsid w:val="00E5482C"/>
    <w:rsid w:val="00E5482F"/>
    <w:rsid w:val="00E54986"/>
    <w:rsid w:val="00E54B2F"/>
    <w:rsid w:val="00E54F36"/>
    <w:rsid w:val="00E550C5"/>
    <w:rsid w:val="00E551D3"/>
    <w:rsid w:val="00E553F6"/>
    <w:rsid w:val="00E55460"/>
    <w:rsid w:val="00E5562B"/>
    <w:rsid w:val="00E556DD"/>
    <w:rsid w:val="00E55727"/>
    <w:rsid w:val="00E55793"/>
    <w:rsid w:val="00E55850"/>
    <w:rsid w:val="00E55BBA"/>
    <w:rsid w:val="00E55BE6"/>
    <w:rsid w:val="00E55DAD"/>
    <w:rsid w:val="00E55E00"/>
    <w:rsid w:val="00E55E4B"/>
    <w:rsid w:val="00E56239"/>
    <w:rsid w:val="00E5642D"/>
    <w:rsid w:val="00E56844"/>
    <w:rsid w:val="00E56877"/>
    <w:rsid w:val="00E56AB0"/>
    <w:rsid w:val="00E56AFA"/>
    <w:rsid w:val="00E56B17"/>
    <w:rsid w:val="00E56C7B"/>
    <w:rsid w:val="00E5708E"/>
    <w:rsid w:val="00E57338"/>
    <w:rsid w:val="00E576E5"/>
    <w:rsid w:val="00E57776"/>
    <w:rsid w:val="00E5786B"/>
    <w:rsid w:val="00E578C1"/>
    <w:rsid w:val="00E579A5"/>
    <w:rsid w:val="00E579AD"/>
    <w:rsid w:val="00E57A51"/>
    <w:rsid w:val="00E57BC0"/>
    <w:rsid w:val="00E604D8"/>
    <w:rsid w:val="00E6068E"/>
    <w:rsid w:val="00E6085F"/>
    <w:rsid w:val="00E6096E"/>
    <w:rsid w:val="00E609F0"/>
    <w:rsid w:val="00E60BE6"/>
    <w:rsid w:val="00E60BFA"/>
    <w:rsid w:val="00E60D7B"/>
    <w:rsid w:val="00E60E83"/>
    <w:rsid w:val="00E61043"/>
    <w:rsid w:val="00E613EA"/>
    <w:rsid w:val="00E6168B"/>
    <w:rsid w:val="00E61893"/>
    <w:rsid w:val="00E61B7C"/>
    <w:rsid w:val="00E61FBD"/>
    <w:rsid w:val="00E620A0"/>
    <w:rsid w:val="00E6229A"/>
    <w:rsid w:val="00E623C6"/>
    <w:rsid w:val="00E624F8"/>
    <w:rsid w:val="00E6268F"/>
    <w:rsid w:val="00E62E87"/>
    <w:rsid w:val="00E62F77"/>
    <w:rsid w:val="00E632EE"/>
    <w:rsid w:val="00E636F2"/>
    <w:rsid w:val="00E63DB0"/>
    <w:rsid w:val="00E6430E"/>
    <w:rsid w:val="00E645D3"/>
    <w:rsid w:val="00E654A5"/>
    <w:rsid w:val="00E6552B"/>
    <w:rsid w:val="00E6553C"/>
    <w:rsid w:val="00E65619"/>
    <w:rsid w:val="00E65677"/>
    <w:rsid w:val="00E6587C"/>
    <w:rsid w:val="00E658B0"/>
    <w:rsid w:val="00E6598D"/>
    <w:rsid w:val="00E65A1A"/>
    <w:rsid w:val="00E65AF1"/>
    <w:rsid w:val="00E65E54"/>
    <w:rsid w:val="00E65FF6"/>
    <w:rsid w:val="00E663A6"/>
    <w:rsid w:val="00E665B6"/>
    <w:rsid w:val="00E666E4"/>
    <w:rsid w:val="00E66732"/>
    <w:rsid w:val="00E6690A"/>
    <w:rsid w:val="00E66BC0"/>
    <w:rsid w:val="00E670E8"/>
    <w:rsid w:val="00E6719D"/>
    <w:rsid w:val="00E679C5"/>
    <w:rsid w:val="00E67ABF"/>
    <w:rsid w:val="00E67B35"/>
    <w:rsid w:val="00E67B93"/>
    <w:rsid w:val="00E70AAB"/>
    <w:rsid w:val="00E70AD2"/>
    <w:rsid w:val="00E70ADB"/>
    <w:rsid w:val="00E711B7"/>
    <w:rsid w:val="00E711FB"/>
    <w:rsid w:val="00E715C6"/>
    <w:rsid w:val="00E718CB"/>
    <w:rsid w:val="00E71CE5"/>
    <w:rsid w:val="00E72280"/>
    <w:rsid w:val="00E7250E"/>
    <w:rsid w:val="00E72AC9"/>
    <w:rsid w:val="00E72CEA"/>
    <w:rsid w:val="00E7300A"/>
    <w:rsid w:val="00E735CF"/>
    <w:rsid w:val="00E737A1"/>
    <w:rsid w:val="00E73926"/>
    <w:rsid w:val="00E73BE3"/>
    <w:rsid w:val="00E73D34"/>
    <w:rsid w:val="00E74115"/>
    <w:rsid w:val="00E741FA"/>
    <w:rsid w:val="00E743A8"/>
    <w:rsid w:val="00E74517"/>
    <w:rsid w:val="00E7469A"/>
    <w:rsid w:val="00E74B4E"/>
    <w:rsid w:val="00E74CB1"/>
    <w:rsid w:val="00E74F2C"/>
    <w:rsid w:val="00E75480"/>
    <w:rsid w:val="00E75581"/>
    <w:rsid w:val="00E7587D"/>
    <w:rsid w:val="00E758A1"/>
    <w:rsid w:val="00E75D04"/>
    <w:rsid w:val="00E75D55"/>
    <w:rsid w:val="00E75FC8"/>
    <w:rsid w:val="00E75FCC"/>
    <w:rsid w:val="00E76236"/>
    <w:rsid w:val="00E76344"/>
    <w:rsid w:val="00E766B8"/>
    <w:rsid w:val="00E7673E"/>
    <w:rsid w:val="00E767BA"/>
    <w:rsid w:val="00E768D4"/>
    <w:rsid w:val="00E769FC"/>
    <w:rsid w:val="00E76A05"/>
    <w:rsid w:val="00E76B9E"/>
    <w:rsid w:val="00E76D70"/>
    <w:rsid w:val="00E76E42"/>
    <w:rsid w:val="00E7751F"/>
    <w:rsid w:val="00E7774B"/>
    <w:rsid w:val="00E777E6"/>
    <w:rsid w:val="00E7789E"/>
    <w:rsid w:val="00E778DE"/>
    <w:rsid w:val="00E77A62"/>
    <w:rsid w:val="00E77B99"/>
    <w:rsid w:val="00E77DFF"/>
    <w:rsid w:val="00E77E24"/>
    <w:rsid w:val="00E77E28"/>
    <w:rsid w:val="00E802C4"/>
    <w:rsid w:val="00E80417"/>
    <w:rsid w:val="00E80572"/>
    <w:rsid w:val="00E805F2"/>
    <w:rsid w:val="00E80645"/>
    <w:rsid w:val="00E809B5"/>
    <w:rsid w:val="00E80A0C"/>
    <w:rsid w:val="00E80A27"/>
    <w:rsid w:val="00E81549"/>
    <w:rsid w:val="00E818BA"/>
    <w:rsid w:val="00E81A54"/>
    <w:rsid w:val="00E81AD2"/>
    <w:rsid w:val="00E81D2F"/>
    <w:rsid w:val="00E81E65"/>
    <w:rsid w:val="00E81F29"/>
    <w:rsid w:val="00E82032"/>
    <w:rsid w:val="00E8246D"/>
    <w:rsid w:val="00E8290B"/>
    <w:rsid w:val="00E82BC8"/>
    <w:rsid w:val="00E82D0D"/>
    <w:rsid w:val="00E82D25"/>
    <w:rsid w:val="00E82F27"/>
    <w:rsid w:val="00E82FA2"/>
    <w:rsid w:val="00E83493"/>
    <w:rsid w:val="00E834F2"/>
    <w:rsid w:val="00E8366A"/>
    <w:rsid w:val="00E837AA"/>
    <w:rsid w:val="00E837D9"/>
    <w:rsid w:val="00E8393B"/>
    <w:rsid w:val="00E83B0D"/>
    <w:rsid w:val="00E83D79"/>
    <w:rsid w:val="00E83EC4"/>
    <w:rsid w:val="00E842C5"/>
    <w:rsid w:val="00E84414"/>
    <w:rsid w:val="00E8448B"/>
    <w:rsid w:val="00E844A8"/>
    <w:rsid w:val="00E844D1"/>
    <w:rsid w:val="00E84586"/>
    <w:rsid w:val="00E84895"/>
    <w:rsid w:val="00E84A26"/>
    <w:rsid w:val="00E84ABD"/>
    <w:rsid w:val="00E84D82"/>
    <w:rsid w:val="00E84F91"/>
    <w:rsid w:val="00E8509B"/>
    <w:rsid w:val="00E850FD"/>
    <w:rsid w:val="00E8538F"/>
    <w:rsid w:val="00E854F4"/>
    <w:rsid w:val="00E85AB2"/>
    <w:rsid w:val="00E85D33"/>
    <w:rsid w:val="00E86088"/>
    <w:rsid w:val="00E860D5"/>
    <w:rsid w:val="00E86107"/>
    <w:rsid w:val="00E861A5"/>
    <w:rsid w:val="00E86A82"/>
    <w:rsid w:val="00E86B83"/>
    <w:rsid w:val="00E86E87"/>
    <w:rsid w:val="00E872CE"/>
    <w:rsid w:val="00E8737E"/>
    <w:rsid w:val="00E87502"/>
    <w:rsid w:val="00E877CB"/>
    <w:rsid w:val="00E87992"/>
    <w:rsid w:val="00E87B2D"/>
    <w:rsid w:val="00E87BBE"/>
    <w:rsid w:val="00E87CC9"/>
    <w:rsid w:val="00E87EF2"/>
    <w:rsid w:val="00E87F06"/>
    <w:rsid w:val="00E90098"/>
    <w:rsid w:val="00E9056C"/>
    <w:rsid w:val="00E906C1"/>
    <w:rsid w:val="00E90BA0"/>
    <w:rsid w:val="00E90E37"/>
    <w:rsid w:val="00E90E5C"/>
    <w:rsid w:val="00E913AB"/>
    <w:rsid w:val="00E9146C"/>
    <w:rsid w:val="00E914F5"/>
    <w:rsid w:val="00E91883"/>
    <w:rsid w:val="00E91A26"/>
    <w:rsid w:val="00E91BD1"/>
    <w:rsid w:val="00E91C31"/>
    <w:rsid w:val="00E91CA3"/>
    <w:rsid w:val="00E91F5A"/>
    <w:rsid w:val="00E91FD0"/>
    <w:rsid w:val="00E9203C"/>
    <w:rsid w:val="00E92193"/>
    <w:rsid w:val="00E929A4"/>
    <w:rsid w:val="00E92EDC"/>
    <w:rsid w:val="00E93298"/>
    <w:rsid w:val="00E932F4"/>
    <w:rsid w:val="00E932FF"/>
    <w:rsid w:val="00E9351B"/>
    <w:rsid w:val="00E9368E"/>
    <w:rsid w:val="00E938BC"/>
    <w:rsid w:val="00E93BFF"/>
    <w:rsid w:val="00E93CFE"/>
    <w:rsid w:val="00E93E31"/>
    <w:rsid w:val="00E93EE9"/>
    <w:rsid w:val="00E94251"/>
    <w:rsid w:val="00E9438D"/>
    <w:rsid w:val="00E94502"/>
    <w:rsid w:val="00E94708"/>
    <w:rsid w:val="00E949C4"/>
    <w:rsid w:val="00E94A8B"/>
    <w:rsid w:val="00E94C0E"/>
    <w:rsid w:val="00E94F96"/>
    <w:rsid w:val="00E9530B"/>
    <w:rsid w:val="00E953F7"/>
    <w:rsid w:val="00E95527"/>
    <w:rsid w:val="00E95797"/>
    <w:rsid w:val="00E957D3"/>
    <w:rsid w:val="00E95985"/>
    <w:rsid w:val="00E95CDB"/>
    <w:rsid w:val="00E95E1F"/>
    <w:rsid w:val="00E9651B"/>
    <w:rsid w:val="00E96520"/>
    <w:rsid w:val="00E965DA"/>
    <w:rsid w:val="00E96856"/>
    <w:rsid w:val="00E96AE5"/>
    <w:rsid w:val="00E9706E"/>
    <w:rsid w:val="00E972DD"/>
    <w:rsid w:val="00E9731E"/>
    <w:rsid w:val="00E9733B"/>
    <w:rsid w:val="00E9745E"/>
    <w:rsid w:val="00E97530"/>
    <w:rsid w:val="00E976D3"/>
    <w:rsid w:val="00E9795F"/>
    <w:rsid w:val="00E97AD8"/>
    <w:rsid w:val="00E97B7D"/>
    <w:rsid w:val="00E97C9E"/>
    <w:rsid w:val="00E97F54"/>
    <w:rsid w:val="00EA0027"/>
    <w:rsid w:val="00EA05D7"/>
    <w:rsid w:val="00EA07F0"/>
    <w:rsid w:val="00EA0D0A"/>
    <w:rsid w:val="00EA0F67"/>
    <w:rsid w:val="00EA116B"/>
    <w:rsid w:val="00EA1346"/>
    <w:rsid w:val="00EA1404"/>
    <w:rsid w:val="00EA1560"/>
    <w:rsid w:val="00EA17C5"/>
    <w:rsid w:val="00EA1832"/>
    <w:rsid w:val="00EA19C5"/>
    <w:rsid w:val="00EA207C"/>
    <w:rsid w:val="00EA282F"/>
    <w:rsid w:val="00EA2C6E"/>
    <w:rsid w:val="00EA2D9F"/>
    <w:rsid w:val="00EA3324"/>
    <w:rsid w:val="00EA3430"/>
    <w:rsid w:val="00EA3610"/>
    <w:rsid w:val="00EA3823"/>
    <w:rsid w:val="00EA3945"/>
    <w:rsid w:val="00EA3A96"/>
    <w:rsid w:val="00EA3B9B"/>
    <w:rsid w:val="00EA435C"/>
    <w:rsid w:val="00EA4493"/>
    <w:rsid w:val="00EA464F"/>
    <w:rsid w:val="00EA46D1"/>
    <w:rsid w:val="00EA47C6"/>
    <w:rsid w:val="00EA48A1"/>
    <w:rsid w:val="00EA492C"/>
    <w:rsid w:val="00EA4C6E"/>
    <w:rsid w:val="00EA4CDE"/>
    <w:rsid w:val="00EA4DD9"/>
    <w:rsid w:val="00EA5351"/>
    <w:rsid w:val="00EA5528"/>
    <w:rsid w:val="00EA5DCE"/>
    <w:rsid w:val="00EA5E86"/>
    <w:rsid w:val="00EA5EA4"/>
    <w:rsid w:val="00EA6138"/>
    <w:rsid w:val="00EA61CA"/>
    <w:rsid w:val="00EA6294"/>
    <w:rsid w:val="00EA630F"/>
    <w:rsid w:val="00EA6528"/>
    <w:rsid w:val="00EA653D"/>
    <w:rsid w:val="00EA69E0"/>
    <w:rsid w:val="00EA6BD1"/>
    <w:rsid w:val="00EA6FE6"/>
    <w:rsid w:val="00EA70C1"/>
    <w:rsid w:val="00EA7155"/>
    <w:rsid w:val="00EA717A"/>
    <w:rsid w:val="00EA71BA"/>
    <w:rsid w:val="00EA7304"/>
    <w:rsid w:val="00EA750B"/>
    <w:rsid w:val="00EA75AA"/>
    <w:rsid w:val="00EA7621"/>
    <w:rsid w:val="00EA765B"/>
    <w:rsid w:val="00EA7677"/>
    <w:rsid w:val="00EA773A"/>
    <w:rsid w:val="00EA781E"/>
    <w:rsid w:val="00EA78A6"/>
    <w:rsid w:val="00EA7D08"/>
    <w:rsid w:val="00EA7EAA"/>
    <w:rsid w:val="00EA7FD2"/>
    <w:rsid w:val="00EB00F5"/>
    <w:rsid w:val="00EB0209"/>
    <w:rsid w:val="00EB0361"/>
    <w:rsid w:val="00EB0CDD"/>
    <w:rsid w:val="00EB110F"/>
    <w:rsid w:val="00EB1146"/>
    <w:rsid w:val="00EB11E6"/>
    <w:rsid w:val="00EB125D"/>
    <w:rsid w:val="00EB1807"/>
    <w:rsid w:val="00EB18FB"/>
    <w:rsid w:val="00EB1AF8"/>
    <w:rsid w:val="00EB1B1C"/>
    <w:rsid w:val="00EB2155"/>
    <w:rsid w:val="00EB2AA5"/>
    <w:rsid w:val="00EB2E91"/>
    <w:rsid w:val="00EB2F2D"/>
    <w:rsid w:val="00EB336E"/>
    <w:rsid w:val="00EB35A3"/>
    <w:rsid w:val="00EB3843"/>
    <w:rsid w:val="00EB386B"/>
    <w:rsid w:val="00EB38D4"/>
    <w:rsid w:val="00EB3A6F"/>
    <w:rsid w:val="00EB3CB8"/>
    <w:rsid w:val="00EB3DE0"/>
    <w:rsid w:val="00EB4149"/>
    <w:rsid w:val="00EB41B1"/>
    <w:rsid w:val="00EB46BB"/>
    <w:rsid w:val="00EB472A"/>
    <w:rsid w:val="00EB48AF"/>
    <w:rsid w:val="00EB4BDA"/>
    <w:rsid w:val="00EB4E6B"/>
    <w:rsid w:val="00EB4EF1"/>
    <w:rsid w:val="00EB51D8"/>
    <w:rsid w:val="00EB5251"/>
    <w:rsid w:val="00EB55AC"/>
    <w:rsid w:val="00EB5B88"/>
    <w:rsid w:val="00EB5CAF"/>
    <w:rsid w:val="00EB5D06"/>
    <w:rsid w:val="00EB5F50"/>
    <w:rsid w:val="00EB6117"/>
    <w:rsid w:val="00EB62E7"/>
    <w:rsid w:val="00EB689D"/>
    <w:rsid w:val="00EB6BFC"/>
    <w:rsid w:val="00EB6C2E"/>
    <w:rsid w:val="00EB6C96"/>
    <w:rsid w:val="00EB6CBE"/>
    <w:rsid w:val="00EB6D2F"/>
    <w:rsid w:val="00EB6DCD"/>
    <w:rsid w:val="00EB701B"/>
    <w:rsid w:val="00EB70E4"/>
    <w:rsid w:val="00EB716A"/>
    <w:rsid w:val="00EB7179"/>
    <w:rsid w:val="00EB7375"/>
    <w:rsid w:val="00EB772C"/>
    <w:rsid w:val="00EB78A2"/>
    <w:rsid w:val="00EB7A21"/>
    <w:rsid w:val="00EB7B61"/>
    <w:rsid w:val="00EB7B9F"/>
    <w:rsid w:val="00EB7D10"/>
    <w:rsid w:val="00EB7FAA"/>
    <w:rsid w:val="00EC0899"/>
    <w:rsid w:val="00EC097A"/>
    <w:rsid w:val="00EC09AC"/>
    <w:rsid w:val="00EC0A0B"/>
    <w:rsid w:val="00EC0CBC"/>
    <w:rsid w:val="00EC116D"/>
    <w:rsid w:val="00EC1463"/>
    <w:rsid w:val="00EC158D"/>
    <w:rsid w:val="00EC1606"/>
    <w:rsid w:val="00EC18D3"/>
    <w:rsid w:val="00EC1A8B"/>
    <w:rsid w:val="00EC1C05"/>
    <w:rsid w:val="00EC1C3C"/>
    <w:rsid w:val="00EC1C48"/>
    <w:rsid w:val="00EC1D87"/>
    <w:rsid w:val="00EC20E9"/>
    <w:rsid w:val="00EC215F"/>
    <w:rsid w:val="00EC2687"/>
    <w:rsid w:val="00EC26B7"/>
    <w:rsid w:val="00EC2A74"/>
    <w:rsid w:val="00EC2BC9"/>
    <w:rsid w:val="00EC2EB6"/>
    <w:rsid w:val="00EC2EB7"/>
    <w:rsid w:val="00EC2EF3"/>
    <w:rsid w:val="00EC324F"/>
    <w:rsid w:val="00EC336C"/>
    <w:rsid w:val="00EC3573"/>
    <w:rsid w:val="00EC35F8"/>
    <w:rsid w:val="00EC3732"/>
    <w:rsid w:val="00EC39E8"/>
    <w:rsid w:val="00EC3A91"/>
    <w:rsid w:val="00EC3D14"/>
    <w:rsid w:val="00EC3E44"/>
    <w:rsid w:val="00EC3E76"/>
    <w:rsid w:val="00EC40D8"/>
    <w:rsid w:val="00EC416B"/>
    <w:rsid w:val="00EC474D"/>
    <w:rsid w:val="00EC47D3"/>
    <w:rsid w:val="00EC4E7D"/>
    <w:rsid w:val="00EC4EEE"/>
    <w:rsid w:val="00EC5298"/>
    <w:rsid w:val="00EC5321"/>
    <w:rsid w:val="00EC5473"/>
    <w:rsid w:val="00EC572A"/>
    <w:rsid w:val="00EC5F82"/>
    <w:rsid w:val="00EC60B6"/>
    <w:rsid w:val="00EC6278"/>
    <w:rsid w:val="00EC641E"/>
    <w:rsid w:val="00EC64F8"/>
    <w:rsid w:val="00EC65A6"/>
    <w:rsid w:val="00EC6642"/>
    <w:rsid w:val="00EC6766"/>
    <w:rsid w:val="00EC680C"/>
    <w:rsid w:val="00EC6B1C"/>
    <w:rsid w:val="00EC6D85"/>
    <w:rsid w:val="00EC6E64"/>
    <w:rsid w:val="00EC70D4"/>
    <w:rsid w:val="00EC70EF"/>
    <w:rsid w:val="00EC70FB"/>
    <w:rsid w:val="00EC73CF"/>
    <w:rsid w:val="00EC74D9"/>
    <w:rsid w:val="00EC794E"/>
    <w:rsid w:val="00EC7D85"/>
    <w:rsid w:val="00EC7E68"/>
    <w:rsid w:val="00EC7FBC"/>
    <w:rsid w:val="00ED02D0"/>
    <w:rsid w:val="00ED054C"/>
    <w:rsid w:val="00ED0834"/>
    <w:rsid w:val="00ED0EB1"/>
    <w:rsid w:val="00ED0F1E"/>
    <w:rsid w:val="00ED12E6"/>
    <w:rsid w:val="00ED1449"/>
    <w:rsid w:val="00ED14A5"/>
    <w:rsid w:val="00ED152F"/>
    <w:rsid w:val="00ED1599"/>
    <w:rsid w:val="00ED16DF"/>
    <w:rsid w:val="00ED17FF"/>
    <w:rsid w:val="00ED184C"/>
    <w:rsid w:val="00ED18F0"/>
    <w:rsid w:val="00ED1A1A"/>
    <w:rsid w:val="00ED1F62"/>
    <w:rsid w:val="00ED1F81"/>
    <w:rsid w:val="00ED2251"/>
    <w:rsid w:val="00ED2340"/>
    <w:rsid w:val="00ED24F1"/>
    <w:rsid w:val="00ED2521"/>
    <w:rsid w:val="00ED2AA9"/>
    <w:rsid w:val="00ED2C64"/>
    <w:rsid w:val="00ED2E55"/>
    <w:rsid w:val="00ED2E5E"/>
    <w:rsid w:val="00ED30F6"/>
    <w:rsid w:val="00ED3162"/>
    <w:rsid w:val="00ED324E"/>
    <w:rsid w:val="00ED32E8"/>
    <w:rsid w:val="00ED3416"/>
    <w:rsid w:val="00ED352D"/>
    <w:rsid w:val="00ED37EE"/>
    <w:rsid w:val="00ED38F0"/>
    <w:rsid w:val="00ED3A68"/>
    <w:rsid w:val="00ED3B5A"/>
    <w:rsid w:val="00ED3BF5"/>
    <w:rsid w:val="00ED3CB5"/>
    <w:rsid w:val="00ED3FA0"/>
    <w:rsid w:val="00ED406A"/>
    <w:rsid w:val="00ED42FF"/>
    <w:rsid w:val="00ED442B"/>
    <w:rsid w:val="00ED444D"/>
    <w:rsid w:val="00ED4791"/>
    <w:rsid w:val="00ED4A54"/>
    <w:rsid w:val="00ED4B86"/>
    <w:rsid w:val="00ED53A3"/>
    <w:rsid w:val="00ED53F0"/>
    <w:rsid w:val="00ED5537"/>
    <w:rsid w:val="00ED55AB"/>
    <w:rsid w:val="00ED567E"/>
    <w:rsid w:val="00ED5882"/>
    <w:rsid w:val="00ED58C3"/>
    <w:rsid w:val="00ED5905"/>
    <w:rsid w:val="00ED5A05"/>
    <w:rsid w:val="00ED5DBE"/>
    <w:rsid w:val="00ED605F"/>
    <w:rsid w:val="00ED61AB"/>
    <w:rsid w:val="00ED6660"/>
    <w:rsid w:val="00ED6886"/>
    <w:rsid w:val="00ED68BB"/>
    <w:rsid w:val="00ED693A"/>
    <w:rsid w:val="00ED69FA"/>
    <w:rsid w:val="00ED6B86"/>
    <w:rsid w:val="00ED6C4B"/>
    <w:rsid w:val="00ED6F0E"/>
    <w:rsid w:val="00ED6F2F"/>
    <w:rsid w:val="00ED71ED"/>
    <w:rsid w:val="00ED72A5"/>
    <w:rsid w:val="00ED7415"/>
    <w:rsid w:val="00ED742D"/>
    <w:rsid w:val="00ED75E3"/>
    <w:rsid w:val="00ED783B"/>
    <w:rsid w:val="00ED7ACA"/>
    <w:rsid w:val="00ED7B32"/>
    <w:rsid w:val="00ED7B70"/>
    <w:rsid w:val="00ED7DBD"/>
    <w:rsid w:val="00ED7ECC"/>
    <w:rsid w:val="00EE0071"/>
    <w:rsid w:val="00EE05DE"/>
    <w:rsid w:val="00EE0729"/>
    <w:rsid w:val="00EE0C6A"/>
    <w:rsid w:val="00EE0C91"/>
    <w:rsid w:val="00EE0CD0"/>
    <w:rsid w:val="00EE0DD4"/>
    <w:rsid w:val="00EE0E04"/>
    <w:rsid w:val="00EE0EFB"/>
    <w:rsid w:val="00EE11C5"/>
    <w:rsid w:val="00EE125D"/>
    <w:rsid w:val="00EE129A"/>
    <w:rsid w:val="00EE1645"/>
    <w:rsid w:val="00EE1AA7"/>
    <w:rsid w:val="00EE1B9C"/>
    <w:rsid w:val="00EE1C66"/>
    <w:rsid w:val="00EE1C94"/>
    <w:rsid w:val="00EE1D68"/>
    <w:rsid w:val="00EE1E13"/>
    <w:rsid w:val="00EE209D"/>
    <w:rsid w:val="00EE21D5"/>
    <w:rsid w:val="00EE2235"/>
    <w:rsid w:val="00EE2C80"/>
    <w:rsid w:val="00EE2C8C"/>
    <w:rsid w:val="00EE2FCA"/>
    <w:rsid w:val="00EE31DA"/>
    <w:rsid w:val="00EE32BC"/>
    <w:rsid w:val="00EE3437"/>
    <w:rsid w:val="00EE37E1"/>
    <w:rsid w:val="00EE3C32"/>
    <w:rsid w:val="00EE3E30"/>
    <w:rsid w:val="00EE3FF6"/>
    <w:rsid w:val="00EE4081"/>
    <w:rsid w:val="00EE4818"/>
    <w:rsid w:val="00EE4847"/>
    <w:rsid w:val="00EE4C00"/>
    <w:rsid w:val="00EE4CB2"/>
    <w:rsid w:val="00EE4E43"/>
    <w:rsid w:val="00EE4ED7"/>
    <w:rsid w:val="00EE51A8"/>
    <w:rsid w:val="00EE5413"/>
    <w:rsid w:val="00EE56EB"/>
    <w:rsid w:val="00EE59CF"/>
    <w:rsid w:val="00EE5DF2"/>
    <w:rsid w:val="00EE5EB8"/>
    <w:rsid w:val="00EE6654"/>
    <w:rsid w:val="00EE6932"/>
    <w:rsid w:val="00EE6C90"/>
    <w:rsid w:val="00EE6D25"/>
    <w:rsid w:val="00EE6EC6"/>
    <w:rsid w:val="00EE73DC"/>
    <w:rsid w:val="00EE7405"/>
    <w:rsid w:val="00EE74F1"/>
    <w:rsid w:val="00EE75BB"/>
    <w:rsid w:val="00EE7700"/>
    <w:rsid w:val="00EE7F80"/>
    <w:rsid w:val="00EF0034"/>
    <w:rsid w:val="00EF0520"/>
    <w:rsid w:val="00EF074F"/>
    <w:rsid w:val="00EF0778"/>
    <w:rsid w:val="00EF0917"/>
    <w:rsid w:val="00EF0B63"/>
    <w:rsid w:val="00EF0C99"/>
    <w:rsid w:val="00EF0CC9"/>
    <w:rsid w:val="00EF13B5"/>
    <w:rsid w:val="00EF1409"/>
    <w:rsid w:val="00EF1802"/>
    <w:rsid w:val="00EF182D"/>
    <w:rsid w:val="00EF18D5"/>
    <w:rsid w:val="00EF1E76"/>
    <w:rsid w:val="00EF1F9E"/>
    <w:rsid w:val="00EF20F1"/>
    <w:rsid w:val="00EF227C"/>
    <w:rsid w:val="00EF246C"/>
    <w:rsid w:val="00EF258E"/>
    <w:rsid w:val="00EF25DB"/>
    <w:rsid w:val="00EF2657"/>
    <w:rsid w:val="00EF2829"/>
    <w:rsid w:val="00EF284F"/>
    <w:rsid w:val="00EF2A01"/>
    <w:rsid w:val="00EF2B43"/>
    <w:rsid w:val="00EF2DB8"/>
    <w:rsid w:val="00EF2F99"/>
    <w:rsid w:val="00EF3192"/>
    <w:rsid w:val="00EF3283"/>
    <w:rsid w:val="00EF342D"/>
    <w:rsid w:val="00EF37AE"/>
    <w:rsid w:val="00EF37EC"/>
    <w:rsid w:val="00EF4861"/>
    <w:rsid w:val="00EF4897"/>
    <w:rsid w:val="00EF493A"/>
    <w:rsid w:val="00EF4997"/>
    <w:rsid w:val="00EF4D90"/>
    <w:rsid w:val="00EF4DCA"/>
    <w:rsid w:val="00EF4E31"/>
    <w:rsid w:val="00EF5202"/>
    <w:rsid w:val="00EF5861"/>
    <w:rsid w:val="00EF5994"/>
    <w:rsid w:val="00EF5F33"/>
    <w:rsid w:val="00EF5F98"/>
    <w:rsid w:val="00EF64AA"/>
    <w:rsid w:val="00EF6BA7"/>
    <w:rsid w:val="00EF6C01"/>
    <w:rsid w:val="00EF6C08"/>
    <w:rsid w:val="00EF6EA0"/>
    <w:rsid w:val="00EF6FC7"/>
    <w:rsid w:val="00EF702C"/>
    <w:rsid w:val="00EF708A"/>
    <w:rsid w:val="00EF717A"/>
    <w:rsid w:val="00EF71E1"/>
    <w:rsid w:val="00EF7321"/>
    <w:rsid w:val="00EF74AD"/>
    <w:rsid w:val="00EF7608"/>
    <w:rsid w:val="00EF76AA"/>
    <w:rsid w:val="00EF7777"/>
    <w:rsid w:val="00EF78BA"/>
    <w:rsid w:val="00EF7A48"/>
    <w:rsid w:val="00EF7F26"/>
    <w:rsid w:val="00F002F9"/>
    <w:rsid w:val="00F006FE"/>
    <w:rsid w:val="00F0093F"/>
    <w:rsid w:val="00F00A68"/>
    <w:rsid w:val="00F00C0C"/>
    <w:rsid w:val="00F00CE4"/>
    <w:rsid w:val="00F00D1F"/>
    <w:rsid w:val="00F00E95"/>
    <w:rsid w:val="00F01146"/>
    <w:rsid w:val="00F011C4"/>
    <w:rsid w:val="00F01204"/>
    <w:rsid w:val="00F014ED"/>
    <w:rsid w:val="00F01559"/>
    <w:rsid w:val="00F018AF"/>
    <w:rsid w:val="00F01950"/>
    <w:rsid w:val="00F01C2F"/>
    <w:rsid w:val="00F01F0E"/>
    <w:rsid w:val="00F01F36"/>
    <w:rsid w:val="00F01F86"/>
    <w:rsid w:val="00F020AE"/>
    <w:rsid w:val="00F021F6"/>
    <w:rsid w:val="00F02876"/>
    <w:rsid w:val="00F02AE9"/>
    <w:rsid w:val="00F03204"/>
    <w:rsid w:val="00F032C8"/>
    <w:rsid w:val="00F03377"/>
    <w:rsid w:val="00F035BC"/>
    <w:rsid w:val="00F037F7"/>
    <w:rsid w:val="00F03820"/>
    <w:rsid w:val="00F03842"/>
    <w:rsid w:val="00F0391E"/>
    <w:rsid w:val="00F03C40"/>
    <w:rsid w:val="00F03C7F"/>
    <w:rsid w:val="00F044C6"/>
    <w:rsid w:val="00F04AB1"/>
    <w:rsid w:val="00F04BBA"/>
    <w:rsid w:val="00F04D67"/>
    <w:rsid w:val="00F0537B"/>
    <w:rsid w:val="00F05875"/>
    <w:rsid w:val="00F05A38"/>
    <w:rsid w:val="00F05D4D"/>
    <w:rsid w:val="00F05D6F"/>
    <w:rsid w:val="00F0606C"/>
    <w:rsid w:val="00F062BD"/>
    <w:rsid w:val="00F0655F"/>
    <w:rsid w:val="00F068B2"/>
    <w:rsid w:val="00F06926"/>
    <w:rsid w:val="00F0697F"/>
    <w:rsid w:val="00F06DA3"/>
    <w:rsid w:val="00F06DC7"/>
    <w:rsid w:val="00F071FE"/>
    <w:rsid w:val="00F075D1"/>
    <w:rsid w:val="00F079C2"/>
    <w:rsid w:val="00F07A6D"/>
    <w:rsid w:val="00F07C39"/>
    <w:rsid w:val="00F07CE4"/>
    <w:rsid w:val="00F07D25"/>
    <w:rsid w:val="00F07FA7"/>
    <w:rsid w:val="00F1014A"/>
    <w:rsid w:val="00F1019D"/>
    <w:rsid w:val="00F10394"/>
    <w:rsid w:val="00F105CA"/>
    <w:rsid w:val="00F1068D"/>
    <w:rsid w:val="00F1075B"/>
    <w:rsid w:val="00F1082A"/>
    <w:rsid w:val="00F1093A"/>
    <w:rsid w:val="00F10C94"/>
    <w:rsid w:val="00F10F4B"/>
    <w:rsid w:val="00F1163A"/>
    <w:rsid w:val="00F116D1"/>
    <w:rsid w:val="00F1222A"/>
    <w:rsid w:val="00F1225A"/>
    <w:rsid w:val="00F1248B"/>
    <w:rsid w:val="00F124CD"/>
    <w:rsid w:val="00F12DC5"/>
    <w:rsid w:val="00F12F90"/>
    <w:rsid w:val="00F12FD7"/>
    <w:rsid w:val="00F1324C"/>
    <w:rsid w:val="00F13381"/>
    <w:rsid w:val="00F133E6"/>
    <w:rsid w:val="00F137E8"/>
    <w:rsid w:val="00F13A69"/>
    <w:rsid w:val="00F13A8C"/>
    <w:rsid w:val="00F13A8D"/>
    <w:rsid w:val="00F13D04"/>
    <w:rsid w:val="00F13DB3"/>
    <w:rsid w:val="00F13F1F"/>
    <w:rsid w:val="00F13FC1"/>
    <w:rsid w:val="00F1404B"/>
    <w:rsid w:val="00F14088"/>
    <w:rsid w:val="00F142EB"/>
    <w:rsid w:val="00F14353"/>
    <w:rsid w:val="00F143E1"/>
    <w:rsid w:val="00F146E7"/>
    <w:rsid w:val="00F14709"/>
    <w:rsid w:val="00F14758"/>
    <w:rsid w:val="00F14760"/>
    <w:rsid w:val="00F14830"/>
    <w:rsid w:val="00F14996"/>
    <w:rsid w:val="00F14AFF"/>
    <w:rsid w:val="00F14BA4"/>
    <w:rsid w:val="00F14C3D"/>
    <w:rsid w:val="00F14EF2"/>
    <w:rsid w:val="00F15385"/>
    <w:rsid w:val="00F153D5"/>
    <w:rsid w:val="00F157F9"/>
    <w:rsid w:val="00F15AFC"/>
    <w:rsid w:val="00F15BA6"/>
    <w:rsid w:val="00F15C4C"/>
    <w:rsid w:val="00F15C61"/>
    <w:rsid w:val="00F15CF7"/>
    <w:rsid w:val="00F15CFE"/>
    <w:rsid w:val="00F15E8E"/>
    <w:rsid w:val="00F15FAF"/>
    <w:rsid w:val="00F163C0"/>
    <w:rsid w:val="00F167FF"/>
    <w:rsid w:val="00F169EE"/>
    <w:rsid w:val="00F16AFE"/>
    <w:rsid w:val="00F16B5A"/>
    <w:rsid w:val="00F16DA7"/>
    <w:rsid w:val="00F16FB4"/>
    <w:rsid w:val="00F1747E"/>
    <w:rsid w:val="00F1763B"/>
    <w:rsid w:val="00F1774B"/>
    <w:rsid w:val="00F178F2"/>
    <w:rsid w:val="00F17A05"/>
    <w:rsid w:val="00F17A9F"/>
    <w:rsid w:val="00F17B7E"/>
    <w:rsid w:val="00F17C13"/>
    <w:rsid w:val="00F17C15"/>
    <w:rsid w:val="00F17E48"/>
    <w:rsid w:val="00F2031B"/>
    <w:rsid w:val="00F20661"/>
    <w:rsid w:val="00F20720"/>
    <w:rsid w:val="00F20851"/>
    <w:rsid w:val="00F2098A"/>
    <w:rsid w:val="00F20C24"/>
    <w:rsid w:val="00F20F2B"/>
    <w:rsid w:val="00F210DD"/>
    <w:rsid w:val="00F2127C"/>
    <w:rsid w:val="00F212F8"/>
    <w:rsid w:val="00F21569"/>
    <w:rsid w:val="00F2165C"/>
    <w:rsid w:val="00F21933"/>
    <w:rsid w:val="00F21961"/>
    <w:rsid w:val="00F21BAC"/>
    <w:rsid w:val="00F223A5"/>
    <w:rsid w:val="00F22498"/>
    <w:rsid w:val="00F22500"/>
    <w:rsid w:val="00F226A6"/>
    <w:rsid w:val="00F22BFB"/>
    <w:rsid w:val="00F22F82"/>
    <w:rsid w:val="00F23186"/>
    <w:rsid w:val="00F2320C"/>
    <w:rsid w:val="00F23220"/>
    <w:rsid w:val="00F232A4"/>
    <w:rsid w:val="00F23466"/>
    <w:rsid w:val="00F234BC"/>
    <w:rsid w:val="00F234C1"/>
    <w:rsid w:val="00F23827"/>
    <w:rsid w:val="00F2398E"/>
    <w:rsid w:val="00F239AC"/>
    <w:rsid w:val="00F23A0F"/>
    <w:rsid w:val="00F23C48"/>
    <w:rsid w:val="00F23F8E"/>
    <w:rsid w:val="00F2417C"/>
    <w:rsid w:val="00F241B4"/>
    <w:rsid w:val="00F2456B"/>
    <w:rsid w:val="00F24702"/>
    <w:rsid w:val="00F24CB2"/>
    <w:rsid w:val="00F24DB0"/>
    <w:rsid w:val="00F250EF"/>
    <w:rsid w:val="00F2543F"/>
    <w:rsid w:val="00F25A80"/>
    <w:rsid w:val="00F25D85"/>
    <w:rsid w:val="00F25DD6"/>
    <w:rsid w:val="00F25E9D"/>
    <w:rsid w:val="00F261C7"/>
    <w:rsid w:val="00F263AE"/>
    <w:rsid w:val="00F26464"/>
    <w:rsid w:val="00F268C5"/>
    <w:rsid w:val="00F268DA"/>
    <w:rsid w:val="00F26900"/>
    <w:rsid w:val="00F26901"/>
    <w:rsid w:val="00F26DED"/>
    <w:rsid w:val="00F26E23"/>
    <w:rsid w:val="00F26F31"/>
    <w:rsid w:val="00F270CD"/>
    <w:rsid w:val="00F2727A"/>
    <w:rsid w:val="00F274FD"/>
    <w:rsid w:val="00F2761E"/>
    <w:rsid w:val="00F27987"/>
    <w:rsid w:val="00F279AA"/>
    <w:rsid w:val="00F27E6C"/>
    <w:rsid w:val="00F300D5"/>
    <w:rsid w:val="00F307E0"/>
    <w:rsid w:val="00F307EB"/>
    <w:rsid w:val="00F307EC"/>
    <w:rsid w:val="00F308EB"/>
    <w:rsid w:val="00F30D63"/>
    <w:rsid w:val="00F30F13"/>
    <w:rsid w:val="00F310A4"/>
    <w:rsid w:val="00F31117"/>
    <w:rsid w:val="00F3128B"/>
    <w:rsid w:val="00F3133E"/>
    <w:rsid w:val="00F313C3"/>
    <w:rsid w:val="00F315C5"/>
    <w:rsid w:val="00F31641"/>
    <w:rsid w:val="00F316FC"/>
    <w:rsid w:val="00F32074"/>
    <w:rsid w:val="00F3241F"/>
    <w:rsid w:val="00F326FE"/>
    <w:rsid w:val="00F32886"/>
    <w:rsid w:val="00F32A34"/>
    <w:rsid w:val="00F32C8E"/>
    <w:rsid w:val="00F32CB4"/>
    <w:rsid w:val="00F33014"/>
    <w:rsid w:val="00F331CC"/>
    <w:rsid w:val="00F33208"/>
    <w:rsid w:val="00F33412"/>
    <w:rsid w:val="00F337CE"/>
    <w:rsid w:val="00F33800"/>
    <w:rsid w:val="00F33947"/>
    <w:rsid w:val="00F339D4"/>
    <w:rsid w:val="00F33A16"/>
    <w:rsid w:val="00F33A9F"/>
    <w:rsid w:val="00F33AE6"/>
    <w:rsid w:val="00F33D72"/>
    <w:rsid w:val="00F33E8C"/>
    <w:rsid w:val="00F33FCC"/>
    <w:rsid w:val="00F340E7"/>
    <w:rsid w:val="00F341D7"/>
    <w:rsid w:val="00F345BC"/>
    <w:rsid w:val="00F347F8"/>
    <w:rsid w:val="00F34875"/>
    <w:rsid w:val="00F34D33"/>
    <w:rsid w:val="00F34D4C"/>
    <w:rsid w:val="00F34EE3"/>
    <w:rsid w:val="00F34FA7"/>
    <w:rsid w:val="00F351F1"/>
    <w:rsid w:val="00F353B2"/>
    <w:rsid w:val="00F35465"/>
    <w:rsid w:val="00F354C2"/>
    <w:rsid w:val="00F3557D"/>
    <w:rsid w:val="00F355C8"/>
    <w:rsid w:val="00F35AC5"/>
    <w:rsid w:val="00F35C44"/>
    <w:rsid w:val="00F35DF5"/>
    <w:rsid w:val="00F35E53"/>
    <w:rsid w:val="00F35EE3"/>
    <w:rsid w:val="00F35FA5"/>
    <w:rsid w:val="00F360CA"/>
    <w:rsid w:val="00F360DE"/>
    <w:rsid w:val="00F362CB"/>
    <w:rsid w:val="00F36677"/>
    <w:rsid w:val="00F36AFA"/>
    <w:rsid w:val="00F36CB6"/>
    <w:rsid w:val="00F37BED"/>
    <w:rsid w:val="00F37C20"/>
    <w:rsid w:val="00F37D9F"/>
    <w:rsid w:val="00F37E0B"/>
    <w:rsid w:val="00F37FA4"/>
    <w:rsid w:val="00F400E0"/>
    <w:rsid w:val="00F4028C"/>
    <w:rsid w:val="00F403FD"/>
    <w:rsid w:val="00F404E6"/>
    <w:rsid w:val="00F40C2C"/>
    <w:rsid w:val="00F40D79"/>
    <w:rsid w:val="00F41335"/>
    <w:rsid w:val="00F41483"/>
    <w:rsid w:val="00F41665"/>
    <w:rsid w:val="00F417B3"/>
    <w:rsid w:val="00F41B78"/>
    <w:rsid w:val="00F41D06"/>
    <w:rsid w:val="00F41DCF"/>
    <w:rsid w:val="00F41FC3"/>
    <w:rsid w:val="00F42188"/>
    <w:rsid w:val="00F42209"/>
    <w:rsid w:val="00F422B7"/>
    <w:rsid w:val="00F425BA"/>
    <w:rsid w:val="00F42647"/>
    <w:rsid w:val="00F428E6"/>
    <w:rsid w:val="00F43277"/>
    <w:rsid w:val="00F4340F"/>
    <w:rsid w:val="00F435F5"/>
    <w:rsid w:val="00F43677"/>
    <w:rsid w:val="00F437A4"/>
    <w:rsid w:val="00F43BB8"/>
    <w:rsid w:val="00F43CF3"/>
    <w:rsid w:val="00F43D09"/>
    <w:rsid w:val="00F43F92"/>
    <w:rsid w:val="00F440DD"/>
    <w:rsid w:val="00F4414D"/>
    <w:rsid w:val="00F441AE"/>
    <w:rsid w:val="00F4439A"/>
    <w:rsid w:val="00F44422"/>
    <w:rsid w:val="00F444D3"/>
    <w:rsid w:val="00F445ED"/>
    <w:rsid w:val="00F44606"/>
    <w:rsid w:val="00F44BF9"/>
    <w:rsid w:val="00F44D8C"/>
    <w:rsid w:val="00F44E97"/>
    <w:rsid w:val="00F44EE4"/>
    <w:rsid w:val="00F451E1"/>
    <w:rsid w:val="00F4524D"/>
    <w:rsid w:val="00F45361"/>
    <w:rsid w:val="00F455AF"/>
    <w:rsid w:val="00F455CE"/>
    <w:rsid w:val="00F45695"/>
    <w:rsid w:val="00F46152"/>
    <w:rsid w:val="00F463C2"/>
    <w:rsid w:val="00F465DE"/>
    <w:rsid w:val="00F468A1"/>
    <w:rsid w:val="00F46940"/>
    <w:rsid w:val="00F469C1"/>
    <w:rsid w:val="00F46A8A"/>
    <w:rsid w:val="00F46AA4"/>
    <w:rsid w:val="00F46AF0"/>
    <w:rsid w:val="00F46BDA"/>
    <w:rsid w:val="00F46C8C"/>
    <w:rsid w:val="00F46E6B"/>
    <w:rsid w:val="00F46F3B"/>
    <w:rsid w:val="00F471D1"/>
    <w:rsid w:val="00F4725E"/>
    <w:rsid w:val="00F474AC"/>
    <w:rsid w:val="00F47A44"/>
    <w:rsid w:val="00F47AE8"/>
    <w:rsid w:val="00F5034D"/>
    <w:rsid w:val="00F50399"/>
    <w:rsid w:val="00F505B9"/>
    <w:rsid w:val="00F5082D"/>
    <w:rsid w:val="00F50DAF"/>
    <w:rsid w:val="00F514B7"/>
    <w:rsid w:val="00F5188F"/>
    <w:rsid w:val="00F51901"/>
    <w:rsid w:val="00F51B41"/>
    <w:rsid w:val="00F51D3D"/>
    <w:rsid w:val="00F51E8E"/>
    <w:rsid w:val="00F51F12"/>
    <w:rsid w:val="00F522C6"/>
    <w:rsid w:val="00F52A96"/>
    <w:rsid w:val="00F5310B"/>
    <w:rsid w:val="00F53269"/>
    <w:rsid w:val="00F532C0"/>
    <w:rsid w:val="00F53384"/>
    <w:rsid w:val="00F5362C"/>
    <w:rsid w:val="00F5392A"/>
    <w:rsid w:val="00F53BE6"/>
    <w:rsid w:val="00F53D73"/>
    <w:rsid w:val="00F53E6C"/>
    <w:rsid w:val="00F54058"/>
    <w:rsid w:val="00F54143"/>
    <w:rsid w:val="00F5422B"/>
    <w:rsid w:val="00F54284"/>
    <w:rsid w:val="00F54325"/>
    <w:rsid w:val="00F5449D"/>
    <w:rsid w:val="00F54568"/>
    <w:rsid w:val="00F54876"/>
    <w:rsid w:val="00F54A31"/>
    <w:rsid w:val="00F54AA9"/>
    <w:rsid w:val="00F54B99"/>
    <w:rsid w:val="00F54D10"/>
    <w:rsid w:val="00F55005"/>
    <w:rsid w:val="00F551C7"/>
    <w:rsid w:val="00F551DA"/>
    <w:rsid w:val="00F5523E"/>
    <w:rsid w:val="00F553CD"/>
    <w:rsid w:val="00F55496"/>
    <w:rsid w:val="00F55609"/>
    <w:rsid w:val="00F5560C"/>
    <w:rsid w:val="00F556A7"/>
    <w:rsid w:val="00F557F4"/>
    <w:rsid w:val="00F5590A"/>
    <w:rsid w:val="00F55BFF"/>
    <w:rsid w:val="00F56349"/>
    <w:rsid w:val="00F56590"/>
    <w:rsid w:val="00F56657"/>
    <w:rsid w:val="00F56880"/>
    <w:rsid w:val="00F568C5"/>
    <w:rsid w:val="00F568D9"/>
    <w:rsid w:val="00F56A6B"/>
    <w:rsid w:val="00F56B90"/>
    <w:rsid w:val="00F56BD2"/>
    <w:rsid w:val="00F56E4A"/>
    <w:rsid w:val="00F56E6A"/>
    <w:rsid w:val="00F56EF9"/>
    <w:rsid w:val="00F56F92"/>
    <w:rsid w:val="00F5701E"/>
    <w:rsid w:val="00F57194"/>
    <w:rsid w:val="00F5721E"/>
    <w:rsid w:val="00F573D0"/>
    <w:rsid w:val="00F57537"/>
    <w:rsid w:val="00F57595"/>
    <w:rsid w:val="00F57645"/>
    <w:rsid w:val="00F57A87"/>
    <w:rsid w:val="00F57D58"/>
    <w:rsid w:val="00F57DF5"/>
    <w:rsid w:val="00F57FD6"/>
    <w:rsid w:val="00F6002B"/>
    <w:rsid w:val="00F60096"/>
    <w:rsid w:val="00F601ED"/>
    <w:rsid w:val="00F60A83"/>
    <w:rsid w:val="00F60C88"/>
    <w:rsid w:val="00F60CD7"/>
    <w:rsid w:val="00F60E3D"/>
    <w:rsid w:val="00F60E50"/>
    <w:rsid w:val="00F60EAE"/>
    <w:rsid w:val="00F60FCB"/>
    <w:rsid w:val="00F61611"/>
    <w:rsid w:val="00F619BD"/>
    <w:rsid w:val="00F61BF7"/>
    <w:rsid w:val="00F61E2C"/>
    <w:rsid w:val="00F61FE2"/>
    <w:rsid w:val="00F62108"/>
    <w:rsid w:val="00F623EB"/>
    <w:rsid w:val="00F62836"/>
    <w:rsid w:val="00F62875"/>
    <w:rsid w:val="00F62A5B"/>
    <w:rsid w:val="00F62B32"/>
    <w:rsid w:val="00F62E22"/>
    <w:rsid w:val="00F62E67"/>
    <w:rsid w:val="00F63756"/>
    <w:rsid w:val="00F63828"/>
    <w:rsid w:val="00F63872"/>
    <w:rsid w:val="00F63885"/>
    <w:rsid w:val="00F63952"/>
    <w:rsid w:val="00F63DCF"/>
    <w:rsid w:val="00F64349"/>
    <w:rsid w:val="00F6456A"/>
    <w:rsid w:val="00F64687"/>
    <w:rsid w:val="00F65393"/>
    <w:rsid w:val="00F653C0"/>
    <w:rsid w:val="00F65572"/>
    <w:rsid w:val="00F656F1"/>
    <w:rsid w:val="00F65722"/>
    <w:rsid w:val="00F657A3"/>
    <w:rsid w:val="00F65975"/>
    <w:rsid w:val="00F65EFE"/>
    <w:rsid w:val="00F6628B"/>
    <w:rsid w:val="00F662D0"/>
    <w:rsid w:val="00F6637F"/>
    <w:rsid w:val="00F663CA"/>
    <w:rsid w:val="00F663E0"/>
    <w:rsid w:val="00F6645B"/>
    <w:rsid w:val="00F66631"/>
    <w:rsid w:val="00F6687C"/>
    <w:rsid w:val="00F66EC2"/>
    <w:rsid w:val="00F66EFD"/>
    <w:rsid w:val="00F67192"/>
    <w:rsid w:val="00F673A6"/>
    <w:rsid w:val="00F673B5"/>
    <w:rsid w:val="00F67470"/>
    <w:rsid w:val="00F6780F"/>
    <w:rsid w:val="00F678AF"/>
    <w:rsid w:val="00F6798D"/>
    <w:rsid w:val="00F6799A"/>
    <w:rsid w:val="00F67C1F"/>
    <w:rsid w:val="00F67E89"/>
    <w:rsid w:val="00F67F51"/>
    <w:rsid w:val="00F70356"/>
    <w:rsid w:val="00F7044C"/>
    <w:rsid w:val="00F70613"/>
    <w:rsid w:val="00F70898"/>
    <w:rsid w:val="00F708A4"/>
    <w:rsid w:val="00F70A23"/>
    <w:rsid w:val="00F70A69"/>
    <w:rsid w:val="00F70AA0"/>
    <w:rsid w:val="00F70D03"/>
    <w:rsid w:val="00F70DB0"/>
    <w:rsid w:val="00F70F15"/>
    <w:rsid w:val="00F711DF"/>
    <w:rsid w:val="00F71452"/>
    <w:rsid w:val="00F71598"/>
    <w:rsid w:val="00F71623"/>
    <w:rsid w:val="00F717B3"/>
    <w:rsid w:val="00F71885"/>
    <w:rsid w:val="00F71C30"/>
    <w:rsid w:val="00F7230C"/>
    <w:rsid w:val="00F7239D"/>
    <w:rsid w:val="00F72690"/>
    <w:rsid w:val="00F7279B"/>
    <w:rsid w:val="00F727A7"/>
    <w:rsid w:val="00F72ACD"/>
    <w:rsid w:val="00F730C3"/>
    <w:rsid w:val="00F7326A"/>
    <w:rsid w:val="00F73542"/>
    <w:rsid w:val="00F7379F"/>
    <w:rsid w:val="00F73885"/>
    <w:rsid w:val="00F739F3"/>
    <w:rsid w:val="00F73D26"/>
    <w:rsid w:val="00F73DB6"/>
    <w:rsid w:val="00F740E2"/>
    <w:rsid w:val="00F74187"/>
    <w:rsid w:val="00F74312"/>
    <w:rsid w:val="00F743A3"/>
    <w:rsid w:val="00F74560"/>
    <w:rsid w:val="00F7473F"/>
    <w:rsid w:val="00F748B7"/>
    <w:rsid w:val="00F74C44"/>
    <w:rsid w:val="00F74D57"/>
    <w:rsid w:val="00F74DDA"/>
    <w:rsid w:val="00F75011"/>
    <w:rsid w:val="00F7516C"/>
    <w:rsid w:val="00F75341"/>
    <w:rsid w:val="00F75A41"/>
    <w:rsid w:val="00F75B53"/>
    <w:rsid w:val="00F75B91"/>
    <w:rsid w:val="00F75C27"/>
    <w:rsid w:val="00F75FFE"/>
    <w:rsid w:val="00F7626D"/>
    <w:rsid w:val="00F7627B"/>
    <w:rsid w:val="00F7640C"/>
    <w:rsid w:val="00F764AF"/>
    <w:rsid w:val="00F764BB"/>
    <w:rsid w:val="00F7658B"/>
    <w:rsid w:val="00F767C5"/>
    <w:rsid w:val="00F76C60"/>
    <w:rsid w:val="00F76EA6"/>
    <w:rsid w:val="00F7737D"/>
    <w:rsid w:val="00F77407"/>
    <w:rsid w:val="00F77732"/>
    <w:rsid w:val="00F777F0"/>
    <w:rsid w:val="00F77836"/>
    <w:rsid w:val="00F77BAC"/>
    <w:rsid w:val="00F77C94"/>
    <w:rsid w:val="00F77DB8"/>
    <w:rsid w:val="00F77FAA"/>
    <w:rsid w:val="00F77FE0"/>
    <w:rsid w:val="00F80057"/>
    <w:rsid w:val="00F800D3"/>
    <w:rsid w:val="00F802F0"/>
    <w:rsid w:val="00F80446"/>
    <w:rsid w:val="00F80807"/>
    <w:rsid w:val="00F8098D"/>
    <w:rsid w:val="00F80A12"/>
    <w:rsid w:val="00F80AB1"/>
    <w:rsid w:val="00F80AFF"/>
    <w:rsid w:val="00F80C4B"/>
    <w:rsid w:val="00F810C5"/>
    <w:rsid w:val="00F81417"/>
    <w:rsid w:val="00F81488"/>
    <w:rsid w:val="00F816E7"/>
    <w:rsid w:val="00F81777"/>
    <w:rsid w:val="00F819BE"/>
    <w:rsid w:val="00F81BB9"/>
    <w:rsid w:val="00F81BE2"/>
    <w:rsid w:val="00F81C49"/>
    <w:rsid w:val="00F81ED4"/>
    <w:rsid w:val="00F82063"/>
    <w:rsid w:val="00F823BA"/>
    <w:rsid w:val="00F828E3"/>
    <w:rsid w:val="00F82B51"/>
    <w:rsid w:val="00F82D40"/>
    <w:rsid w:val="00F82F9A"/>
    <w:rsid w:val="00F830F1"/>
    <w:rsid w:val="00F8314D"/>
    <w:rsid w:val="00F83152"/>
    <w:rsid w:val="00F83386"/>
    <w:rsid w:val="00F83971"/>
    <w:rsid w:val="00F83998"/>
    <w:rsid w:val="00F83A13"/>
    <w:rsid w:val="00F83CCB"/>
    <w:rsid w:val="00F83E10"/>
    <w:rsid w:val="00F83EB1"/>
    <w:rsid w:val="00F840D7"/>
    <w:rsid w:val="00F8426F"/>
    <w:rsid w:val="00F84522"/>
    <w:rsid w:val="00F84527"/>
    <w:rsid w:val="00F8462D"/>
    <w:rsid w:val="00F8498A"/>
    <w:rsid w:val="00F84AF1"/>
    <w:rsid w:val="00F84BA8"/>
    <w:rsid w:val="00F84DAC"/>
    <w:rsid w:val="00F850A0"/>
    <w:rsid w:val="00F851DA"/>
    <w:rsid w:val="00F85366"/>
    <w:rsid w:val="00F853B4"/>
    <w:rsid w:val="00F85884"/>
    <w:rsid w:val="00F85A12"/>
    <w:rsid w:val="00F85AE6"/>
    <w:rsid w:val="00F85E6D"/>
    <w:rsid w:val="00F8622E"/>
    <w:rsid w:val="00F8639E"/>
    <w:rsid w:val="00F8668D"/>
    <w:rsid w:val="00F8673D"/>
    <w:rsid w:val="00F8686F"/>
    <w:rsid w:val="00F86969"/>
    <w:rsid w:val="00F86AC2"/>
    <w:rsid w:val="00F86CAF"/>
    <w:rsid w:val="00F86F20"/>
    <w:rsid w:val="00F873C9"/>
    <w:rsid w:val="00F876D3"/>
    <w:rsid w:val="00F87AA4"/>
    <w:rsid w:val="00F87E33"/>
    <w:rsid w:val="00F87E38"/>
    <w:rsid w:val="00F87EB7"/>
    <w:rsid w:val="00F87F9B"/>
    <w:rsid w:val="00F906A0"/>
    <w:rsid w:val="00F906EF"/>
    <w:rsid w:val="00F907C6"/>
    <w:rsid w:val="00F9091C"/>
    <w:rsid w:val="00F90DC4"/>
    <w:rsid w:val="00F90DEB"/>
    <w:rsid w:val="00F91096"/>
    <w:rsid w:val="00F9119D"/>
    <w:rsid w:val="00F917CE"/>
    <w:rsid w:val="00F917D0"/>
    <w:rsid w:val="00F91804"/>
    <w:rsid w:val="00F918E1"/>
    <w:rsid w:val="00F918EC"/>
    <w:rsid w:val="00F92237"/>
    <w:rsid w:val="00F92446"/>
    <w:rsid w:val="00F92458"/>
    <w:rsid w:val="00F9266A"/>
    <w:rsid w:val="00F926EE"/>
    <w:rsid w:val="00F92799"/>
    <w:rsid w:val="00F928A4"/>
    <w:rsid w:val="00F92B89"/>
    <w:rsid w:val="00F92C20"/>
    <w:rsid w:val="00F92FB0"/>
    <w:rsid w:val="00F9308D"/>
    <w:rsid w:val="00F930EE"/>
    <w:rsid w:val="00F9329D"/>
    <w:rsid w:val="00F9338C"/>
    <w:rsid w:val="00F934EE"/>
    <w:rsid w:val="00F93741"/>
    <w:rsid w:val="00F93A44"/>
    <w:rsid w:val="00F93B8E"/>
    <w:rsid w:val="00F93F8B"/>
    <w:rsid w:val="00F94551"/>
    <w:rsid w:val="00F9459D"/>
    <w:rsid w:val="00F9493A"/>
    <w:rsid w:val="00F94A74"/>
    <w:rsid w:val="00F94BD6"/>
    <w:rsid w:val="00F95242"/>
    <w:rsid w:val="00F954B9"/>
    <w:rsid w:val="00F95535"/>
    <w:rsid w:val="00F95A66"/>
    <w:rsid w:val="00F95B8A"/>
    <w:rsid w:val="00F95E61"/>
    <w:rsid w:val="00F95EAD"/>
    <w:rsid w:val="00F95FB2"/>
    <w:rsid w:val="00F95FD7"/>
    <w:rsid w:val="00F9600F"/>
    <w:rsid w:val="00F96308"/>
    <w:rsid w:val="00F96671"/>
    <w:rsid w:val="00F9680E"/>
    <w:rsid w:val="00F9690D"/>
    <w:rsid w:val="00F96B03"/>
    <w:rsid w:val="00F96B24"/>
    <w:rsid w:val="00F96FF5"/>
    <w:rsid w:val="00F971AF"/>
    <w:rsid w:val="00F972F8"/>
    <w:rsid w:val="00F9736F"/>
    <w:rsid w:val="00F97388"/>
    <w:rsid w:val="00F973C8"/>
    <w:rsid w:val="00F97694"/>
    <w:rsid w:val="00F9769E"/>
    <w:rsid w:val="00F976D8"/>
    <w:rsid w:val="00F978D0"/>
    <w:rsid w:val="00FA04EE"/>
    <w:rsid w:val="00FA0A63"/>
    <w:rsid w:val="00FA0B60"/>
    <w:rsid w:val="00FA0FAB"/>
    <w:rsid w:val="00FA12E5"/>
    <w:rsid w:val="00FA1491"/>
    <w:rsid w:val="00FA19EE"/>
    <w:rsid w:val="00FA1CF2"/>
    <w:rsid w:val="00FA1D71"/>
    <w:rsid w:val="00FA1DB7"/>
    <w:rsid w:val="00FA2111"/>
    <w:rsid w:val="00FA2152"/>
    <w:rsid w:val="00FA2231"/>
    <w:rsid w:val="00FA2348"/>
    <w:rsid w:val="00FA25E7"/>
    <w:rsid w:val="00FA2628"/>
    <w:rsid w:val="00FA2743"/>
    <w:rsid w:val="00FA2866"/>
    <w:rsid w:val="00FA28B3"/>
    <w:rsid w:val="00FA28D4"/>
    <w:rsid w:val="00FA2A88"/>
    <w:rsid w:val="00FA2C83"/>
    <w:rsid w:val="00FA2CFA"/>
    <w:rsid w:val="00FA2DE3"/>
    <w:rsid w:val="00FA2E26"/>
    <w:rsid w:val="00FA2F6B"/>
    <w:rsid w:val="00FA3092"/>
    <w:rsid w:val="00FA3171"/>
    <w:rsid w:val="00FA31EC"/>
    <w:rsid w:val="00FA3358"/>
    <w:rsid w:val="00FA3555"/>
    <w:rsid w:val="00FA35D1"/>
    <w:rsid w:val="00FA35DD"/>
    <w:rsid w:val="00FA3909"/>
    <w:rsid w:val="00FA3B6C"/>
    <w:rsid w:val="00FA3D5A"/>
    <w:rsid w:val="00FA3D60"/>
    <w:rsid w:val="00FA3DFE"/>
    <w:rsid w:val="00FA3E69"/>
    <w:rsid w:val="00FA3FE4"/>
    <w:rsid w:val="00FA44AD"/>
    <w:rsid w:val="00FA47A4"/>
    <w:rsid w:val="00FA47A7"/>
    <w:rsid w:val="00FA4B49"/>
    <w:rsid w:val="00FA4D25"/>
    <w:rsid w:val="00FA4E54"/>
    <w:rsid w:val="00FA508C"/>
    <w:rsid w:val="00FA55FD"/>
    <w:rsid w:val="00FA5698"/>
    <w:rsid w:val="00FA56FB"/>
    <w:rsid w:val="00FA594D"/>
    <w:rsid w:val="00FA5AFB"/>
    <w:rsid w:val="00FA5DB2"/>
    <w:rsid w:val="00FA6044"/>
    <w:rsid w:val="00FA609B"/>
    <w:rsid w:val="00FA6120"/>
    <w:rsid w:val="00FA63EF"/>
    <w:rsid w:val="00FA6816"/>
    <w:rsid w:val="00FA68E2"/>
    <w:rsid w:val="00FA702B"/>
    <w:rsid w:val="00FA7261"/>
    <w:rsid w:val="00FA763E"/>
    <w:rsid w:val="00FA768A"/>
    <w:rsid w:val="00FA7814"/>
    <w:rsid w:val="00FA7A35"/>
    <w:rsid w:val="00FA7AF9"/>
    <w:rsid w:val="00FA7D03"/>
    <w:rsid w:val="00FA7D37"/>
    <w:rsid w:val="00FA7D6A"/>
    <w:rsid w:val="00FA7DC4"/>
    <w:rsid w:val="00FA7E9E"/>
    <w:rsid w:val="00FA7F2A"/>
    <w:rsid w:val="00FB0293"/>
    <w:rsid w:val="00FB041A"/>
    <w:rsid w:val="00FB046D"/>
    <w:rsid w:val="00FB06A9"/>
    <w:rsid w:val="00FB0944"/>
    <w:rsid w:val="00FB0BC3"/>
    <w:rsid w:val="00FB0D04"/>
    <w:rsid w:val="00FB0D1C"/>
    <w:rsid w:val="00FB0DAA"/>
    <w:rsid w:val="00FB0FBF"/>
    <w:rsid w:val="00FB1173"/>
    <w:rsid w:val="00FB11AC"/>
    <w:rsid w:val="00FB1264"/>
    <w:rsid w:val="00FB1988"/>
    <w:rsid w:val="00FB1BC2"/>
    <w:rsid w:val="00FB1CA0"/>
    <w:rsid w:val="00FB1DDC"/>
    <w:rsid w:val="00FB2141"/>
    <w:rsid w:val="00FB2323"/>
    <w:rsid w:val="00FB2496"/>
    <w:rsid w:val="00FB2606"/>
    <w:rsid w:val="00FB266A"/>
    <w:rsid w:val="00FB2689"/>
    <w:rsid w:val="00FB28DB"/>
    <w:rsid w:val="00FB2B32"/>
    <w:rsid w:val="00FB2BA0"/>
    <w:rsid w:val="00FB3030"/>
    <w:rsid w:val="00FB3337"/>
    <w:rsid w:val="00FB352B"/>
    <w:rsid w:val="00FB3660"/>
    <w:rsid w:val="00FB36BD"/>
    <w:rsid w:val="00FB38CA"/>
    <w:rsid w:val="00FB39D2"/>
    <w:rsid w:val="00FB3DF8"/>
    <w:rsid w:val="00FB40F5"/>
    <w:rsid w:val="00FB4383"/>
    <w:rsid w:val="00FB4427"/>
    <w:rsid w:val="00FB46FE"/>
    <w:rsid w:val="00FB4703"/>
    <w:rsid w:val="00FB4838"/>
    <w:rsid w:val="00FB48E4"/>
    <w:rsid w:val="00FB4B5C"/>
    <w:rsid w:val="00FB505C"/>
    <w:rsid w:val="00FB52B4"/>
    <w:rsid w:val="00FB5312"/>
    <w:rsid w:val="00FB5449"/>
    <w:rsid w:val="00FB5894"/>
    <w:rsid w:val="00FB5A17"/>
    <w:rsid w:val="00FB5B51"/>
    <w:rsid w:val="00FB5B81"/>
    <w:rsid w:val="00FB5C66"/>
    <w:rsid w:val="00FB5F5F"/>
    <w:rsid w:val="00FB6068"/>
    <w:rsid w:val="00FB6460"/>
    <w:rsid w:val="00FB64B8"/>
    <w:rsid w:val="00FB6528"/>
    <w:rsid w:val="00FB6A57"/>
    <w:rsid w:val="00FB7032"/>
    <w:rsid w:val="00FB74A8"/>
    <w:rsid w:val="00FB7655"/>
    <w:rsid w:val="00FB7876"/>
    <w:rsid w:val="00FB7931"/>
    <w:rsid w:val="00FB7C97"/>
    <w:rsid w:val="00FB7E37"/>
    <w:rsid w:val="00FB7EF4"/>
    <w:rsid w:val="00FC009C"/>
    <w:rsid w:val="00FC079D"/>
    <w:rsid w:val="00FC0934"/>
    <w:rsid w:val="00FC0A5C"/>
    <w:rsid w:val="00FC0C8C"/>
    <w:rsid w:val="00FC0E74"/>
    <w:rsid w:val="00FC0F3B"/>
    <w:rsid w:val="00FC1666"/>
    <w:rsid w:val="00FC1B7F"/>
    <w:rsid w:val="00FC20E5"/>
    <w:rsid w:val="00FC2121"/>
    <w:rsid w:val="00FC21FF"/>
    <w:rsid w:val="00FC23AA"/>
    <w:rsid w:val="00FC2442"/>
    <w:rsid w:val="00FC25C1"/>
    <w:rsid w:val="00FC295D"/>
    <w:rsid w:val="00FC2961"/>
    <w:rsid w:val="00FC29B5"/>
    <w:rsid w:val="00FC2CC3"/>
    <w:rsid w:val="00FC2DB0"/>
    <w:rsid w:val="00FC31CC"/>
    <w:rsid w:val="00FC33D5"/>
    <w:rsid w:val="00FC347F"/>
    <w:rsid w:val="00FC3730"/>
    <w:rsid w:val="00FC375F"/>
    <w:rsid w:val="00FC38B5"/>
    <w:rsid w:val="00FC38CB"/>
    <w:rsid w:val="00FC3A99"/>
    <w:rsid w:val="00FC3B16"/>
    <w:rsid w:val="00FC3BAF"/>
    <w:rsid w:val="00FC3BCD"/>
    <w:rsid w:val="00FC3C39"/>
    <w:rsid w:val="00FC3F1F"/>
    <w:rsid w:val="00FC3F60"/>
    <w:rsid w:val="00FC40C0"/>
    <w:rsid w:val="00FC42CD"/>
    <w:rsid w:val="00FC42D8"/>
    <w:rsid w:val="00FC42F6"/>
    <w:rsid w:val="00FC4427"/>
    <w:rsid w:val="00FC4438"/>
    <w:rsid w:val="00FC46CF"/>
    <w:rsid w:val="00FC4EBA"/>
    <w:rsid w:val="00FC54A6"/>
    <w:rsid w:val="00FC6388"/>
    <w:rsid w:val="00FC65C8"/>
    <w:rsid w:val="00FC6602"/>
    <w:rsid w:val="00FC6A9C"/>
    <w:rsid w:val="00FC6AFE"/>
    <w:rsid w:val="00FC6B25"/>
    <w:rsid w:val="00FC6FC8"/>
    <w:rsid w:val="00FC7250"/>
    <w:rsid w:val="00FC7363"/>
    <w:rsid w:val="00FC749E"/>
    <w:rsid w:val="00FC7620"/>
    <w:rsid w:val="00FC76DE"/>
    <w:rsid w:val="00FC787F"/>
    <w:rsid w:val="00FC797A"/>
    <w:rsid w:val="00FC7C88"/>
    <w:rsid w:val="00FD0412"/>
    <w:rsid w:val="00FD049A"/>
    <w:rsid w:val="00FD04D1"/>
    <w:rsid w:val="00FD05DA"/>
    <w:rsid w:val="00FD06E1"/>
    <w:rsid w:val="00FD088C"/>
    <w:rsid w:val="00FD0A28"/>
    <w:rsid w:val="00FD0DBB"/>
    <w:rsid w:val="00FD1281"/>
    <w:rsid w:val="00FD1760"/>
    <w:rsid w:val="00FD1A2E"/>
    <w:rsid w:val="00FD1BAE"/>
    <w:rsid w:val="00FD1C8E"/>
    <w:rsid w:val="00FD1ED9"/>
    <w:rsid w:val="00FD2087"/>
    <w:rsid w:val="00FD20AD"/>
    <w:rsid w:val="00FD232B"/>
    <w:rsid w:val="00FD26AE"/>
    <w:rsid w:val="00FD2833"/>
    <w:rsid w:val="00FD289F"/>
    <w:rsid w:val="00FD29CE"/>
    <w:rsid w:val="00FD2C21"/>
    <w:rsid w:val="00FD2CC9"/>
    <w:rsid w:val="00FD2CCD"/>
    <w:rsid w:val="00FD2D3A"/>
    <w:rsid w:val="00FD2DA1"/>
    <w:rsid w:val="00FD3067"/>
    <w:rsid w:val="00FD3169"/>
    <w:rsid w:val="00FD354E"/>
    <w:rsid w:val="00FD373A"/>
    <w:rsid w:val="00FD3B93"/>
    <w:rsid w:val="00FD3C79"/>
    <w:rsid w:val="00FD3DC6"/>
    <w:rsid w:val="00FD4053"/>
    <w:rsid w:val="00FD4170"/>
    <w:rsid w:val="00FD435D"/>
    <w:rsid w:val="00FD4446"/>
    <w:rsid w:val="00FD46FF"/>
    <w:rsid w:val="00FD4777"/>
    <w:rsid w:val="00FD47FC"/>
    <w:rsid w:val="00FD4878"/>
    <w:rsid w:val="00FD498E"/>
    <w:rsid w:val="00FD4EDA"/>
    <w:rsid w:val="00FD5B0A"/>
    <w:rsid w:val="00FD5D98"/>
    <w:rsid w:val="00FD60F4"/>
    <w:rsid w:val="00FD61BB"/>
    <w:rsid w:val="00FD625B"/>
    <w:rsid w:val="00FD644B"/>
    <w:rsid w:val="00FD6AE3"/>
    <w:rsid w:val="00FD6D02"/>
    <w:rsid w:val="00FD6D15"/>
    <w:rsid w:val="00FD6EF4"/>
    <w:rsid w:val="00FD71C3"/>
    <w:rsid w:val="00FD72D2"/>
    <w:rsid w:val="00FD73FE"/>
    <w:rsid w:val="00FD766C"/>
    <w:rsid w:val="00FD780F"/>
    <w:rsid w:val="00FD781F"/>
    <w:rsid w:val="00FD7894"/>
    <w:rsid w:val="00FD7DB4"/>
    <w:rsid w:val="00FE013E"/>
    <w:rsid w:val="00FE055B"/>
    <w:rsid w:val="00FE06C6"/>
    <w:rsid w:val="00FE08BE"/>
    <w:rsid w:val="00FE0974"/>
    <w:rsid w:val="00FE0E0B"/>
    <w:rsid w:val="00FE0FE0"/>
    <w:rsid w:val="00FE100A"/>
    <w:rsid w:val="00FE118A"/>
    <w:rsid w:val="00FE15F8"/>
    <w:rsid w:val="00FE1874"/>
    <w:rsid w:val="00FE1914"/>
    <w:rsid w:val="00FE1B2E"/>
    <w:rsid w:val="00FE1BB2"/>
    <w:rsid w:val="00FE22B4"/>
    <w:rsid w:val="00FE24F1"/>
    <w:rsid w:val="00FE2D7E"/>
    <w:rsid w:val="00FE2F60"/>
    <w:rsid w:val="00FE2F84"/>
    <w:rsid w:val="00FE3045"/>
    <w:rsid w:val="00FE3061"/>
    <w:rsid w:val="00FE342F"/>
    <w:rsid w:val="00FE36F8"/>
    <w:rsid w:val="00FE383C"/>
    <w:rsid w:val="00FE385A"/>
    <w:rsid w:val="00FE3949"/>
    <w:rsid w:val="00FE3EF2"/>
    <w:rsid w:val="00FE3F35"/>
    <w:rsid w:val="00FE418D"/>
    <w:rsid w:val="00FE42D3"/>
    <w:rsid w:val="00FE4353"/>
    <w:rsid w:val="00FE4C3C"/>
    <w:rsid w:val="00FE4D0A"/>
    <w:rsid w:val="00FE4D24"/>
    <w:rsid w:val="00FE4F57"/>
    <w:rsid w:val="00FE5285"/>
    <w:rsid w:val="00FE5334"/>
    <w:rsid w:val="00FE5390"/>
    <w:rsid w:val="00FE5493"/>
    <w:rsid w:val="00FE558B"/>
    <w:rsid w:val="00FE5696"/>
    <w:rsid w:val="00FE5761"/>
    <w:rsid w:val="00FE5B5E"/>
    <w:rsid w:val="00FE5F31"/>
    <w:rsid w:val="00FE5F7C"/>
    <w:rsid w:val="00FE65F7"/>
    <w:rsid w:val="00FE6ADE"/>
    <w:rsid w:val="00FE737E"/>
    <w:rsid w:val="00FE7470"/>
    <w:rsid w:val="00FE74DE"/>
    <w:rsid w:val="00FE7894"/>
    <w:rsid w:val="00FE78C0"/>
    <w:rsid w:val="00FE7D66"/>
    <w:rsid w:val="00FE7FDD"/>
    <w:rsid w:val="00FF00C4"/>
    <w:rsid w:val="00FF055E"/>
    <w:rsid w:val="00FF06D2"/>
    <w:rsid w:val="00FF0721"/>
    <w:rsid w:val="00FF09A9"/>
    <w:rsid w:val="00FF0A66"/>
    <w:rsid w:val="00FF0D76"/>
    <w:rsid w:val="00FF1219"/>
    <w:rsid w:val="00FF1366"/>
    <w:rsid w:val="00FF17EF"/>
    <w:rsid w:val="00FF1B0F"/>
    <w:rsid w:val="00FF1B33"/>
    <w:rsid w:val="00FF1ECC"/>
    <w:rsid w:val="00FF20CC"/>
    <w:rsid w:val="00FF21DE"/>
    <w:rsid w:val="00FF2216"/>
    <w:rsid w:val="00FF2595"/>
    <w:rsid w:val="00FF326F"/>
    <w:rsid w:val="00FF35D7"/>
    <w:rsid w:val="00FF3689"/>
    <w:rsid w:val="00FF3869"/>
    <w:rsid w:val="00FF3987"/>
    <w:rsid w:val="00FF39C0"/>
    <w:rsid w:val="00FF3D81"/>
    <w:rsid w:val="00FF3E14"/>
    <w:rsid w:val="00FF411C"/>
    <w:rsid w:val="00FF411D"/>
    <w:rsid w:val="00FF42E8"/>
    <w:rsid w:val="00FF4581"/>
    <w:rsid w:val="00FF45AE"/>
    <w:rsid w:val="00FF45DF"/>
    <w:rsid w:val="00FF46A1"/>
    <w:rsid w:val="00FF46E7"/>
    <w:rsid w:val="00FF4B2E"/>
    <w:rsid w:val="00FF4CA6"/>
    <w:rsid w:val="00FF4DB7"/>
    <w:rsid w:val="00FF51F6"/>
    <w:rsid w:val="00FF536C"/>
    <w:rsid w:val="00FF53DB"/>
    <w:rsid w:val="00FF55CD"/>
    <w:rsid w:val="00FF561B"/>
    <w:rsid w:val="00FF59BD"/>
    <w:rsid w:val="00FF59CA"/>
    <w:rsid w:val="00FF59CC"/>
    <w:rsid w:val="00FF5A5F"/>
    <w:rsid w:val="00FF5C42"/>
    <w:rsid w:val="00FF5CAE"/>
    <w:rsid w:val="00FF5E49"/>
    <w:rsid w:val="00FF5F9D"/>
    <w:rsid w:val="00FF60A6"/>
    <w:rsid w:val="00FF6185"/>
    <w:rsid w:val="00FF6199"/>
    <w:rsid w:val="00FF62AD"/>
    <w:rsid w:val="00FF6548"/>
    <w:rsid w:val="00FF6559"/>
    <w:rsid w:val="00FF69B7"/>
    <w:rsid w:val="00FF7108"/>
    <w:rsid w:val="00FF71A0"/>
    <w:rsid w:val="00FF738E"/>
    <w:rsid w:val="00FF73F3"/>
    <w:rsid w:val="00FF77FB"/>
    <w:rsid w:val="00FF79D7"/>
    <w:rsid w:val="00FF7DD5"/>
    <w:rsid w:val="00FF7E1C"/>
    <w:rsid w:val="176060A6"/>
    <w:rsid w:val="181CE1D1"/>
    <w:rsid w:val="29753D41"/>
    <w:rsid w:val="2E9AC85A"/>
    <w:rsid w:val="4349A5C1"/>
    <w:rsid w:val="49AFF7C9"/>
    <w:rsid w:val="4E35E099"/>
    <w:rsid w:val="5414EE50"/>
    <w:rsid w:val="62B43B2B"/>
    <w:rsid w:val="79676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895BE"/>
  <w15:docId w15:val="{07D91EDB-ED13-4AD0-B4CB-D4C0AC17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8C0"/>
    <w:pPr>
      <w:spacing w:before="240" w:after="0" w:line="360" w:lineRule="auto"/>
    </w:pPr>
    <w:rPr>
      <w:sz w:val="22"/>
    </w:rPr>
  </w:style>
  <w:style w:type="paragraph" w:styleId="Heading1">
    <w:name w:val="heading 1"/>
    <w:next w:val="Normal"/>
    <w:link w:val="Heading1Char"/>
    <w:autoRedefine/>
    <w:uiPriority w:val="9"/>
    <w:qFormat/>
    <w:rsid w:val="00B643AB"/>
    <w:pPr>
      <w:keepNext/>
      <w:keepLines/>
      <w:numPr>
        <w:numId w:val="1"/>
      </w:numPr>
      <w:spacing w:after="0" w:line="360" w:lineRule="auto"/>
      <w:outlineLvl w:val="0"/>
    </w:pPr>
    <w:rPr>
      <w:rFonts w:eastAsiaTheme="majorEastAsia" w:cstheme="majorBidi"/>
      <w:b/>
      <w:sz w:val="28"/>
      <w:szCs w:val="32"/>
    </w:rPr>
  </w:style>
  <w:style w:type="paragraph" w:styleId="Heading2">
    <w:name w:val="heading 2"/>
    <w:next w:val="Normal"/>
    <w:link w:val="Heading2Char"/>
    <w:autoRedefine/>
    <w:uiPriority w:val="9"/>
    <w:unhideWhenUsed/>
    <w:qFormat/>
    <w:rsid w:val="007C5A01"/>
    <w:pPr>
      <w:keepNext/>
      <w:keepLines/>
      <w:numPr>
        <w:ilvl w:val="1"/>
        <w:numId w:val="1"/>
      </w:numPr>
      <w:spacing w:before="360" w:after="0" w:line="360" w:lineRule="auto"/>
      <w:outlineLvl w:val="1"/>
    </w:pPr>
    <w:rPr>
      <w:rFonts w:eastAsia="Times New Roman" w:cstheme="majorBidi"/>
      <w:b/>
      <w:sz w:val="28"/>
      <w:szCs w:val="26"/>
      <w:lang w:eastAsia="en-GB"/>
    </w:rPr>
  </w:style>
  <w:style w:type="paragraph" w:styleId="Heading3">
    <w:name w:val="heading 3"/>
    <w:next w:val="Normal"/>
    <w:link w:val="Heading3Char"/>
    <w:uiPriority w:val="9"/>
    <w:unhideWhenUsed/>
    <w:qFormat/>
    <w:rsid w:val="007531E0"/>
    <w:pPr>
      <w:keepNext/>
      <w:keepLines/>
      <w:numPr>
        <w:ilvl w:val="2"/>
        <w:numId w:val="1"/>
      </w:numPr>
      <w:spacing w:before="240" w:line="240" w:lineRule="auto"/>
      <w:ind w:left="0"/>
      <w:outlineLvl w:val="2"/>
    </w:pPr>
    <w:rPr>
      <w:rFonts w:eastAsia="Times New Roman" w:cstheme="majorBidi"/>
      <w:b/>
      <w:lang w:eastAsia="en-GB"/>
    </w:rPr>
  </w:style>
  <w:style w:type="paragraph" w:styleId="Heading4">
    <w:name w:val="heading 4"/>
    <w:basedOn w:val="Normal"/>
    <w:next w:val="Normal"/>
    <w:link w:val="Heading4Char"/>
    <w:autoRedefine/>
    <w:uiPriority w:val="9"/>
    <w:unhideWhenUsed/>
    <w:qFormat/>
    <w:rsid w:val="005C3442"/>
    <w:pPr>
      <w:numPr>
        <w:ilvl w:val="3"/>
        <w:numId w:val="1"/>
      </w:numPr>
      <w:outlineLvl w:val="3"/>
    </w:pPr>
    <w:rPr>
      <w:b/>
      <w:bCs/>
    </w:rPr>
  </w:style>
  <w:style w:type="paragraph" w:styleId="Heading5">
    <w:name w:val="heading 5"/>
    <w:basedOn w:val="Normal"/>
    <w:next w:val="Normal"/>
    <w:link w:val="Heading5Char"/>
    <w:uiPriority w:val="9"/>
    <w:unhideWhenUsed/>
    <w:rsid w:val="008312E6"/>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8312E6"/>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312E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31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1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0A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A32"/>
    <w:rPr>
      <w:rFonts w:ascii="Tahoma" w:hAnsi="Tahoma" w:cs="Tahoma"/>
      <w:sz w:val="16"/>
      <w:szCs w:val="16"/>
    </w:rPr>
  </w:style>
  <w:style w:type="paragraph" w:customStyle="1" w:styleId="Coversheet">
    <w:name w:val="Coversheet"/>
    <w:basedOn w:val="Normal"/>
    <w:link w:val="CoversheetChar"/>
    <w:rsid w:val="002E26F3"/>
    <w:pPr>
      <w:spacing w:before="120" w:after="120"/>
      <w:jc w:val="center"/>
    </w:pPr>
    <w:rPr>
      <w:sz w:val="44"/>
    </w:rPr>
  </w:style>
  <w:style w:type="character" w:customStyle="1" w:styleId="CoversheetChar">
    <w:name w:val="Coversheet Char"/>
    <w:basedOn w:val="DefaultParagraphFont"/>
    <w:link w:val="Coversheet"/>
    <w:rsid w:val="002E26F3"/>
    <w:rPr>
      <w:sz w:val="44"/>
    </w:rPr>
  </w:style>
  <w:style w:type="paragraph" w:styleId="Header">
    <w:name w:val="header"/>
    <w:basedOn w:val="Normal"/>
    <w:link w:val="HeaderChar"/>
    <w:uiPriority w:val="99"/>
    <w:unhideWhenUsed/>
    <w:rsid w:val="006007C2"/>
    <w:pPr>
      <w:tabs>
        <w:tab w:val="center" w:pos="4513"/>
        <w:tab w:val="right" w:pos="9026"/>
      </w:tabs>
      <w:spacing w:line="240" w:lineRule="auto"/>
    </w:pPr>
  </w:style>
  <w:style w:type="character" w:customStyle="1" w:styleId="HeaderChar">
    <w:name w:val="Header Char"/>
    <w:basedOn w:val="DefaultParagraphFont"/>
    <w:link w:val="Header"/>
    <w:uiPriority w:val="99"/>
    <w:rsid w:val="006007C2"/>
    <w:rPr>
      <w:sz w:val="22"/>
    </w:rPr>
  </w:style>
  <w:style w:type="paragraph" w:styleId="Footer">
    <w:name w:val="footer"/>
    <w:basedOn w:val="Normal"/>
    <w:link w:val="FooterChar"/>
    <w:uiPriority w:val="99"/>
    <w:unhideWhenUsed/>
    <w:qFormat/>
    <w:rsid w:val="006007C2"/>
    <w:pPr>
      <w:tabs>
        <w:tab w:val="center" w:pos="4513"/>
        <w:tab w:val="right" w:pos="9026"/>
      </w:tabs>
      <w:spacing w:line="240" w:lineRule="auto"/>
    </w:pPr>
  </w:style>
  <w:style w:type="character" w:customStyle="1" w:styleId="FooterChar">
    <w:name w:val="Footer Char"/>
    <w:basedOn w:val="DefaultParagraphFont"/>
    <w:link w:val="Footer"/>
    <w:uiPriority w:val="99"/>
    <w:rsid w:val="006007C2"/>
    <w:rPr>
      <w:sz w:val="22"/>
    </w:rPr>
  </w:style>
  <w:style w:type="character" w:customStyle="1" w:styleId="Heading1Char">
    <w:name w:val="Heading 1 Char"/>
    <w:basedOn w:val="DefaultParagraphFont"/>
    <w:link w:val="Heading1"/>
    <w:uiPriority w:val="9"/>
    <w:rsid w:val="00B643AB"/>
    <w:rPr>
      <w:rFonts w:eastAsiaTheme="majorEastAsia" w:cstheme="majorBidi"/>
      <w:b/>
      <w:sz w:val="28"/>
      <w:szCs w:val="32"/>
    </w:rPr>
  </w:style>
  <w:style w:type="character" w:customStyle="1" w:styleId="Heading2Char">
    <w:name w:val="Heading 2 Char"/>
    <w:basedOn w:val="DefaultParagraphFont"/>
    <w:link w:val="Heading2"/>
    <w:uiPriority w:val="9"/>
    <w:rsid w:val="007C5A01"/>
    <w:rPr>
      <w:rFonts w:eastAsia="Times New Roman" w:cstheme="majorBidi"/>
      <w:b/>
      <w:sz w:val="28"/>
      <w:szCs w:val="26"/>
      <w:lang w:eastAsia="en-GB"/>
    </w:rPr>
  </w:style>
  <w:style w:type="character" w:customStyle="1" w:styleId="Heading3Char">
    <w:name w:val="Heading 3 Char"/>
    <w:basedOn w:val="DefaultParagraphFont"/>
    <w:link w:val="Heading3"/>
    <w:uiPriority w:val="9"/>
    <w:rsid w:val="007531E0"/>
    <w:rPr>
      <w:rFonts w:eastAsia="Times New Roman" w:cstheme="majorBidi"/>
      <w:b/>
      <w:lang w:eastAsia="en-GB"/>
    </w:rPr>
  </w:style>
  <w:style w:type="paragraph" w:styleId="TOCHeading">
    <w:name w:val="TOC Heading"/>
    <w:basedOn w:val="Heading1"/>
    <w:next w:val="Normal"/>
    <w:uiPriority w:val="39"/>
    <w:unhideWhenUsed/>
    <w:rsid w:val="005B5DDB"/>
    <w:pPr>
      <w:spacing w:line="259" w:lineRule="auto"/>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172582"/>
    <w:pPr>
      <w:tabs>
        <w:tab w:val="right" w:leader="dot" w:pos="9016"/>
      </w:tabs>
      <w:spacing w:after="100"/>
    </w:pPr>
    <w:rPr>
      <w:noProof/>
    </w:rPr>
  </w:style>
  <w:style w:type="paragraph" w:styleId="TOC2">
    <w:name w:val="toc 2"/>
    <w:basedOn w:val="Normal"/>
    <w:next w:val="Normal"/>
    <w:autoRedefine/>
    <w:uiPriority w:val="39"/>
    <w:unhideWhenUsed/>
    <w:rsid w:val="005B5DDB"/>
    <w:pPr>
      <w:spacing w:after="100"/>
      <w:ind w:left="220"/>
    </w:pPr>
  </w:style>
  <w:style w:type="character" w:styleId="Hyperlink">
    <w:name w:val="Hyperlink"/>
    <w:basedOn w:val="DefaultParagraphFont"/>
    <w:uiPriority w:val="99"/>
    <w:unhideWhenUsed/>
    <w:rsid w:val="005B5DDB"/>
    <w:rPr>
      <w:color w:val="0000FF" w:themeColor="hyperlink"/>
      <w:u w:val="single"/>
    </w:rPr>
  </w:style>
  <w:style w:type="paragraph" w:styleId="Caption">
    <w:name w:val="caption"/>
    <w:next w:val="Normal"/>
    <w:uiPriority w:val="35"/>
    <w:unhideWhenUsed/>
    <w:qFormat/>
    <w:rsid w:val="007E026E"/>
    <w:pPr>
      <w:keepNext/>
      <w:spacing w:before="240" w:after="120" w:line="240" w:lineRule="auto"/>
    </w:pPr>
    <w:rPr>
      <w:i/>
      <w:iCs/>
      <w:sz w:val="22"/>
      <w:szCs w:val="22"/>
    </w:rPr>
  </w:style>
  <w:style w:type="paragraph" w:styleId="TableofFigures">
    <w:name w:val="table of figures"/>
    <w:basedOn w:val="Normal"/>
    <w:next w:val="Normal"/>
    <w:uiPriority w:val="99"/>
    <w:unhideWhenUsed/>
    <w:rsid w:val="00D54ACE"/>
  </w:style>
  <w:style w:type="table" w:styleId="TableGrid">
    <w:name w:val="Table Grid"/>
    <w:basedOn w:val="TableNormal"/>
    <w:uiPriority w:val="59"/>
    <w:rsid w:val="00D5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next w:val="Normal"/>
    <w:link w:val="QuoteChar"/>
    <w:autoRedefine/>
    <w:uiPriority w:val="29"/>
    <w:qFormat/>
    <w:rsid w:val="00045286"/>
    <w:pPr>
      <w:spacing w:before="200" w:after="160" w:line="240" w:lineRule="auto"/>
      <w:ind w:left="1134" w:right="1134"/>
    </w:pPr>
    <w:rPr>
      <w:iCs/>
      <w:sz w:val="22"/>
    </w:rPr>
  </w:style>
  <w:style w:type="character" w:customStyle="1" w:styleId="QuoteChar">
    <w:name w:val="Quote Char"/>
    <w:basedOn w:val="DefaultParagraphFont"/>
    <w:link w:val="Quote"/>
    <w:uiPriority w:val="29"/>
    <w:rsid w:val="00045286"/>
    <w:rPr>
      <w:iCs/>
      <w:sz w:val="22"/>
    </w:rPr>
  </w:style>
  <w:style w:type="character" w:styleId="PlaceholderText">
    <w:name w:val="Placeholder Text"/>
    <w:basedOn w:val="DefaultParagraphFont"/>
    <w:uiPriority w:val="99"/>
    <w:semiHidden/>
    <w:rsid w:val="00181DA4"/>
    <w:rPr>
      <w:color w:val="808080"/>
    </w:rPr>
  </w:style>
  <w:style w:type="paragraph" w:styleId="TOC3">
    <w:name w:val="toc 3"/>
    <w:basedOn w:val="Normal"/>
    <w:next w:val="Normal"/>
    <w:autoRedefine/>
    <w:uiPriority w:val="39"/>
    <w:unhideWhenUsed/>
    <w:rsid w:val="00B4510A"/>
    <w:pPr>
      <w:spacing w:after="100"/>
      <w:ind w:left="440"/>
    </w:pPr>
  </w:style>
  <w:style w:type="character" w:styleId="CommentReference">
    <w:name w:val="annotation reference"/>
    <w:basedOn w:val="DefaultParagraphFont"/>
    <w:uiPriority w:val="99"/>
    <w:semiHidden/>
    <w:unhideWhenUsed/>
    <w:rsid w:val="00F8686F"/>
    <w:rPr>
      <w:sz w:val="16"/>
      <w:szCs w:val="16"/>
    </w:rPr>
  </w:style>
  <w:style w:type="paragraph" w:styleId="CommentText">
    <w:name w:val="annotation text"/>
    <w:basedOn w:val="Normal"/>
    <w:link w:val="CommentTextChar"/>
    <w:uiPriority w:val="99"/>
    <w:unhideWhenUsed/>
    <w:rsid w:val="00F8686F"/>
    <w:pPr>
      <w:spacing w:line="240" w:lineRule="auto"/>
    </w:pPr>
    <w:rPr>
      <w:sz w:val="20"/>
      <w:szCs w:val="20"/>
    </w:rPr>
  </w:style>
  <w:style w:type="character" w:customStyle="1" w:styleId="CommentTextChar">
    <w:name w:val="Comment Text Char"/>
    <w:basedOn w:val="DefaultParagraphFont"/>
    <w:link w:val="CommentText"/>
    <w:uiPriority w:val="99"/>
    <w:rsid w:val="00F8686F"/>
    <w:rPr>
      <w:sz w:val="20"/>
      <w:szCs w:val="20"/>
    </w:rPr>
  </w:style>
  <w:style w:type="paragraph" w:styleId="CommentSubject">
    <w:name w:val="annotation subject"/>
    <w:basedOn w:val="CommentText"/>
    <w:next w:val="CommentText"/>
    <w:link w:val="CommentSubjectChar"/>
    <w:uiPriority w:val="99"/>
    <w:semiHidden/>
    <w:unhideWhenUsed/>
    <w:rsid w:val="00F8686F"/>
    <w:rPr>
      <w:b/>
      <w:bCs/>
    </w:rPr>
  </w:style>
  <w:style w:type="character" w:customStyle="1" w:styleId="CommentSubjectChar">
    <w:name w:val="Comment Subject Char"/>
    <w:basedOn w:val="CommentTextChar"/>
    <w:link w:val="CommentSubject"/>
    <w:uiPriority w:val="99"/>
    <w:semiHidden/>
    <w:rsid w:val="00F8686F"/>
    <w:rPr>
      <w:b/>
      <w:bCs/>
      <w:sz w:val="20"/>
      <w:szCs w:val="20"/>
    </w:rPr>
  </w:style>
  <w:style w:type="paragraph" w:styleId="NoSpacing">
    <w:name w:val="No Spacing"/>
    <w:uiPriority w:val="1"/>
    <w:qFormat/>
    <w:rsid w:val="00414484"/>
    <w:pPr>
      <w:spacing w:after="0" w:line="360" w:lineRule="auto"/>
    </w:pPr>
    <w:rPr>
      <w:sz w:val="22"/>
    </w:rPr>
  </w:style>
  <w:style w:type="paragraph" w:styleId="ListParagraph">
    <w:name w:val="List Paragraph"/>
    <w:link w:val="ListParagraphChar"/>
    <w:autoRedefine/>
    <w:uiPriority w:val="34"/>
    <w:qFormat/>
    <w:rsid w:val="009724B8"/>
    <w:pPr>
      <w:numPr>
        <w:numId w:val="20"/>
      </w:numPr>
      <w:spacing w:after="0" w:line="360" w:lineRule="auto"/>
    </w:pPr>
    <w:rPr>
      <w:sz w:val="22"/>
      <w:lang w:eastAsia="en-GB"/>
    </w:rPr>
  </w:style>
  <w:style w:type="paragraph" w:styleId="Bibliography">
    <w:name w:val="Bibliography"/>
    <w:basedOn w:val="Normal"/>
    <w:next w:val="Normal"/>
    <w:uiPriority w:val="37"/>
    <w:unhideWhenUsed/>
    <w:rsid w:val="007D4F01"/>
    <w:pPr>
      <w:tabs>
        <w:tab w:val="left" w:pos="264"/>
      </w:tabs>
      <w:spacing w:line="240" w:lineRule="auto"/>
      <w:ind w:left="264" w:hanging="264"/>
    </w:pPr>
  </w:style>
  <w:style w:type="character" w:customStyle="1" w:styleId="Heading4Char">
    <w:name w:val="Heading 4 Char"/>
    <w:basedOn w:val="DefaultParagraphFont"/>
    <w:link w:val="Heading4"/>
    <w:uiPriority w:val="9"/>
    <w:rsid w:val="005C3442"/>
    <w:rPr>
      <w:b/>
      <w:bCs/>
      <w:sz w:val="22"/>
    </w:rPr>
  </w:style>
  <w:style w:type="paragraph" w:customStyle="1" w:styleId="Tabletext">
    <w:name w:val="Table text"/>
    <w:link w:val="TabletextChar"/>
    <w:qFormat/>
    <w:rsid w:val="003851D1"/>
    <w:pPr>
      <w:spacing w:after="0" w:line="240" w:lineRule="auto"/>
    </w:pPr>
    <w:rPr>
      <w:sz w:val="20"/>
    </w:rPr>
  </w:style>
  <w:style w:type="character" w:customStyle="1" w:styleId="TabletextChar">
    <w:name w:val="Table text Char"/>
    <w:basedOn w:val="DefaultParagraphFont"/>
    <w:link w:val="Tabletext"/>
    <w:rsid w:val="003851D1"/>
    <w:rPr>
      <w:sz w:val="20"/>
    </w:rPr>
  </w:style>
  <w:style w:type="table" w:customStyle="1" w:styleId="TableGrid1">
    <w:name w:val="Table Grid1"/>
    <w:basedOn w:val="TableNormal"/>
    <w:next w:val="TableGrid"/>
    <w:uiPriority w:val="59"/>
    <w:rsid w:val="004E3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source-journal">
    <w:name w:val="citation_source-journal"/>
    <w:basedOn w:val="DefaultParagraphFont"/>
    <w:rsid w:val="004E310E"/>
  </w:style>
  <w:style w:type="character" w:customStyle="1" w:styleId="nlmyear">
    <w:name w:val="nlm_year"/>
    <w:basedOn w:val="DefaultParagraphFont"/>
    <w:rsid w:val="004E310E"/>
  </w:style>
  <w:style w:type="character" w:customStyle="1" w:styleId="nlmfpage">
    <w:name w:val="nlm_fpage"/>
    <w:basedOn w:val="DefaultParagraphFont"/>
    <w:rsid w:val="004E310E"/>
  </w:style>
  <w:style w:type="character" w:customStyle="1" w:styleId="nlmlpage">
    <w:name w:val="nlm_lpage"/>
    <w:basedOn w:val="DefaultParagraphFont"/>
    <w:rsid w:val="004E310E"/>
  </w:style>
  <w:style w:type="table" w:customStyle="1" w:styleId="TableGrid2">
    <w:name w:val="Table Grid2"/>
    <w:basedOn w:val="TableNormal"/>
    <w:next w:val="TableGrid"/>
    <w:uiPriority w:val="59"/>
    <w:rsid w:val="00012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6BE"/>
    <w:rPr>
      <w:color w:val="954F72"/>
      <w:u w:val="single"/>
    </w:rPr>
  </w:style>
  <w:style w:type="paragraph" w:customStyle="1" w:styleId="msonormal0">
    <w:name w:val="msonormal"/>
    <w:basedOn w:val="Normal"/>
    <w:rsid w:val="009C06BE"/>
    <w:pP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5">
    <w:name w:val="xl65"/>
    <w:basedOn w:val="Normal"/>
    <w:rsid w:val="009C06BE"/>
    <w:pP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6">
    <w:name w:val="xl66"/>
    <w:basedOn w:val="Normal"/>
    <w:rsid w:val="009C06BE"/>
    <w:pP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67">
    <w:name w:val="xl67"/>
    <w:basedOn w:val="Normal"/>
    <w:rsid w:val="009C06BE"/>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lang w:eastAsia="en-GB"/>
    </w:rPr>
  </w:style>
  <w:style w:type="paragraph" w:customStyle="1" w:styleId="xl68">
    <w:name w:val="xl68"/>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69">
    <w:name w:val="xl69"/>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70">
    <w:name w:val="xl70"/>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customStyle="1" w:styleId="xl71">
    <w:name w:val="xl71"/>
    <w:basedOn w:val="Normal"/>
    <w:rsid w:val="009C06BE"/>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lang w:eastAsia="en-GB"/>
    </w:rPr>
  </w:style>
  <w:style w:type="paragraph" w:customStyle="1" w:styleId="xl72">
    <w:name w:val="xl72"/>
    <w:basedOn w:val="Normal"/>
    <w:rsid w:val="009C06BE"/>
    <w:pPr>
      <w:pBdr>
        <w:top w:val="single" w:sz="4" w:space="0" w:color="auto"/>
        <w:bottom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lang w:eastAsia="en-GB"/>
    </w:rPr>
  </w:style>
  <w:style w:type="paragraph" w:styleId="FootnoteText">
    <w:name w:val="footnote text"/>
    <w:basedOn w:val="Normal"/>
    <w:link w:val="FootnoteTextChar"/>
    <w:uiPriority w:val="99"/>
    <w:semiHidden/>
    <w:unhideWhenUsed/>
    <w:rsid w:val="00060AC6"/>
    <w:pPr>
      <w:spacing w:line="240" w:lineRule="auto"/>
    </w:pPr>
    <w:rPr>
      <w:sz w:val="20"/>
      <w:szCs w:val="20"/>
    </w:rPr>
  </w:style>
  <w:style w:type="character" w:customStyle="1" w:styleId="FootnoteTextChar">
    <w:name w:val="Footnote Text Char"/>
    <w:basedOn w:val="DefaultParagraphFont"/>
    <w:link w:val="FootnoteText"/>
    <w:uiPriority w:val="99"/>
    <w:semiHidden/>
    <w:rsid w:val="00060AC6"/>
    <w:rPr>
      <w:sz w:val="20"/>
      <w:szCs w:val="20"/>
    </w:rPr>
  </w:style>
  <w:style w:type="character" w:styleId="FootnoteReference">
    <w:name w:val="footnote reference"/>
    <w:basedOn w:val="DefaultParagraphFont"/>
    <w:uiPriority w:val="99"/>
    <w:semiHidden/>
    <w:unhideWhenUsed/>
    <w:rsid w:val="00060AC6"/>
    <w:rPr>
      <w:vertAlign w:val="superscript"/>
    </w:rPr>
  </w:style>
  <w:style w:type="paragraph" w:styleId="Revision">
    <w:name w:val="Revision"/>
    <w:hidden/>
    <w:uiPriority w:val="99"/>
    <w:semiHidden/>
    <w:rsid w:val="007B2F7B"/>
    <w:pPr>
      <w:spacing w:after="0" w:line="240" w:lineRule="auto"/>
    </w:pPr>
    <w:rPr>
      <w:sz w:val="22"/>
    </w:rPr>
  </w:style>
  <w:style w:type="character" w:styleId="UnresolvedMention">
    <w:name w:val="Unresolved Mention"/>
    <w:basedOn w:val="DefaultParagraphFont"/>
    <w:uiPriority w:val="99"/>
    <w:semiHidden/>
    <w:unhideWhenUsed/>
    <w:rsid w:val="00AB5B67"/>
    <w:rPr>
      <w:color w:val="605E5C"/>
      <w:shd w:val="clear" w:color="auto" w:fill="E1DFDD"/>
    </w:rPr>
  </w:style>
  <w:style w:type="paragraph" w:styleId="NormalWeb">
    <w:name w:val="Normal (Web)"/>
    <w:basedOn w:val="Normal"/>
    <w:uiPriority w:val="99"/>
    <w:unhideWhenUsed/>
    <w:rsid w:val="00D16F18"/>
    <w:pPr>
      <w:spacing w:before="100" w:beforeAutospacing="1" w:after="100" w:afterAutospacing="1" w:line="240" w:lineRule="auto"/>
    </w:pPr>
    <w:rPr>
      <w:rFonts w:ascii="Times New Roman" w:eastAsia="Times New Roman" w:hAnsi="Times New Roman" w:cs="Times New Roman"/>
      <w:sz w:val="24"/>
      <w:lang w:eastAsia="en-GB"/>
    </w:rPr>
  </w:style>
  <w:style w:type="character" w:styleId="Strong">
    <w:name w:val="Strong"/>
    <w:basedOn w:val="DefaultParagraphFont"/>
    <w:uiPriority w:val="22"/>
    <w:rsid w:val="0050212E"/>
    <w:rPr>
      <w:b/>
      <w:bCs/>
    </w:rPr>
  </w:style>
  <w:style w:type="character" w:customStyle="1" w:styleId="fadeinpfttw8">
    <w:name w:val="_fadein_pfttw_8"/>
    <w:basedOn w:val="DefaultParagraphFont"/>
    <w:rsid w:val="000426D3"/>
  </w:style>
  <w:style w:type="character" w:customStyle="1" w:styleId="Heading5Char">
    <w:name w:val="Heading 5 Char"/>
    <w:basedOn w:val="DefaultParagraphFont"/>
    <w:link w:val="Heading5"/>
    <w:uiPriority w:val="9"/>
    <w:rsid w:val="008312E6"/>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8312E6"/>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8312E6"/>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831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312E6"/>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2"/>
    <w:link w:val="Style1Char"/>
    <w:rsid w:val="00E37CDA"/>
  </w:style>
  <w:style w:type="character" w:customStyle="1" w:styleId="Style1Char">
    <w:name w:val="Style1 Char"/>
    <w:basedOn w:val="Heading2Char"/>
    <w:link w:val="Style1"/>
    <w:rsid w:val="00E37CDA"/>
    <w:rPr>
      <w:rFonts w:eastAsia="Times New Roman" w:cstheme="majorBidi"/>
      <w:b/>
      <w:sz w:val="28"/>
      <w:szCs w:val="26"/>
      <w:lang w:eastAsia="en-GB"/>
    </w:rPr>
  </w:style>
  <w:style w:type="paragraph" w:customStyle="1" w:styleId="Spacer">
    <w:name w:val="Spacer"/>
    <w:basedOn w:val="ListParagraph"/>
    <w:link w:val="SpacerChar"/>
    <w:rsid w:val="00063351"/>
    <w:pPr>
      <w:spacing w:line="240" w:lineRule="auto"/>
    </w:pPr>
  </w:style>
  <w:style w:type="character" w:customStyle="1" w:styleId="ListParagraphChar">
    <w:name w:val="List Paragraph Char"/>
    <w:basedOn w:val="DefaultParagraphFont"/>
    <w:link w:val="ListParagraph"/>
    <w:uiPriority w:val="34"/>
    <w:rsid w:val="009724B8"/>
    <w:rPr>
      <w:sz w:val="22"/>
      <w:lang w:eastAsia="en-GB"/>
    </w:rPr>
  </w:style>
  <w:style w:type="character" w:customStyle="1" w:styleId="SpacerChar">
    <w:name w:val="Spacer Char"/>
    <w:basedOn w:val="ListParagraphChar"/>
    <w:link w:val="Spacer"/>
    <w:rsid w:val="00063351"/>
    <w:rPr>
      <w:sz w:val="22"/>
      <w:lang w:eastAsia="en-GB"/>
    </w:rPr>
  </w:style>
  <w:style w:type="paragraph" w:styleId="HTMLPreformatted">
    <w:name w:val="HTML Preformatted"/>
    <w:basedOn w:val="Normal"/>
    <w:link w:val="HTMLPreformattedChar"/>
    <w:uiPriority w:val="99"/>
    <w:semiHidden/>
    <w:unhideWhenUsed/>
    <w:rsid w:val="000152D6"/>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52D6"/>
    <w:rPr>
      <w:rFonts w:ascii="Consolas" w:hAnsi="Consolas"/>
      <w:sz w:val="20"/>
      <w:szCs w:val="20"/>
    </w:rPr>
  </w:style>
  <w:style w:type="paragraph" w:styleId="Title">
    <w:name w:val="Title"/>
    <w:next w:val="Normal"/>
    <w:link w:val="TitleChar"/>
    <w:uiPriority w:val="10"/>
    <w:rsid w:val="002531B1"/>
    <w:pPr>
      <w:spacing w:before="360" w:after="0" w:line="360" w:lineRule="auto"/>
    </w:pPr>
    <w:rPr>
      <w:rFonts w:eastAsiaTheme="majorEastAsia" w:cstheme="majorBidi"/>
      <w:b/>
      <w:color w:val="000000"/>
      <w:spacing w:val="-10"/>
      <w:kern w:val="28"/>
      <w:sz w:val="28"/>
      <w:szCs w:val="56"/>
      <w:lang w:eastAsia="en-GB"/>
      <w14:ligatures w14:val="standardContextual"/>
    </w:rPr>
  </w:style>
  <w:style w:type="character" w:customStyle="1" w:styleId="TitleChar">
    <w:name w:val="Title Char"/>
    <w:basedOn w:val="DefaultParagraphFont"/>
    <w:link w:val="Title"/>
    <w:uiPriority w:val="10"/>
    <w:rsid w:val="002531B1"/>
    <w:rPr>
      <w:rFonts w:eastAsiaTheme="majorEastAsia" w:cstheme="majorBidi"/>
      <w:b/>
      <w:color w:val="000000"/>
      <w:spacing w:val="-10"/>
      <w:kern w:val="28"/>
      <w:sz w:val="28"/>
      <w:szCs w:val="56"/>
      <w:lang w:eastAsia="en-GB"/>
      <w14:ligatures w14:val="standardContextual"/>
    </w:rPr>
  </w:style>
  <w:style w:type="paragraph" w:styleId="Subtitle">
    <w:name w:val="Subtitle"/>
    <w:basedOn w:val="Normal"/>
    <w:next w:val="Normal"/>
    <w:link w:val="SubtitleChar"/>
    <w:uiPriority w:val="11"/>
    <w:rsid w:val="00D95A52"/>
    <w:pPr>
      <w:numPr>
        <w:ilvl w:val="1"/>
      </w:numPr>
      <w:spacing w:before="0" w:after="13" w:line="271" w:lineRule="auto"/>
      <w:ind w:left="10" w:hanging="10"/>
    </w:pPr>
    <w:rPr>
      <w:rFonts w:eastAsiaTheme="majorEastAsia" w:cstheme="majorBidi"/>
      <w:color w:val="595959" w:themeColor="text1" w:themeTint="A6"/>
      <w:spacing w:val="15"/>
      <w:kern w:val="2"/>
      <w:sz w:val="28"/>
      <w:szCs w:val="28"/>
      <w:lang w:eastAsia="en-GB"/>
      <w14:ligatures w14:val="standardContextual"/>
    </w:rPr>
  </w:style>
  <w:style w:type="character" w:customStyle="1" w:styleId="SubtitleChar">
    <w:name w:val="Subtitle Char"/>
    <w:basedOn w:val="DefaultParagraphFont"/>
    <w:link w:val="Subtitle"/>
    <w:uiPriority w:val="11"/>
    <w:rsid w:val="00D95A52"/>
    <w:rPr>
      <w:rFonts w:eastAsiaTheme="majorEastAsia" w:cstheme="majorBidi"/>
      <w:color w:val="595959" w:themeColor="text1" w:themeTint="A6"/>
      <w:spacing w:val="15"/>
      <w:kern w:val="2"/>
      <w:sz w:val="28"/>
      <w:szCs w:val="28"/>
      <w:lang w:eastAsia="en-GB"/>
      <w14:ligatures w14:val="standardContextual"/>
    </w:rPr>
  </w:style>
  <w:style w:type="character" w:styleId="IntenseEmphasis">
    <w:name w:val="Intense Emphasis"/>
    <w:basedOn w:val="DefaultParagraphFont"/>
    <w:uiPriority w:val="21"/>
    <w:rsid w:val="00D95A52"/>
    <w:rPr>
      <w:i/>
      <w:iCs/>
      <w:color w:val="365F91" w:themeColor="accent1" w:themeShade="BF"/>
    </w:rPr>
  </w:style>
  <w:style w:type="paragraph" w:styleId="IntenseQuote">
    <w:name w:val="Intense Quote"/>
    <w:basedOn w:val="Normal"/>
    <w:next w:val="Normal"/>
    <w:link w:val="IntenseQuoteChar"/>
    <w:uiPriority w:val="30"/>
    <w:rsid w:val="00D95A52"/>
    <w:pPr>
      <w:pBdr>
        <w:top w:val="single" w:sz="4" w:space="10" w:color="365F91" w:themeColor="accent1" w:themeShade="BF"/>
        <w:bottom w:val="single" w:sz="4" w:space="10" w:color="365F91" w:themeColor="accent1" w:themeShade="BF"/>
      </w:pBdr>
      <w:spacing w:before="360" w:after="360" w:line="271" w:lineRule="auto"/>
      <w:ind w:left="864" w:right="864" w:hanging="10"/>
      <w:jc w:val="center"/>
    </w:pPr>
    <w:rPr>
      <w:rFonts w:eastAsia="Arial" w:cs="Arial"/>
      <w:i/>
      <w:iCs/>
      <w:color w:val="365F91" w:themeColor="accent1" w:themeShade="BF"/>
      <w:kern w:val="2"/>
      <w:sz w:val="24"/>
      <w:lang w:eastAsia="en-GB"/>
      <w14:ligatures w14:val="standardContextual"/>
    </w:rPr>
  </w:style>
  <w:style w:type="character" w:customStyle="1" w:styleId="IntenseQuoteChar">
    <w:name w:val="Intense Quote Char"/>
    <w:basedOn w:val="DefaultParagraphFont"/>
    <w:link w:val="IntenseQuote"/>
    <w:uiPriority w:val="30"/>
    <w:rsid w:val="00D95A52"/>
    <w:rPr>
      <w:rFonts w:eastAsia="Arial" w:cs="Arial"/>
      <w:i/>
      <w:iCs/>
      <w:color w:val="365F91" w:themeColor="accent1" w:themeShade="BF"/>
      <w:kern w:val="2"/>
      <w:lang w:eastAsia="en-GB"/>
      <w14:ligatures w14:val="standardContextual"/>
    </w:rPr>
  </w:style>
  <w:style w:type="character" w:styleId="IntenseReference">
    <w:name w:val="Intense Reference"/>
    <w:basedOn w:val="DefaultParagraphFont"/>
    <w:uiPriority w:val="32"/>
    <w:rsid w:val="00D95A52"/>
    <w:rPr>
      <w:b/>
      <w:bCs/>
      <w:smallCaps/>
      <w:color w:val="365F91" w:themeColor="accent1" w:themeShade="BF"/>
      <w:spacing w:val="5"/>
    </w:rPr>
  </w:style>
  <w:style w:type="table" w:customStyle="1" w:styleId="TableGrid0">
    <w:name w:val="TableGrid"/>
    <w:rsid w:val="00D95A52"/>
    <w:pPr>
      <w:spacing w:after="0" w:line="240" w:lineRule="auto"/>
    </w:pPr>
    <w:rPr>
      <w:rFonts w:asciiTheme="minorHAnsi" w:eastAsiaTheme="minorEastAsia" w:hAnsiTheme="minorHAnsi" w:cstheme="minorBidi"/>
      <w:kern w:val="2"/>
      <w:lang w:eastAsia="en-GB"/>
      <w14:ligatures w14:val="standardContextual"/>
    </w:rPr>
    <w:tblPr>
      <w:tblCellMar>
        <w:top w:w="0" w:type="dxa"/>
        <w:left w:w="0" w:type="dxa"/>
        <w:bottom w:w="0" w:type="dxa"/>
        <w:right w:w="0" w:type="dxa"/>
      </w:tblCellMar>
    </w:tblPr>
  </w:style>
  <w:style w:type="character" w:styleId="Emphasis">
    <w:name w:val="Emphasis"/>
    <w:basedOn w:val="DefaultParagraphFont"/>
    <w:uiPriority w:val="20"/>
    <w:rsid w:val="00D95A52"/>
    <w:rPr>
      <w:i/>
      <w:iCs/>
    </w:rPr>
  </w:style>
  <w:style w:type="paragraph" w:styleId="BodyText">
    <w:name w:val="Body Text"/>
    <w:basedOn w:val="Normal"/>
    <w:next w:val="Normal"/>
    <w:link w:val="BodyTextChar"/>
    <w:uiPriority w:val="99"/>
    <w:unhideWhenUsed/>
    <w:rsid w:val="009743E2"/>
    <w:rPr>
      <w:rFonts w:eastAsiaTheme="minorEastAsia" w:cstheme="minorBidi"/>
      <w:szCs w:val="22"/>
      <w:lang w:val="en-US"/>
      <w14:ligatures w14:val="standardContextual"/>
    </w:rPr>
  </w:style>
  <w:style w:type="character" w:customStyle="1" w:styleId="BodyTextChar">
    <w:name w:val="Body Text Char"/>
    <w:basedOn w:val="DefaultParagraphFont"/>
    <w:link w:val="BodyText"/>
    <w:uiPriority w:val="99"/>
    <w:rsid w:val="009743E2"/>
    <w:rPr>
      <w:rFonts w:eastAsiaTheme="minorEastAsia" w:cstheme="minorBidi"/>
      <w:sz w:val="22"/>
      <w:szCs w:val="22"/>
      <w:lang w:val="en-US"/>
      <w14:ligatures w14:val="standardContextual"/>
    </w:rPr>
  </w:style>
  <w:style w:type="paragraph" w:styleId="BodyText2">
    <w:name w:val="Body Text 2"/>
    <w:basedOn w:val="Normal"/>
    <w:link w:val="BodyText2Char"/>
    <w:uiPriority w:val="99"/>
    <w:unhideWhenUsed/>
    <w:rsid w:val="00D95A52"/>
    <w:pPr>
      <w:spacing w:before="0" w:after="120" w:line="480" w:lineRule="auto"/>
    </w:pPr>
    <w:rPr>
      <w:rFonts w:asciiTheme="minorHAnsi" w:eastAsiaTheme="minorEastAsia" w:hAnsiTheme="minorHAnsi" w:cstheme="minorBidi"/>
      <w:szCs w:val="22"/>
      <w:lang w:val="en-US"/>
      <w14:ligatures w14:val="standardContextual"/>
    </w:rPr>
  </w:style>
  <w:style w:type="character" w:customStyle="1" w:styleId="BodyText2Char">
    <w:name w:val="Body Text 2 Char"/>
    <w:basedOn w:val="DefaultParagraphFont"/>
    <w:link w:val="BodyText2"/>
    <w:uiPriority w:val="99"/>
    <w:rsid w:val="00D95A52"/>
    <w:rPr>
      <w:rFonts w:asciiTheme="minorHAnsi" w:eastAsiaTheme="minorEastAsia" w:hAnsiTheme="minorHAnsi" w:cstheme="minorBidi"/>
      <w:sz w:val="22"/>
      <w:szCs w:val="22"/>
      <w:lang w:val="en-US"/>
      <w14:ligatures w14:val="standardContextual"/>
    </w:rPr>
  </w:style>
  <w:style w:type="paragraph" w:styleId="BodyText3">
    <w:name w:val="Body Text 3"/>
    <w:basedOn w:val="Normal"/>
    <w:link w:val="BodyText3Char"/>
    <w:uiPriority w:val="99"/>
    <w:unhideWhenUsed/>
    <w:rsid w:val="00D95A52"/>
    <w:pPr>
      <w:spacing w:before="0" w:after="120" w:line="276" w:lineRule="auto"/>
    </w:pPr>
    <w:rPr>
      <w:rFonts w:asciiTheme="minorHAnsi" w:eastAsiaTheme="minorEastAsia" w:hAnsiTheme="minorHAnsi" w:cstheme="minorBidi"/>
      <w:sz w:val="16"/>
      <w:szCs w:val="16"/>
      <w:lang w:val="en-US"/>
      <w14:ligatures w14:val="standardContextual"/>
    </w:rPr>
  </w:style>
  <w:style w:type="character" w:customStyle="1" w:styleId="BodyText3Char">
    <w:name w:val="Body Text 3 Char"/>
    <w:basedOn w:val="DefaultParagraphFont"/>
    <w:link w:val="BodyText3"/>
    <w:uiPriority w:val="99"/>
    <w:rsid w:val="00D95A52"/>
    <w:rPr>
      <w:rFonts w:asciiTheme="minorHAnsi" w:eastAsiaTheme="minorEastAsia" w:hAnsiTheme="minorHAnsi" w:cstheme="minorBidi"/>
      <w:sz w:val="16"/>
      <w:szCs w:val="16"/>
      <w:lang w:val="en-US"/>
      <w14:ligatures w14:val="standardContextual"/>
    </w:rPr>
  </w:style>
  <w:style w:type="paragraph" w:styleId="List">
    <w:name w:val="List"/>
    <w:basedOn w:val="Normal"/>
    <w:uiPriority w:val="99"/>
    <w:unhideWhenUsed/>
    <w:rsid w:val="00D95A52"/>
    <w:pPr>
      <w:spacing w:before="0" w:after="200" w:line="276" w:lineRule="auto"/>
      <w:ind w:left="360" w:hanging="360"/>
      <w:contextualSpacing/>
    </w:pPr>
    <w:rPr>
      <w:rFonts w:asciiTheme="minorHAnsi" w:eastAsiaTheme="minorEastAsia" w:hAnsiTheme="minorHAnsi" w:cstheme="minorBidi"/>
      <w:szCs w:val="22"/>
      <w:lang w:val="en-US"/>
      <w14:ligatures w14:val="standardContextual"/>
    </w:rPr>
  </w:style>
  <w:style w:type="paragraph" w:styleId="List2">
    <w:name w:val="List 2"/>
    <w:basedOn w:val="Normal"/>
    <w:uiPriority w:val="99"/>
    <w:unhideWhenUsed/>
    <w:rsid w:val="00D95A52"/>
    <w:pPr>
      <w:spacing w:before="0" w:after="200" w:line="276" w:lineRule="auto"/>
      <w:ind w:left="720" w:hanging="360"/>
      <w:contextualSpacing/>
    </w:pPr>
    <w:rPr>
      <w:rFonts w:asciiTheme="minorHAnsi" w:eastAsiaTheme="minorEastAsia" w:hAnsiTheme="minorHAnsi" w:cstheme="minorBidi"/>
      <w:szCs w:val="22"/>
      <w:lang w:val="en-US"/>
      <w14:ligatures w14:val="standardContextual"/>
    </w:rPr>
  </w:style>
  <w:style w:type="paragraph" w:styleId="List3">
    <w:name w:val="List 3"/>
    <w:basedOn w:val="Normal"/>
    <w:uiPriority w:val="99"/>
    <w:unhideWhenUsed/>
    <w:rsid w:val="00D95A52"/>
    <w:pPr>
      <w:spacing w:before="0" w:after="200" w:line="276" w:lineRule="auto"/>
      <w:ind w:left="1080" w:hanging="360"/>
      <w:contextualSpacing/>
    </w:pPr>
    <w:rPr>
      <w:rFonts w:asciiTheme="minorHAnsi" w:eastAsiaTheme="minorEastAsia" w:hAnsiTheme="minorHAnsi" w:cstheme="minorBidi"/>
      <w:szCs w:val="22"/>
      <w:lang w:val="en-US"/>
      <w14:ligatures w14:val="standardContextual"/>
    </w:rPr>
  </w:style>
  <w:style w:type="paragraph" w:styleId="ListBullet">
    <w:name w:val="List Bullet"/>
    <w:basedOn w:val="Normal"/>
    <w:uiPriority w:val="99"/>
    <w:unhideWhenUsed/>
    <w:rsid w:val="00D95A52"/>
    <w:pPr>
      <w:numPr>
        <w:numId w:val="10"/>
      </w:numPr>
      <w:tabs>
        <w:tab w:val="clear" w:pos="360"/>
        <w:tab w:val="num" w:pos="72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Bullet2">
    <w:name w:val="List Bullet 2"/>
    <w:basedOn w:val="Normal"/>
    <w:uiPriority w:val="99"/>
    <w:unhideWhenUsed/>
    <w:rsid w:val="00D95A52"/>
    <w:pPr>
      <w:numPr>
        <w:numId w:val="11"/>
      </w:numPr>
      <w:spacing w:before="0" w:after="200" w:line="276" w:lineRule="auto"/>
      <w:contextualSpacing/>
    </w:pPr>
    <w:rPr>
      <w:rFonts w:asciiTheme="minorHAnsi" w:eastAsiaTheme="minorEastAsia" w:hAnsiTheme="minorHAnsi" w:cstheme="minorBidi"/>
      <w:szCs w:val="22"/>
      <w:lang w:val="en-US"/>
      <w14:ligatures w14:val="standardContextual"/>
    </w:rPr>
  </w:style>
  <w:style w:type="paragraph" w:styleId="ListBullet3">
    <w:name w:val="List Bullet 3"/>
    <w:basedOn w:val="Normal"/>
    <w:uiPriority w:val="99"/>
    <w:unhideWhenUsed/>
    <w:rsid w:val="00D95A52"/>
    <w:pPr>
      <w:numPr>
        <w:numId w:val="12"/>
      </w:numPr>
      <w:tabs>
        <w:tab w:val="clear" w:pos="108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Number">
    <w:name w:val="List Number"/>
    <w:basedOn w:val="Normal"/>
    <w:uiPriority w:val="99"/>
    <w:unhideWhenUsed/>
    <w:rsid w:val="00D95A52"/>
    <w:pPr>
      <w:numPr>
        <w:numId w:val="13"/>
      </w:numPr>
      <w:tabs>
        <w:tab w:val="clear" w:pos="36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Number2">
    <w:name w:val="List Number 2"/>
    <w:basedOn w:val="Normal"/>
    <w:uiPriority w:val="99"/>
    <w:unhideWhenUsed/>
    <w:rsid w:val="00D95A52"/>
    <w:pPr>
      <w:numPr>
        <w:numId w:val="14"/>
      </w:numPr>
      <w:tabs>
        <w:tab w:val="clear" w:pos="720"/>
      </w:tabs>
      <w:spacing w:before="0" w:after="200" w:line="276" w:lineRule="auto"/>
      <w:contextualSpacing/>
    </w:pPr>
    <w:rPr>
      <w:rFonts w:asciiTheme="minorHAnsi" w:eastAsiaTheme="minorEastAsia" w:hAnsiTheme="minorHAnsi" w:cstheme="minorBidi"/>
      <w:szCs w:val="22"/>
      <w:lang w:val="en-US"/>
      <w14:ligatures w14:val="standardContextual"/>
    </w:rPr>
  </w:style>
  <w:style w:type="paragraph" w:styleId="ListNumber3">
    <w:name w:val="List Number 3"/>
    <w:basedOn w:val="Normal"/>
    <w:uiPriority w:val="99"/>
    <w:unhideWhenUsed/>
    <w:rsid w:val="00D95A52"/>
    <w:pPr>
      <w:numPr>
        <w:numId w:val="15"/>
      </w:numPr>
      <w:tabs>
        <w:tab w:val="clear" w:pos="1080"/>
      </w:tabs>
      <w:spacing w:before="0" w:after="200" w:line="276" w:lineRule="auto"/>
      <w:ind w:left="720"/>
      <w:contextualSpacing/>
    </w:pPr>
    <w:rPr>
      <w:rFonts w:asciiTheme="minorHAnsi" w:eastAsiaTheme="minorEastAsia" w:hAnsiTheme="minorHAnsi" w:cstheme="minorBidi"/>
      <w:szCs w:val="22"/>
      <w:lang w:val="en-US"/>
      <w14:ligatures w14:val="standardContextual"/>
    </w:rPr>
  </w:style>
  <w:style w:type="paragraph" w:styleId="ListContinue">
    <w:name w:val="List Continue"/>
    <w:basedOn w:val="Normal"/>
    <w:uiPriority w:val="99"/>
    <w:unhideWhenUsed/>
    <w:rsid w:val="00D95A52"/>
    <w:pPr>
      <w:spacing w:before="0" w:after="120" w:line="276" w:lineRule="auto"/>
      <w:ind w:left="360"/>
      <w:contextualSpacing/>
    </w:pPr>
    <w:rPr>
      <w:rFonts w:asciiTheme="minorHAnsi" w:eastAsiaTheme="minorEastAsia" w:hAnsiTheme="minorHAnsi" w:cstheme="minorBidi"/>
      <w:szCs w:val="22"/>
      <w:lang w:val="en-US"/>
      <w14:ligatures w14:val="standardContextual"/>
    </w:rPr>
  </w:style>
  <w:style w:type="paragraph" w:styleId="ListContinue2">
    <w:name w:val="List Continue 2"/>
    <w:basedOn w:val="Normal"/>
    <w:uiPriority w:val="99"/>
    <w:unhideWhenUsed/>
    <w:rsid w:val="00D95A52"/>
    <w:pPr>
      <w:spacing w:before="0" w:after="120" w:line="276" w:lineRule="auto"/>
      <w:ind w:left="720"/>
      <w:contextualSpacing/>
    </w:pPr>
    <w:rPr>
      <w:rFonts w:asciiTheme="minorHAnsi" w:eastAsiaTheme="minorEastAsia" w:hAnsiTheme="minorHAnsi" w:cstheme="minorBidi"/>
      <w:szCs w:val="22"/>
      <w:lang w:val="en-US"/>
      <w14:ligatures w14:val="standardContextual"/>
    </w:rPr>
  </w:style>
  <w:style w:type="paragraph" w:styleId="ListContinue3">
    <w:name w:val="List Continue 3"/>
    <w:basedOn w:val="Normal"/>
    <w:uiPriority w:val="99"/>
    <w:unhideWhenUsed/>
    <w:rsid w:val="00D95A52"/>
    <w:pPr>
      <w:spacing w:before="0" w:after="120" w:line="276" w:lineRule="auto"/>
      <w:ind w:left="1080"/>
      <w:contextualSpacing/>
    </w:pPr>
    <w:rPr>
      <w:rFonts w:asciiTheme="minorHAnsi" w:eastAsiaTheme="minorEastAsia" w:hAnsiTheme="minorHAnsi" w:cstheme="minorBidi"/>
      <w:szCs w:val="22"/>
      <w:lang w:val="en-US"/>
      <w14:ligatures w14:val="standardContextual"/>
    </w:rPr>
  </w:style>
  <w:style w:type="paragraph" w:styleId="MacroText">
    <w:name w:val="macro"/>
    <w:link w:val="MacroTextChar"/>
    <w:uiPriority w:val="99"/>
    <w:unhideWhenUsed/>
    <w:rsid w:val="00D95A52"/>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szCs w:val="20"/>
      <w:lang w:val="en-US"/>
      <w14:ligatures w14:val="standardContextual"/>
    </w:rPr>
  </w:style>
  <w:style w:type="character" w:customStyle="1" w:styleId="MacroTextChar">
    <w:name w:val="Macro Text Char"/>
    <w:basedOn w:val="DefaultParagraphFont"/>
    <w:link w:val="MacroText"/>
    <w:uiPriority w:val="99"/>
    <w:rsid w:val="00D95A52"/>
    <w:rPr>
      <w:rFonts w:ascii="Courier" w:eastAsiaTheme="minorEastAsia" w:hAnsi="Courier" w:cstheme="minorBidi"/>
      <w:sz w:val="20"/>
      <w:szCs w:val="20"/>
      <w:lang w:val="en-US"/>
      <w14:ligatures w14:val="standardContextual"/>
    </w:rPr>
  </w:style>
  <w:style w:type="character" w:styleId="SubtleEmphasis">
    <w:name w:val="Subtle Emphasis"/>
    <w:basedOn w:val="DefaultParagraphFont"/>
    <w:uiPriority w:val="19"/>
    <w:rsid w:val="00D95A52"/>
    <w:rPr>
      <w:i/>
      <w:iCs/>
      <w:color w:val="808080" w:themeColor="text1" w:themeTint="7F"/>
    </w:rPr>
  </w:style>
  <w:style w:type="character" w:styleId="SubtleReference">
    <w:name w:val="Subtle Reference"/>
    <w:basedOn w:val="DefaultParagraphFont"/>
    <w:uiPriority w:val="31"/>
    <w:rsid w:val="00D95A52"/>
    <w:rPr>
      <w:smallCaps/>
      <w:color w:val="C0504D" w:themeColor="accent2"/>
      <w:u w:val="single"/>
    </w:rPr>
  </w:style>
  <w:style w:type="character" w:styleId="BookTitle">
    <w:name w:val="Book Title"/>
    <w:basedOn w:val="DefaultParagraphFont"/>
    <w:uiPriority w:val="33"/>
    <w:rsid w:val="00D95A52"/>
    <w:rPr>
      <w:b/>
      <w:bCs/>
      <w:smallCaps/>
      <w:spacing w:val="5"/>
    </w:rPr>
  </w:style>
  <w:style w:type="table" w:styleId="LightShading">
    <w:name w:val="Light Shading"/>
    <w:basedOn w:val="TableNormal"/>
    <w:uiPriority w:val="60"/>
    <w:rsid w:val="00D95A52"/>
    <w:pPr>
      <w:spacing w:after="0" w:line="240" w:lineRule="auto"/>
    </w:pPr>
    <w:rPr>
      <w:rFonts w:asciiTheme="minorHAnsi" w:eastAsiaTheme="minorEastAsia" w:hAnsiTheme="minorHAnsi" w:cstheme="minorBidi"/>
      <w:color w:val="000000" w:themeColor="text1" w:themeShade="BF"/>
      <w:sz w:val="22"/>
      <w:szCs w:val="22"/>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95A52"/>
    <w:pPr>
      <w:spacing w:after="0" w:line="240" w:lineRule="auto"/>
    </w:pPr>
    <w:rPr>
      <w:rFonts w:asciiTheme="minorHAnsi" w:eastAsiaTheme="minorEastAsia" w:hAnsiTheme="minorHAnsi" w:cstheme="minorBidi"/>
      <w:color w:val="365F91" w:themeColor="accent1" w:themeShade="BF"/>
      <w:sz w:val="22"/>
      <w:szCs w:val="22"/>
      <w:lang w:val="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95A52"/>
    <w:pPr>
      <w:spacing w:after="0" w:line="240" w:lineRule="auto"/>
    </w:pPr>
    <w:rPr>
      <w:rFonts w:asciiTheme="minorHAnsi" w:eastAsiaTheme="minorEastAsia" w:hAnsiTheme="minorHAnsi" w:cstheme="minorBidi"/>
      <w:color w:val="943634" w:themeColor="accent2" w:themeShade="BF"/>
      <w:sz w:val="22"/>
      <w:szCs w:val="22"/>
      <w:lang w:val="en-US"/>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95A52"/>
    <w:pPr>
      <w:spacing w:after="0" w:line="240" w:lineRule="auto"/>
    </w:pPr>
    <w:rPr>
      <w:rFonts w:asciiTheme="minorHAnsi" w:eastAsiaTheme="minorEastAsia" w:hAnsiTheme="minorHAnsi" w:cstheme="minorBidi"/>
      <w:color w:val="76923C" w:themeColor="accent3" w:themeShade="BF"/>
      <w:sz w:val="22"/>
      <w:szCs w:val="22"/>
      <w:lang w:val="en-US"/>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95A52"/>
    <w:pPr>
      <w:spacing w:after="0" w:line="240" w:lineRule="auto"/>
    </w:pPr>
    <w:rPr>
      <w:rFonts w:asciiTheme="minorHAnsi" w:eastAsiaTheme="minorEastAsia" w:hAnsiTheme="minorHAnsi" w:cstheme="minorBidi"/>
      <w:color w:val="5F497A" w:themeColor="accent4" w:themeShade="BF"/>
      <w:sz w:val="22"/>
      <w:szCs w:val="22"/>
      <w:lang w:val="en-US"/>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95A52"/>
    <w:pPr>
      <w:spacing w:after="0" w:line="240" w:lineRule="auto"/>
    </w:pPr>
    <w:rPr>
      <w:rFonts w:asciiTheme="minorHAnsi" w:eastAsiaTheme="minorEastAsia" w:hAnsiTheme="minorHAnsi" w:cstheme="minorBidi"/>
      <w:color w:val="31849B" w:themeColor="accent5" w:themeShade="BF"/>
      <w:sz w:val="22"/>
      <w:szCs w:val="22"/>
      <w:lang w:val="en-US"/>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95A52"/>
    <w:pPr>
      <w:spacing w:after="0" w:line="240" w:lineRule="auto"/>
    </w:pPr>
    <w:rPr>
      <w:rFonts w:asciiTheme="minorHAnsi" w:eastAsiaTheme="minorEastAsia" w:hAnsiTheme="minorHAnsi" w:cstheme="minorBidi"/>
      <w:color w:val="E36C0A" w:themeColor="accent6" w:themeShade="BF"/>
      <w:sz w:val="22"/>
      <w:szCs w:val="22"/>
      <w:lang w:val="en-US"/>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95A52"/>
    <w:pPr>
      <w:spacing w:after="0" w:line="240" w:lineRule="auto"/>
    </w:pPr>
    <w:rPr>
      <w:rFonts w:asciiTheme="majorHAnsi" w:eastAsiaTheme="majorEastAsia" w:hAnsiTheme="majorHAnsi" w:cstheme="majorBidi"/>
      <w:color w:val="000000" w:themeColor="text1"/>
      <w:sz w:val="22"/>
      <w:szCs w:val="22"/>
      <w:lang w:val="en-US"/>
      <w14:ligatures w14:val="standardContextu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95A52"/>
    <w:pPr>
      <w:spacing w:after="0" w:line="240" w:lineRule="auto"/>
    </w:pPr>
    <w:rPr>
      <w:rFonts w:asciiTheme="minorHAnsi" w:eastAsiaTheme="minorEastAsia" w:hAnsiTheme="minorHAnsi" w:cstheme="minorBidi"/>
      <w:sz w:val="22"/>
      <w:szCs w:val="22"/>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95A52"/>
    <w:pPr>
      <w:spacing w:after="0" w:line="240" w:lineRule="auto"/>
    </w:pPr>
    <w:rPr>
      <w:rFonts w:asciiTheme="minorHAnsi" w:eastAsiaTheme="minorEastAsia" w:hAnsiTheme="minorHAnsi" w:cstheme="minorBidi"/>
      <w:color w:val="FFFFFF" w:themeColor="background1"/>
      <w:sz w:val="22"/>
      <w:szCs w:val="22"/>
      <w:lang w:val="en-US"/>
      <w14:ligatures w14:val="standardContextua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95A52"/>
    <w:pPr>
      <w:spacing w:after="0" w:line="240" w:lineRule="auto"/>
    </w:pPr>
    <w:rPr>
      <w:rFonts w:asciiTheme="minorHAnsi" w:eastAsiaTheme="minorEastAsia" w:hAnsiTheme="minorHAnsi" w:cstheme="minorBidi"/>
      <w:color w:val="000000" w:themeColor="text1"/>
      <w:sz w:val="22"/>
      <w:szCs w:val="22"/>
      <w:lang w:val="en-US"/>
      <w14:ligatures w14:val="standardContextua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qFormat/>
    <w:rsid w:val="00AE7BFC"/>
    <w:pPr>
      <w:spacing w:line="240" w:lineRule="auto"/>
    </w:pPr>
    <w:rPr>
      <w:rFonts w:ascii="Courier New" w:eastAsia="Times New Roman" w:hAnsi="Courier New" w:cs="Arial"/>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063">
      <w:bodyDiv w:val="1"/>
      <w:marLeft w:val="0"/>
      <w:marRight w:val="0"/>
      <w:marTop w:val="0"/>
      <w:marBottom w:val="0"/>
      <w:divBdr>
        <w:top w:val="none" w:sz="0" w:space="0" w:color="auto"/>
        <w:left w:val="none" w:sz="0" w:space="0" w:color="auto"/>
        <w:bottom w:val="none" w:sz="0" w:space="0" w:color="auto"/>
        <w:right w:val="none" w:sz="0" w:space="0" w:color="auto"/>
      </w:divBdr>
    </w:div>
    <w:div w:id="18554380">
      <w:bodyDiv w:val="1"/>
      <w:marLeft w:val="0"/>
      <w:marRight w:val="0"/>
      <w:marTop w:val="0"/>
      <w:marBottom w:val="0"/>
      <w:divBdr>
        <w:top w:val="none" w:sz="0" w:space="0" w:color="auto"/>
        <w:left w:val="none" w:sz="0" w:space="0" w:color="auto"/>
        <w:bottom w:val="none" w:sz="0" w:space="0" w:color="auto"/>
        <w:right w:val="none" w:sz="0" w:space="0" w:color="auto"/>
      </w:divBdr>
    </w:div>
    <w:div w:id="39794254">
      <w:bodyDiv w:val="1"/>
      <w:marLeft w:val="0"/>
      <w:marRight w:val="0"/>
      <w:marTop w:val="0"/>
      <w:marBottom w:val="0"/>
      <w:divBdr>
        <w:top w:val="none" w:sz="0" w:space="0" w:color="auto"/>
        <w:left w:val="none" w:sz="0" w:space="0" w:color="auto"/>
        <w:bottom w:val="none" w:sz="0" w:space="0" w:color="auto"/>
        <w:right w:val="none" w:sz="0" w:space="0" w:color="auto"/>
      </w:divBdr>
    </w:div>
    <w:div w:id="44834079">
      <w:bodyDiv w:val="1"/>
      <w:marLeft w:val="0"/>
      <w:marRight w:val="0"/>
      <w:marTop w:val="0"/>
      <w:marBottom w:val="0"/>
      <w:divBdr>
        <w:top w:val="none" w:sz="0" w:space="0" w:color="auto"/>
        <w:left w:val="none" w:sz="0" w:space="0" w:color="auto"/>
        <w:bottom w:val="none" w:sz="0" w:space="0" w:color="auto"/>
        <w:right w:val="none" w:sz="0" w:space="0" w:color="auto"/>
      </w:divBdr>
    </w:div>
    <w:div w:id="47650180">
      <w:bodyDiv w:val="1"/>
      <w:marLeft w:val="0"/>
      <w:marRight w:val="0"/>
      <w:marTop w:val="0"/>
      <w:marBottom w:val="0"/>
      <w:divBdr>
        <w:top w:val="none" w:sz="0" w:space="0" w:color="auto"/>
        <w:left w:val="none" w:sz="0" w:space="0" w:color="auto"/>
        <w:bottom w:val="none" w:sz="0" w:space="0" w:color="auto"/>
        <w:right w:val="none" w:sz="0" w:space="0" w:color="auto"/>
      </w:divBdr>
      <w:divsChild>
        <w:div w:id="456802099">
          <w:marLeft w:val="274"/>
          <w:marRight w:val="0"/>
          <w:marTop w:val="0"/>
          <w:marBottom w:val="120"/>
          <w:divBdr>
            <w:top w:val="none" w:sz="0" w:space="0" w:color="auto"/>
            <w:left w:val="none" w:sz="0" w:space="0" w:color="auto"/>
            <w:bottom w:val="none" w:sz="0" w:space="0" w:color="auto"/>
            <w:right w:val="none" w:sz="0" w:space="0" w:color="auto"/>
          </w:divBdr>
        </w:div>
        <w:div w:id="821772732">
          <w:marLeft w:val="274"/>
          <w:marRight w:val="0"/>
          <w:marTop w:val="0"/>
          <w:marBottom w:val="120"/>
          <w:divBdr>
            <w:top w:val="none" w:sz="0" w:space="0" w:color="auto"/>
            <w:left w:val="none" w:sz="0" w:space="0" w:color="auto"/>
            <w:bottom w:val="none" w:sz="0" w:space="0" w:color="auto"/>
            <w:right w:val="none" w:sz="0" w:space="0" w:color="auto"/>
          </w:divBdr>
        </w:div>
        <w:div w:id="1107651900">
          <w:marLeft w:val="274"/>
          <w:marRight w:val="0"/>
          <w:marTop w:val="0"/>
          <w:marBottom w:val="120"/>
          <w:divBdr>
            <w:top w:val="none" w:sz="0" w:space="0" w:color="auto"/>
            <w:left w:val="none" w:sz="0" w:space="0" w:color="auto"/>
            <w:bottom w:val="none" w:sz="0" w:space="0" w:color="auto"/>
            <w:right w:val="none" w:sz="0" w:space="0" w:color="auto"/>
          </w:divBdr>
        </w:div>
        <w:div w:id="1189567756">
          <w:marLeft w:val="274"/>
          <w:marRight w:val="0"/>
          <w:marTop w:val="0"/>
          <w:marBottom w:val="120"/>
          <w:divBdr>
            <w:top w:val="none" w:sz="0" w:space="0" w:color="auto"/>
            <w:left w:val="none" w:sz="0" w:space="0" w:color="auto"/>
            <w:bottom w:val="none" w:sz="0" w:space="0" w:color="auto"/>
            <w:right w:val="none" w:sz="0" w:space="0" w:color="auto"/>
          </w:divBdr>
        </w:div>
        <w:div w:id="1658653820">
          <w:marLeft w:val="274"/>
          <w:marRight w:val="0"/>
          <w:marTop w:val="0"/>
          <w:marBottom w:val="120"/>
          <w:divBdr>
            <w:top w:val="none" w:sz="0" w:space="0" w:color="auto"/>
            <w:left w:val="none" w:sz="0" w:space="0" w:color="auto"/>
            <w:bottom w:val="none" w:sz="0" w:space="0" w:color="auto"/>
            <w:right w:val="none" w:sz="0" w:space="0" w:color="auto"/>
          </w:divBdr>
        </w:div>
        <w:div w:id="2028172505">
          <w:marLeft w:val="274"/>
          <w:marRight w:val="0"/>
          <w:marTop w:val="0"/>
          <w:marBottom w:val="120"/>
          <w:divBdr>
            <w:top w:val="none" w:sz="0" w:space="0" w:color="auto"/>
            <w:left w:val="none" w:sz="0" w:space="0" w:color="auto"/>
            <w:bottom w:val="none" w:sz="0" w:space="0" w:color="auto"/>
            <w:right w:val="none" w:sz="0" w:space="0" w:color="auto"/>
          </w:divBdr>
        </w:div>
        <w:div w:id="2062829136">
          <w:marLeft w:val="274"/>
          <w:marRight w:val="0"/>
          <w:marTop w:val="0"/>
          <w:marBottom w:val="120"/>
          <w:divBdr>
            <w:top w:val="none" w:sz="0" w:space="0" w:color="auto"/>
            <w:left w:val="none" w:sz="0" w:space="0" w:color="auto"/>
            <w:bottom w:val="none" w:sz="0" w:space="0" w:color="auto"/>
            <w:right w:val="none" w:sz="0" w:space="0" w:color="auto"/>
          </w:divBdr>
        </w:div>
      </w:divsChild>
    </w:div>
    <w:div w:id="65881965">
      <w:bodyDiv w:val="1"/>
      <w:marLeft w:val="0"/>
      <w:marRight w:val="0"/>
      <w:marTop w:val="0"/>
      <w:marBottom w:val="0"/>
      <w:divBdr>
        <w:top w:val="none" w:sz="0" w:space="0" w:color="auto"/>
        <w:left w:val="none" w:sz="0" w:space="0" w:color="auto"/>
        <w:bottom w:val="none" w:sz="0" w:space="0" w:color="auto"/>
        <w:right w:val="none" w:sz="0" w:space="0" w:color="auto"/>
      </w:divBdr>
    </w:div>
    <w:div w:id="74284997">
      <w:bodyDiv w:val="1"/>
      <w:marLeft w:val="0"/>
      <w:marRight w:val="0"/>
      <w:marTop w:val="0"/>
      <w:marBottom w:val="0"/>
      <w:divBdr>
        <w:top w:val="none" w:sz="0" w:space="0" w:color="auto"/>
        <w:left w:val="none" w:sz="0" w:space="0" w:color="auto"/>
        <w:bottom w:val="none" w:sz="0" w:space="0" w:color="auto"/>
        <w:right w:val="none" w:sz="0" w:space="0" w:color="auto"/>
      </w:divBdr>
    </w:div>
    <w:div w:id="90588372">
      <w:bodyDiv w:val="1"/>
      <w:marLeft w:val="0"/>
      <w:marRight w:val="0"/>
      <w:marTop w:val="0"/>
      <w:marBottom w:val="0"/>
      <w:divBdr>
        <w:top w:val="none" w:sz="0" w:space="0" w:color="auto"/>
        <w:left w:val="none" w:sz="0" w:space="0" w:color="auto"/>
        <w:bottom w:val="none" w:sz="0" w:space="0" w:color="auto"/>
        <w:right w:val="none" w:sz="0" w:space="0" w:color="auto"/>
      </w:divBdr>
    </w:div>
    <w:div w:id="95638097">
      <w:bodyDiv w:val="1"/>
      <w:marLeft w:val="0"/>
      <w:marRight w:val="0"/>
      <w:marTop w:val="0"/>
      <w:marBottom w:val="0"/>
      <w:divBdr>
        <w:top w:val="none" w:sz="0" w:space="0" w:color="auto"/>
        <w:left w:val="none" w:sz="0" w:space="0" w:color="auto"/>
        <w:bottom w:val="none" w:sz="0" w:space="0" w:color="auto"/>
        <w:right w:val="none" w:sz="0" w:space="0" w:color="auto"/>
      </w:divBdr>
    </w:div>
    <w:div w:id="98330741">
      <w:bodyDiv w:val="1"/>
      <w:marLeft w:val="0"/>
      <w:marRight w:val="0"/>
      <w:marTop w:val="0"/>
      <w:marBottom w:val="0"/>
      <w:divBdr>
        <w:top w:val="none" w:sz="0" w:space="0" w:color="auto"/>
        <w:left w:val="none" w:sz="0" w:space="0" w:color="auto"/>
        <w:bottom w:val="none" w:sz="0" w:space="0" w:color="auto"/>
        <w:right w:val="none" w:sz="0" w:space="0" w:color="auto"/>
      </w:divBdr>
    </w:div>
    <w:div w:id="99423224">
      <w:bodyDiv w:val="1"/>
      <w:marLeft w:val="0"/>
      <w:marRight w:val="0"/>
      <w:marTop w:val="0"/>
      <w:marBottom w:val="0"/>
      <w:divBdr>
        <w:top w:val="none" w:sz="0" w:space="0" w:color="auto"/>
        <w:left w:val="none" w:sz="0" w:space="0" w:color="auto"/>
        <w:bottom w:val="none" w:sz="0" w:space="0" w:color="auto"/>
        <w:right w:val="none" w:sz="0" w:space="0" w:color="auto"/>
      </w:divBdr>
    </w:div>
    <w:div w:id="146867751">
      <w:bodyDiv w:val="1"/>
      <w:marLeft w:val="0"/>
      <w:marRight w:val="0"/>
      <w:marTop w:val="0"/>
      <w:marBottom w:val="0"/>
      <w:divBdr>
        <w:top w:val="none" w:sz="0" w:space="0" w:color="auto"/>
        <w:left w:val="none" w:sz="0" w:space="0" w:color="auto"/>
        <w:bottom w:val="none" w:sz="0" w:space="0" w:color="auto"/>
        <w:right w:val="none" w:sz="0" w:space="0" w:color="auto"/>
      </w:divBdr>
    </w:div>
    <w:div w:id="204606979">
      <w:bodyDiv w:val="1"/>
      <w:marLeft w:val="0"/>
      <w:marRight w:val="0"/>
      <w:marTop w:val="0"/>
      <w:marBottom w:val="0"/>
      <w:divBdr>
        <w:top w:val="none" w:sz="0" w:space="0" w:color="auto"/>
        <w:left w:val="none" w:sz="0" w:space="0" w:color="auto"/>
        <w:bottom w:val="none" w:sz="0" w:space="0" w:color="auto"/>
        <w:right w:val="none" w:sz="0" w:space="0" w:color="auto"/>
      </w:divBdr>
    </w:div>
    <w:div w:id="218133802">
      <w:bodyDiv w:val="1"/>
      <w:marLeft w:val="0"/>
      <w:marRight w:val="0"/>
      <w:marTop w:val="0"/>
      <w:marBottom w:val="0"/>
      <w:divBdr>
        <w:top w:val="none" w:sz="0" w:space="0" w:color="auto"/>
        <w:left w:val="none" w:sz="0" w:space="0" w:color="auto"/>
        <w:bottom w:val="none" w:sz="0" w:space="0" w:color="auto"/>
        <w:right w:val="none" w:sz="0" w:space="0" w:color="auto"/>
      </w:divBdr>
    </w:div>
    <w:div w:id="228540303">
      <w:bodyDiv w:val="1"/>
      <w:marLeft w:val="0"/>
      <w:marRight w:val="0"/>
      <w:marTop w:val="0"/>
      <w:marBottom w:val="0"/>
      <w:divBdr>
        <w:top w:val="none" w:sz="0" w:space="0" w:color="auto"/>
        <w:left w:val="none" w:sz="0" w:space="0" w:color="auto"/>
        <w:bottom w:val="none" w:sz="0" w:space="0" w:color="auto"/>
        <w:right w:val="none" w:sz="0" w:space="0" w:color="auto"/>
      </w:divBdr>
    </w:div>
    <w:div w:id="236936792">
      <w:bodyDiv w:val="1"/>
      <w:marLeft w:val="0"/>
      <w:marRight w:val="0"/>
      <w:marTop w:val="0"/>
      <w:marBottom w:val="0"/>
      <w:divBdr>
        <w:top w:val="none" w:sz="0" w:space="0" w:color="auto"/>
        <w:left w:val="none" w:sz="0" w:space="0" w:color="auto"/>
        <w:bottom w:val="none" w:sz="0" w:space="0" w:color="auto"/>
        <w:right w:val="none" w:sz="0" w:space="0" w:color="auto"/>
      </w:divBdr>
    </w:div>
    <w:div w:id="242954498">
      <w:bodyDiv w:val="1"/>
      <w:marLeft w:val="0"/>
      <w:marRight w:val="0"/>
      <w:marTop w:val="0"/>
      <w:marBottom w:val="0"/>
      <w:divBdr>
        <w:top w:val="none" w:sz="0" w:space="0" w:color="auto"/>
        <w:left w:val="none" w:sz="0" w:space="0" w:color="auto"/>
        <w:bottom w:val="none" w:sz="0" w:space="0" w:color="auto"/>
        <w:right w:val="none" w:sz="0" w:space="0" w:color="auto"/>
      </w:divBdr>
    </w:div>
    <w:div w:id="289751351">
      <w:bodyDiv w:val="1"/>
      <w:marLeft w:val="0"/>
      <w:marRight w:val="0"/>
      <w:marTop w:val="0"/>
      <w:marBottom w:val="0"/>
      <w:divBdr>
        <w:top w:val="none" w:sz="0" w:space="0" w:color="auto"/>
        <w:left w:val="none" w:sz="0" w:space="0" w:color="auto"/>
        <w:bottom w:val="none" w:sz="0" w:space="0" w:color="auto"/>
        <w:right w:val="none" w:sz="0" w:space="0" w:color="auto"/>
      </w:divBdr>
    </w:div>
    <w:div w:id="309946059">
      <w:bodyDiv w:val="1"/>
      <w:marLeft w:val="0"/>
      <w:marRight w:val="0"/>
      <w:marTop w:val="0"/>
      <w:marBottom w:val="0"/>
      <w:divBdr>
        <w:top w:val="none" w:sz="0" w:space="0" w:color="auto"/>
        <w:left w:val="none" w:sz="0" w:space="0" w:color="auto"/>
        <w:bottom w:val="none" w:sz="0" w:space="0" w:color="auto"/>
        <w:right w:val="none" w:sz="0" w:space="0" w:color="auto"/>
      </w:divBdr>
    </w:div>
    <w:div w:id="330988381">
      <w:bodyDiv w:val="1"/>
      <w:marLeft w:val="0"/>
      <w:marRight w:val="0"/>
      <w:marTop w:val="0"/>
      <w:marBottom w:val="0"/>
      <w:divBdr>
        <w:top w:val="none" w:sz="0" w:space="0" w:color="auto"/>
        <w:left w:val="none" w:sz="0" w:space="0" w:color="auto"/>
        <w:bottom w:val="none" w:sz="0" w:space="0" w:color="auto"/>
        <w:right w:val="none" w:sz="0" w:space="0" w:color="auto"/>
      </w:divBdr>
    </w:div>
    <w:div w:id="334500816">
      <w:bodyDiv w:val="1"/>
      <w:marLeft w:val="0"/>
      <w:marRight w:val="0"/>
      <w:marTop w:val="0"/>
      <w:marBottom w:val="0"/>
      <w:divBdr>
        <w:top w:val="none" w:sz="0" w:space="0" w:color="auto"/>
        <w:left w:val="none" w:sz="0" w:space="0" w:color="auto"/>
        <w:bottom w:val="none" w:sz="0" w:space="0" w:color="auto"/>
        <w:right w:val="none" w:sz="0" w:space="0" w:color="auto"/>
      </w:divBdr>
    </w:div>
    <w:div w:id="359166100">
      <w:bodyDiv w:val="1"/>
      <w:marLeft w:val="0"/>
      <w:marRight w:val="0"/>
      <w:marTop w:val="0"/>
      <w:marBottom w:val="0"/>
      <w:divBdr>
        <w:top w:val="none" w:sz="0" w:space="0" w:color="auto"/>
        <w:left w:val="none" w:sz="0" w:space="0" w:color="auto"/>
        <w:bottom w:val="none" w:sz="0" w:space="0" w:color="auto"/>
        <w:right w:val="none" w:sz="0" w:space="0" w:color="auto"/>
      </w:divBdr>
    </w:div>
    <w:div w:id="374548990">
      <w:bodyDiv w:val="1"/>
      <w:marLeft w:val="0"/>
      <w:marRight w:val="0"/>
      <w:marTop w:val="0"/>
      <w:marBottom w:val="0"/>
      <w:divBdr>
        <w:top w:val="none" w:sz="0" w:space="0" w:color="auto"/>
        <w:left w:val="none" w:sz="0" w:space="0" w:color="auto"/>
        <w:bottom w:val="none" w:sz="0" w:space="0" w:color="auto"/>
        <w:right w:val="none" w:sz="0" w:space="0" w:color="auto"/>
      </w:divBdr>
    </w:div>
    <w:div w:id="388840796">
      <w:bodyDiv w:val="1"/>
      <w:marLeft w:val="0"/>
      <w:marRight w:val="0"/>
      <w:marTop w:val="0"/>
      <w:marBottom w:val="0"/>
      <w:divBdr>
        <w:top w:val="none" w:sz="0" w:space="0" w:color="auto"/>
        <w:left w:val="none" w:sz="0" w:space="0" w:color="auto"/>
        <w:bottom w:val="none" w:sz="0" w:space="0" w:color="auto"/>
        <w:right w:val="none" w:sz="0" w:space="0" w:color="auto"/>
      </w:divBdr>
    </w:div>
    <w:div w:id="395856108">
      <w:bodyDiv w:val="1"/>
      <w:marLeft w:val="0"/>
      <w:marRight w:val="0"/>
      <w:marTop w:val="0"/>
      <w:marBottom w:val="0"/>
      <w:divBdr>
        <w:top w:val="none" w:sz="0" w:space="0" w:color="auto"/>
        <w:left w:val="none" w:sz="0" w:space="0" w:color="auto"/>
        <w:bottom w:val="none" w:sz="0" w:space="0" w:color="auto"/>
        <w:right w:val="none" w:sz="0" w:space="0" w:color="auto"/>
      </w:divBdr>
    </w:div>
    <w:div w:id="409277334">
      <w:bodyDiv w:val="1"/>
      <w:marLeft w:val="0"/>
      <w:marRight w:val="0"/>
      <w:marTop w:val="0"/>
      <w:marBottom w:val="0"/>
      <w:divBdr>
        <w:top w:val="none" w:sz="0" w:space="0" w:color="auto"/>
        <w:left w:val="none" w:sz="0" w:space="0" w:color="auto"/>
        <w:bottom w:val="none" w:sz="0" w:space="0" w:color="auto"/>
        <w:right w:val="none" w:sz="0" w:space="0" w:color="auto"/>
      </w:divBdr>
    </w:div>
    <w:div w:id="419720392">
      <w:bodyDiv w:val="1"/>
      <w:marLeft w:val="0"/>
      <w:marRight w:val="0"/>
      <w:marTop w:val="0"/>
      <w:marBottom w:val="0"/>
      <w:divBdr>
        <w:top w:val="none" w:sz="0" w:space="0" w:color="auto"/>
        <w:left w:val="none" w:sz="0" w:space="0" w:color="auto"/>
        <w:bottom w:val="none" w:sz="0" w:space="0" w:color="auto"/>
        <w:right w:val="none" w:sz="0" w:space="0" w:color="auto"/>
      </w:divBdr>
    </w:div>
    <w:div w:id="432090272">
      <w:bodyDiv w:val="1"/>
      <w:marLeft w:val="0"/>
      <w:marRight w:val="0"/>
      <w:marTop w:val="0"/>
      <w:marBottom w:val="0"/>
      <w:divBdr>
        <w:top w:val="none" w:sz="0" w:space="0" w:color="auto"/>
        <w:left w:val="none" w:sz="0" w:space="0" w:color="auto"/>
        <w:bottom w:val="none" w:sz="0" w:space="0" w:color="auto"/>
        <w:right w:val="none" w:sz="0" w:space="0" w:color="auto"/>
      </w:divBdr>
    </w:div>
    <w:div w:id="441151311">
      <w:bodyDiv w:val="1"/>
      <w:marLeft w:val="0"/>
      <w:marRight w:val="0"/>
      <w:marTop w:val="0"/>
      <w:marBottom w:val="0"/>
      <w:divBdr>
        <w:top w:val="none" w:sz="0" w:space="0" w:color="auto"/>
        <w:left w:val="none" w:sz="0" w:space="0" w:color="auto"/>
        <w:bottom w:val="none" w:sz="0" w:space="0" w:color="auto"/>
        <w:right w:val="none" w:sz="0" w:space="0" w:color="auto"/>
      </w:divBdr>
    </w:div>
    <w:div w:id="451478010">
      <w:bodyDiv w:val="1"/>
      <w:marLeft w:val="0"/>
      <w:marRight w:val="0"/>
      <w:marTop w:val="0"/>
      <w:marBottom w:val="0"/>
      <w:divBdr>
        <w:top w:val="none" w:sz="0" w:space="0" w:color="auto"/>
        <w:left w:val="none" w:sz="0" w:space="0" w:color="auto"/>
        <w:bottom w:val="none" w:sz="0" w:space="0" w:color="auto"/>
        <w:right w:val="none" w:sz="0" w:space="0" w:color="auto"/>
      </w:divBdr>
    </w:div>
    <w:div w:id="483668549">
      <w:bodyDiv w:val="1"/>
      <w:marLeft w:val="0"/>
      <w:marRight w:val="0"/>
      <w:marTop w:val="0"/>
      <w:marBottom w:val="0"/>
      <w:divBdr>
        <w:top w:val="none" w:sz="0" w:space="0" w:color="auto"/>
        <w:left w:val="none" w:sz="0" w:space="0" w:color="auto"/>
        <w:bottom w:val="none" w:sz="0" w:space="0" w:color="auto"/>
        <w:right w:val="none" w:sz="0" w:space="0" w:color="auto"/>
      </w:divBdr>
    </w:div>
    <w:div w:id="488714064">
      <w:bodyDiv w:val="1"/>
      <w:marLeft w:val="0"/>
      <w:marRight w:val="0"/>
      <w:marTop w:val="0"/>
      <w:marBottom w:val="0"/>
      <w:divBdr>
        <w:top w:val="none" w:sz="0" w:space="0" w:color="auto"/>
        <w:left w:val="none" w:sz="0" w:space="0" w:color="auto"/>
        <w:bottom w:val="none" w:sz="0" w:space="0" w:color="auto"/>
        <w:right w:val="none" w:sz="0" w:space="0" w:color="auto"/>
      </w:divBdr>
    </w:div>
    <w:div w:id="517277193">
      <w:bodyDiv w:val="1"/>
      <w:marLeft w:val="0"/>
      <w:marRight w:val="0"/>
      <w:marTop w:val="0"/>
      <w:marBottom w:val="0"/>
      <w:divBdr>
        <w:top w:val="none" w:sz="0" w:space="0" w:color="auto"/>
        <w:left w:val="none" w:sz="0" w:space="0" w:color="auto"/>
        <w:bottom w:val="none" w:sz="0" w:space="0" w:color="auto"/>
        <w:right w:val="none" w:sz="0" w:space="0" w:color="auto"/>
      </w:divBdr>
    </w:div>
    <w:div w:id="529225626">
      <w:bodyDiv w:val="1"/>
      <w:marLeft w:val="0"/>
      <w:marRight w:val="0"/>
      <w:marTop w:val="0"/>
      <w:marBottom w:val="0"/>
      <w:divBdr>
        <w:top w:val="none" w:sz="0" w:space="0" w:color="auto"/>
        <w:left w:val="none" w:sz="0" w:space="0" w:color="auto"/>
        <w:bottom w:val="none" w:sz="0" w:space="0" w:color="auto"/>
        <w:right w:val="none" w:sz="0" w:space="0" w:color="auto"/>
      </w:divBdr>
      <w:divsChild>
        <w:div w:id="26681871">
          <w:marLeft w:val="274"/>
          <w:marRight w:val="0"/>
          <w:marTop w:val="0"/>
          <w:marBottom w:val="120"/>
          <w:divBdr>
            <w:top w:val="none" w:sz="0" w:space="0" w:color="auto"/>
            <w:left w:val="none" w:sz="0" w:space="0" w:color="auto"/>
            <w:bottom w:val="none" w:sz="0" w:space="0" w:color="auto"/>
            <w:right w:val="none" w:sz="0" w:space="0" w:color="auto"/>
          </w:divBdr>
        </w:div>
        <w:div w:id="315577367">
          <w:marLeft w:val="274"/>
          <w:marRight w:val="0"/>
          <w:marTop w:val="0"/>
          <w:marBottom w:val="120"/>
          <w:divBdr>
            <w:top w:val="none" w:sz="0" w:space="0" w:color="auto"/>
            <w:left w:val="none" w:sz="0" w:space="0" w:color="auto"/>
            <w:bottom w:val="none" w:sz="0" w:space="0" w:color="auto"/>
            <w:right w:val="none" w:sz="0" w:space="0" w:color="auto"/>
          </w:divBdr>
        </w:div>
        <w:div w:id="535587606">
          <w:marLeft w:val="274"/>
          <w:marRight w:val="0"/>
          <w:marTop w:val="0"/>
          <w:marBottom w:val="120"/>
          <w:divBdr>
            <w:top w:val="none" w:sz="0" w:space="0" w:color="auto"/>
            <w:left w:val="none" w:sz="0" w:space="0" w:color="auto"/>
            <w:bottom w:val="none" w:sz="0" w:space="0" w:color="auto"/>
            <w:right w:val="none" w:sz="0" w:space="0" w:color="auto"/>
          </w:divBdr>
        </w:div>
        <w:div w:id="2034841278">
          <w:marLeft w:val="274"/>
          <w:marRight w:val="0"/>
          <w:marTop w:val="0"/>
          <w:marBottom w:val="120"/>
          <w:divBdr>
            <w:top w:val="none" w:sz="0" w:space="0" w:color="auto"/>
            <w:left w:val="none" w:sz="0" w:space="0" w:color="auto"/>
            <w:bottom w:val="none" w:sz="0" w:space="0" w:color="auto"/>
            <w:right w:val="none" w:sz="0" w:space="0" w:color="auto"/>
          </w:divBdr>
        </w:div>
      </w:divsChild>
    </w:div>
    <w:div w:id="536040242">
      <w:bodyDiv w:val="1"/>
      <w:marLeft w:val="0"/>
      <w:marRight w:val="0"/>
      <w:marTop w:val="0"/>
      <w:marBottom w:val="0"/>
      <w:divBdr>
        <w:top w:val="none" w:sz="0" w:space="0" w:color="auto"/>
        <w:left w:val="none" w:sz="0" w:space="0" w:color="auto"/>
        <w:bottom w:val="none" w:sz="0" w:space="0" w:color="auto"/>
        <w:right w:val="none" w:sz="0" w:space="0" w:color="auto"/>
      </w:divBdr>
    </w:div>
    <w:div w:id="538586562">
      <w:bodyDiv w:val="1"/>
      <w:marLeft w:val="0"/>
      <w:marRight w:val="0"/>
      <w:marTop w:val="0"/>
      <w:marBottom w:val="0"/>
      <w:divBdr>
        <w:top w:val="none" w:sz="0" w:space="0" w:color="auto"/>
        <w:left w:val="none" w:sz="0" w:space="0" w:color="auto"/>
        <w:bottom w:val="none" w:sz="0" w:space="0" w:color="auto"/>
        <w:right w:val="none" w:sz="0" w:space="0" w:color="auto"/>
      </w:divBdr>
    </w:div>
    <w:div w:id="593323364">
      <w:bodyDiv w:val="1"/>
      <w:marLeft w:val="0"/>
      <w:marRight w:val="0"/>
      <w:marTop w:val="0"/>
      <w:marBottom w:val="0"/>
      <w:divBdr>
        <w:top w:val="none" w:sz="0" w:space="0" w:color="auto"/>
        <w:left w:val="none" w:sz="0" w:space="0" w:color="auto"/>
        <w:bottom w:val="none" w:sz="0" w:space="0" w:color="auto"/>
        <w:right w:val="none" w:sz="0" w:space="0" w:color="auto"/>
      </w:divBdr>
      <w:divsChild>
        <w:div w:id="499781831">
          <w:marLeft w:val="274"/>
          <w:marRight w:val="0"/>
          <w:marTop w:val="0"/>
          <w:marBottom w:val="120"/>
          <w:divBdr>
            <w:top w:val="none" w:sz="0" w:space="0" w:color="auto"/>
            <w:left w:val="none" w:sz="0" w:space="0" w:color="auto"/>
            <w:bottom w:val="none" w:sz="0" w:space="0" w:color="auto"/>
            <w:right w:val="none" w:sz="0" w:space="0" w:color="auto"/>
          </w:divBdr>
        </w:div>
        <w:div w:id="1106926399">
          <w:marLeft w:val="274"/>
          <w:marRight w:val="0"/>
          <w:marTop w:val="0"/>
          <w:marBottom w:val="120"/>
          <w:divBdr>
            <w:top w:val="none" w:sz="0" w:space="0" w:color="auto"/>
            <w:left w:val="none" w:sz="0" w:space="0" w:color="auto"/>
            <w:bottom w:val="none" w:sz="0" w:space="0" w:color="auto"/>
            <w:right w:val="none" w:sz="0" w:space="0" w:color="auto"/>
          </w:divBdr>
        </w:div>
        <w:div w:id="1346858076">
          <w:marLeft w:val="274"/>
          <w:marRight w:val="0"/>
          <w:marTop w:val="0"/>
          <w:marBottom w:val="120"/>
          <w:divBdr>
            <w:top w:val="none" w:sz="0" w:space="0" w:color="auto"/>
            <w:left w:val="none" w:sz="0" w:space="0" w:color="auto"/>
            <w:bottom w:val="none" w:sz="0" w:space="0" w:color="auto"/>
            <w:right w:val="none" w:sz="0" w:space="0" w:color="auto"/>
          </w:divBdr>
        </w:div>
        <w:div w:id="2053144198">
          <w:marLeft w:val="274"/>
          <w:marRight w:val="0"/>
          <w:marTop w:val="0"/>
          <w:marBottom w:val="120"/>
          <w:divBdr>
            <w:top w:val="none" w:sz="0" w:space="0" w:color="auto"/>
            <w:left w:val="none" w:sz="0" w:space="0" w:color="auto"/>
            <w:bottom w:val="none" w:sz="0" w:space="0" w:color="auto"/>
            <w:right w:val="none" w:sz="0" w:space="0" w:color="auto"/>
          </w:divBdr>
        </w:div>
      </w:divsChild>
    </w:div>
    <w:div w:id="597444459">
      <w:bodyDiv w:val="1"/>
      <w:marLeft w:val="0"/>
      <w:marRight w:val="0"/>
      <w:marTop w:val="0"/>
      <w:marBottom w:val="0"/>
      <w:divBdr>
        <w:top w:val="none" w:sz="0" w:space="0" w:color="auto"/>
        <w:left w:val="none" w:sz="0" w:space="0" w:color="auto"/>
        <w:bottom w:val="none" w:sz="0" w:space="0" w:color="auto"/>
        <w:right w:val="none" w:sz="0" w:space="0" w:color="auto"/>
      </w:divBdr>
    </w:div>
    <w:div w:id="598370916">
      <w:bodyDiv w:val="1"/>
      <w:marLeft w:val="0"/>
      <w:marRight w:val="0"/>
      <w:marTop w:val="0"/>
      <w:marBottom w:val="0"/>
      <w:divBdr>
        <w:top w:val="none" w:sz="0" w:space="0" w:color="auto"/>
        <w:left w:val="none" w:sz="0" w:space="0" w:color="auto"/>
        <w:bottom w:val="none" w:sz="0" w:space="0" w:color="auto"/>
        <w:right w:val="none" w:sz="0" w:space="0" w:color="auto"/>
      </w:divBdr>
    </w:div>
    <w:div w:id="639726470">
      <w:bodyDiv w:val="1"/>
      <w:marLeft w:val="0"/>
      <w:marRight w:val="0"/>
      <w:marTop w:val="0"/>
      <w:marBottom w:val="0"/>
      <w:divBdr>
        <w:top w:val="none" w:sz="0" w:space="0" w:color="auto"/>
        <w:left w:val="none" w:sz="0" w:space="0" w:color="auto"/>
        <w:bottom w:val="none" w:sz="0" w:space="0" w:color="auto"/>
        <w:right w:val="none" w:sz="0" w:space="0" w:color="auto"/>
      </w:divBdr>
    </w:div>
    <w:div w:id="661003578">
      <w:bodyDiv w:val="1"/>
      <w:marLeft w:val="0"/>
      <w:marRight w:val="0"/>
      <w:marTop w:val="0"/>
      <w:marBottom w:val="0"/>
      <w:divBdr>
        <w:top w:val="none" w:sz="0" w:space="0" w:color="auto"/>
        <w:left w:val="none" w:sz="0" w:space="0" w:color="auto"/>
        <w:bottom w:val="none" w:sz="0" w:space="0" w:color="auto"/>
        <w:right w:val="none" w:sz="0" w:space="0" w:color="auto"/>
      </w:divBdr>
    </w:div>
    <w:div w:id="677542285">
      <w:bodyDiv w:val="1"/>
      <w:marLeft w:val="0"/>
      <w:marRight w:val="0"/>
      <w:marTop w:val="0"/>
      <w:marBottom w:val="0"/>
      <w:divBdr>
        <w:top w:val="none" w:sz="0" w:space="0" w:color="auto"/>
        <w:left w:val="none" w:sz="0" w:space="0" w:color="auto"/>
        <w:bottom w:val="none" w:sz="0" w:space="0" w:color="auto"/>
        <w:right w:val="none" w:sz="0" w:space="0" w:color="auto"/>
      </w:divBdr>
    </w:div>
    <w:div w:id="687020730">
      <w:bodyDiv w:val="1"/>
      <w:marLeft w:val="0"/>
      <w:marRight w:val="0"/>
      <w:marTop w:val="0"/>
      <w:marBottom w:val="0"/>
      <w:divBdr>
        <w:top w:val="none" w:sz="0" w:space="0" w:color="auto"/>
        <w:left w:val="none" w:sz="0" w:space="0" w:color="auto"/>
        <w:bottom w:val="none" w:sz="0" w:space="0" w:color="auto"/>
        <w:right w:val="none" w:sz="0" w:space="0" w:color="auto"/>
      </w:divBdr>
    </w:div>
    <w:div w:id="723867365">
      <w:bodyDiv w:val="1"/>
      <w:marLeft w:val="0"/>
      <w:marRight w:val="0"/>
      <w:marTop w:val="0"/>
      <w:marBottom w:val="0"/>
      <w:divBdr>
        <w:top w:val="none" w:sz="0" w:space="0" w:color="auto"/>
        <w:left w:val="none" w:sz="0" w:space="0" w:color="auto"/>
        <w:bottom w:val="none" w:sz="0" w:space="0" w:color="auto"/>
        <w:right w:val="none" w:sz="0" w:space="0" w:color="auto"/>
      </w:divBdr>
    </w:div>
    <w:div w:id="735396165">
      <w:bodyDiv w:val="1"/>
      <w:marLeft w:val="0"/>
      <w:marRight w:val="0"/>
      <w:marTop w:val="0"/>
      <w:marBottom w:val="0"/>
      <w:divBdr>
        <w:top w:val="none" w:sz="0" w:space="0" w:color="auto"/>
        <w:left w:val="none" w:sz="0" w:space="0" w:color="auto"/>
        <w:bottom w:val="none" w:sz="0" w:space="0" w:color="auto"/>
        <w:right w:val="none" w:sz="0" w:space="0" w:color="auto"/>
      </w:divBdr>
    </w:div>
    <w:div w:id="744104409">
      <w:bodyDiv w:val="1"/>
      <w:marLeft w:val="0"/>
      <w:marRight w:val="0"/>
      <w:marTop w:val="0"/>
      <w:marBottom w:val="0"/>
      <w:divBdr>
        <w:top w:val="none" w:sz="0" w:space="0" w:color="auto"/>
        <w:left w:val="none" w:sz="0" w:space="0" w:color="auto"/>
        <w:bottom w:val="none" w:sz="0" w:space="0" w:color="auto"/>
        <w:right w:val="none" w:sz="0" w:space="0" w:color="auto"/>
      </w:divBdr>
    </w:div>
    <w:div w:id="749694668">
      <w:bodyDiv w:val="1"/>
      <w:marLeft w:val="0"/>
      <w:marRight w:val="0"/>
      <w:marTop w:val="0"/>
      <w:marBottom w:val="0"/>
      <w:divBdr>
        <w:top w:val="none" w:sz="0" w:space="0" w:color="auto"/>
        <w:left w:val="none" w:sz="0" w:space="0" w:color="auto"/>
        <w:bottom w:val="none" w:sz="0" w:space="0" w:color="auto"/>
        <w:right w:val="none" w:sz="0" w:space="0" w:color="auto"/>
      </w:divBdr>
    </w:div>
    <w:div w:id="777454089">
      <w:bodyDiv w:val="1"/>
      <w:marLeft w:val="0"/>
      <w:marRight w:val="0"/>
      <w:marTop w:val="0"/>
      <w:marBottom w:val="0"/>
      <w:divBdr>
        <w:top w:val="none" w:sz="0" w:space="0" w:color="auto"/>
        <w:left w:val="none" w:sz="0" w:space="0" w:color="auto"/>
        <w:bottom w:val="none" w:sz="0" w:space="0" w:color="auto"/>
        <w:right w:val="none" w:sz="0" w:space="0" w:color="auto"/>
      </w:divBdr>
    </w:div>
    <w:div w:id="802621894">
      <w:bodyDiv w:val="1"/>
      <w:marLeft w:val="0"/>
      <w:marRight w:val="0"/>
      <w:marTop w:val="0"/>
      <w:marBottom w:val="0"/>
      <w:divBdr>
        <w:top w:val="none" w:sz="0" w:space="0" w:color="auto"/>
        <w:left w:val="none" w:sz="0" w:space="0" w:color="auto"/>
        <w:bottom w:val="none" w:sz="0" w:space="0" w:color="auto"/>
        <w:right w:val="none" w:sz="0" w:space="0" w:color="auto"/>
      </w:divBdr>
      <w:divsChild>
        <w:div w:id="349380355">
          <w:marLeft w:val="274"/>
          <w:marRight w:val="0"/>
          <w:marTop w:val="0"/>
          <w:marBottom w:val="120"/>
          <w:divBdr>
            <w:top w:val="none" w:sz="0" w:space="0" w:color="auto"/>
            <w:left w:val="none" w:sz="0" w:space="0" w:color="auto"/>
            <w:bottom w:val="none" w:sz="0" w:space="0" w:color="auto"/>
            <w:right w:val="none" w:sz="0" w:space="0" w:color="auto"/>
          </w:divBdr>
        </w:div>
        <w:div w:id="796070122">
          <w:marLeft w:val="274"/>
          <w:marRight w:val="0"/>
          <w:marTop w:val="0"/>
          <w:marBottom w:val="120"/>
          <w:divBdr>
            <w:top w:val="none" w:sz="0" w:space="0" w:color="auto"/>
            <w:left w:val="none" w:sz="0" w:space="0" w:color="auto"/>
            <w:bottom w:val="none" w:sz="0" w:space="0" w:color="auto"/>
            <w:right w:val="none" w:sz="0" w:space="0" w:color="auto"/>
          </w:divBdr>
        </w:div>
        <w:div w:id="898596184">
          <w:marLeft w:val="274"/>
          <w:marRight w:val="0"/>
          <w:marTop w:val="0"/>
          <w:marBottom w:val="120"/>
          <w:divBdr>
            <w:top w:val="none" w:sz="0" w:space="0" w:color="auto"/>
            <w:left w:val="none" w:sz="0" w:space="0" w:color="auto"/>
            <w:bottom w:val="none" w:sz="0" w:space="0" w:color="auto"/>
            <w:right w:val="none" w:sz="0" w:space="0" w:color="auto"/>
          </w:divBdr>
        </w:div>
        <w:div w:id="1653169750">
          <w:marLeft w:val="274"/>
          <w:marRight w:val="0"/>
          <w:marTop w:val="0"/>
          <w:marBottom w:val="120"/>
          <w:divBdr>
            <w:top w:val="none" w:sz="0" w:space="0" w:color="auto"/>
            <w:left w:val="none" w:sz="0" w:space="0" w:color="auto"/>
            <w:bottom w:val="none" w:sz="0" w:space="0" w:color="auto"/>
            <w:right w:val="none" w:sz="0" w:space="0" w:color="auto"/>
          </w:divBdr>
        </w:div>
      </w:divsChild>
    </w:div>
    <w:div w:id="819883693">
      <w:bodyDiv w:val="1"/>
      <w:marLeft w:val="0"/>
      <w:marRight w:val="0"/>
      <w:marTop w:val="0"/>
      <w:marBottom w:val="0"/>
      <w:divBdr>
        <w:top w:val="none" w:sz="0" w:space="0" w:color="auto"/>
        <w:left w:val="none" w:sz="0" w:space="0" w:color="auto"/>
        <w:bottom w:val="none" w:sz="0" w:space="0" w:color="auto"/>
        <w:right w:val="none" w:sz="0" w:space="0" w:color="auto"/>
      </w:divBdr>
    </w:div>
    <w:div w:id="840044062">
      <w:bodyDiv w:val="1"/>
      <w:marLeft w:val="0"/>
      <w:marRight w:val="0"/>
      <w:marTop w:val="0"/>
      <w:marBottom w:val="0"/>
      <w:divBdr>
        <w:top w:val="none" w:sz="0" w:space="0" w:color="auto"/>
        <w:left w:val="none" w:sz="0" w:space="0" w:color="auto"/>
        <w:bottom w:val="none" w:sz="0" w:space="0" w:color="auto"/>
        <w:right w:val="none" w:sz="0" w:space="0" w:color="auto"/>
      </w:divBdr>
    </w:div>
    <w:div w:id="847476579">
      <w:bodyDiv w:val="1"/>
      <w:marLeft w:val="0"/>
      <w:marRight w:val="0"/>
      <w:marTop w:val="0"/>
      <w:marBottom w:val="0"/>
      <w:divBdr>
        <w:top w:val="none" w:sz="0" w:space="0" w:color="auto"/>
        <w:left w:val="none" w:sz="0" w:space="0" w:color="auto"/>
        <w:bottom w:val="none" w:sz="0" w:space="0" w:color="auto"/>
        <w:right w:val="none" w:sz="0" w:space="0" w:color="auto"/>
      </w:divBdr>
      <w:divsChild>
        <w:div w:id="18239323">
          <w:marLeft w:val="640"/>
          <w:marRight w:val="0"/>
          <w:marTop w:val="0"/>
          <w:marBottom w:val="0"/>
          <w:divBdr>
            <w:top w:val="none" w:sz="0" w:space="0" w:color="auto"/>
            <w:left w:val="none" w:sz="0" w:space="0" w:color="auto"/>
            <w:bottom w:val="none" w:sz="0" w:space="0" w:color="auto"/>
            <w:right w:val="none" w:sz="0" w:space="0" w:color="auto"/>
          </w:divBdr>
        </w:div>
        <w:div w:id="1998218779">
          <w:marLeft w:val="640"/>
          <w:marRight w:val="0"/>
          <w:marTop w:val="0"/>
          <w:marBottom w:val="0"/>
          <w:divBdr>
            <w:top w:val="none" w:sz="0" w:space="0" w:color="auto"/>
            <w:left w:val="none" w:sz="0" w:space="0" w:color="auto"/>
            <w:bottom w:val="none" w:sz="0" w:space="0" w:color="auto"/>
            <w:right w:val="none" w:sz="0" w:space="0" w:color="auto"/>
          </w:divBdr>
        </w:div>
      </w:divsChild>
    </w:div>
    <w:div w:id="851719457">
      <w:bodyDiv w:val="1"/>
      <w:marLeft w:val="0"/>
      <w:marRight w:val="0"/>
      <w:marTop w:val="0"/>
      <w:marBottom w:val="0"/>
      <w:divBdr>
        <w:top w:val="none" w:sz="0" w:space="0" w:color="auto"/>
        <w:left w:val="none" w:sz="0" w:space="0" w:color="auto"/>
        <w:bottom w:val="none" w:sz="0" w:space="0" w:color="auto"/>
        <w:right w:val="none" w:sz="0" w:space="0" w:color="auto"/>
      </w:divBdr>
    </w:div>
    <w:div w:id="872423661">
      <w:bodyDiv w:val="1"/>
      <w:marLeft w:val="0"/>
      <w:marRight w:val="0"/>
      <w:marTop w:val="0"/>
      <w:marBottom w:val="0"/>
      <w:divBdr>
        <w:top w:val="none" w:sz="0" w:space="0" w:color="auto"/>
        <w:left w:val="none" w:sz="0" w:space="0" w:color="auto"/>
        <w:bottom w:val="none" w:sz="0" w:space="0" w:color="auto"/>
        <w:right w:val="none" w:sz="0" w:space="0" w:color="auto"/>
      </w:divBdr>
    </w:div>
    <w:div w:id="892883446">
      <w:bodyDiv w:val="1"/>
      <w:marLeft w:val="0"/>
      <w:marRight w:val="0"/>
      <w:marTop w:val="0"/>
      <w:marBottom w:val="0"/>
      <w:divBdr>
        <w:top w:val="none" w:sz="0" w:space="0" w:color="auto"/>
        <w:left w:val="none" w:sz="0" w:space="0" w:color="auto"/>
        <w:bottom w:val="none" w:sz="0" w:space="0" w:color="auto"/>
        <w:right w:val="none" w:sz="0" w:space="0" w:color="auto"/>
      </w:divBdr>
    </w:div>
    <w:div w:id="904027694">
      <w:bodyDiv w:val="1"/>
      <w:marLeft w:val="0"/>
      <w:marRight w:val="0"/>
      <w:marTop w:val="0"/>
      <w:marBottom w:val="0"/>
      <w:divBdr>
        <w:top w:val="none" w:sz="0" w:space="0" w:color="auto"/>
        <w:left w:val="none" w:sz="0" w:space="0" w:color="auto"/>
        <w:bottom w:val="none" w:sz="0" w:space="0" w:color="auto"/>
        <w:right w:val="none" w:sz="0" w:space="0" w:color="auto"/>
      </w:divBdr>
    </w:div>
    <w:div w:id="905069588">
      <w:bodyDiv w:val="1"/>
      <w:marLeft w:val="0"/>
      <w:marRight w:val="0"/>
      <w:marTop w:val="0"/>
      <w:marBottom w:val="0"/>
      <w:divBdr>
        <w:top w:val="none" w:sz="0" w:space="0" w:color="auto"/>
        <w:left w:val="none" w:sz="0" w:space="0" w:color="auto"/>
        <w:bottom w:val="none" w:sz="0" w:space="0" w:color="auto"/>
        <w:right w:val="none" w:sz="0" w:space="0" w:color="auto"/>
      </w:divBdr>
    </w:div>
    <w:div w:id="939995550">
      <w:bodyDiv w:val="1"/>
      <w:marLeft w:val="0"/>
      <w:marRight w:val="0"/>
      <w:marTop w:val="0"/>
      <w:marBottom w:val="0"/>
      <w:divBdr>
        <w:top w:val="none" w:sz="0" w:space="0" w:color="auto"/>
        <w:left w:val="none" w:sz="0" w:space="0" w:color="auto"/>
        <w:bottom w:val="none" w:sz="0" w:space="0" w:color="auto"/>
        <w:right w:val="none" w:sz="0" w:space="0" w:color="auto"/>
      </w:divBdr>
    </w:div>
    <w:div w:id="970551377">
      <w:bodyDiv w:val="1"/>
      <w:marLeft w:val="0"/>
      <w:marRight w:val="0"/>
      <w:marTop w:val="0"/>
      <w:marBottom w:val="0"/>
      <w:divBdr>
        <w:top w:val="none" w:sz="0" w:space="0" w:color="auto"/>
        <w:left w:val="none" w:sz="0" w:space="0" w:color="auto"/>
        <w:bottom w:val="none" w:sz="0" w:space="0" w:color="auto"/>
        <w:right w:val="none" w:sz="0" w:space="0" w:color="auto"/>
      </w:divBdr>
      <w:divsChild>
        <w:div w:id="359472525">
          <w:marLeft w:val="446"/>
          <w:marRight w:val="0"/>
          <w:marTop w:val="0"/>
          <w:marBottom w:val="0"/>
          <w:divBdr>
            <w:top w:val="none" w:sz="0" w:space="0" w:color="auto"/>
            <w:left w:val="none" w:sz="0" w:space="0" w:color="auto"/>
            <w:bottom w:val="none" w:sz="0" w:space="0" w:color="auto"/>
            <w:right w:val="none" w:sz="0" w:space="0" w:color="auto"/>
          </w:divBdr>
        </w:div>
        <w:div w:id="711655648">
          <w:marLeft w:val="446"/>
          <w:marRight w:val="0"/>
          <w:marTop w:val="0"/>
          <w:marBottom w:val="0"/>
          <w:divBdr>
            <w:top w:val="none" w:sz="0" w:space="0" w:color="auto"/>
            <w:left w:val="none" w:sz="0" w:space="0" w:color="auto"/>
            <w:bottom w:val="none" w:sz="0" w:space="0" w:color="auto"/>
            <w:right w:val="none" w:sz="0" w:space="0" w:color="auto"/>
          </w:divBdr>
        </w:div>
        <w:div w:id="979000113">
          <w:marLeft w:val="446"/>
          <w:marRight w:val="0"/>
          <w:marTop w:val="0"/>
          <w:marBottom w:val="0"/>
          <w:divBdr>
            <w:top w:val="none" w:sz="0" w:space="0" w:color="auto"/>
            <w:left w:val="none" w:sz="0" w:space="0" w:color="auto"/>
            <w:bottom w:val="none" w:sz="0" w:space="0" w:color="auto"/>
            <w:right w:val="none" w:sz="0" w:space="0" w:color="auto"/>
          </w:divBdr>
        </w:div>
        <w:div w:id="983200373">
          <w:marLeft w:val="446"/>
          <w:marRight w:val="0"/>
          <w:marTop w:val="0"/>
          <w:marBottom w:val="0"/>
          <w:divBdr>
            <w:top w:val="none" w:sz="0" w:space="0" w:color="auto"/>
            <w:left w:val="none" w:sz="0" w:space="0" w:color="auto"/>
            <w:bottom w:val="none" w:sz="0" w:space="0" w:color="auto"/>
            <w:right w:val="none" w:sz="0" w:space="0" w:color="auto"/>
          </w:divBdr>
        </w:div>
        <w:div w:id="1057389141">
          <w:marLeft w:val="446"/>
          <w:marRight w:val="0"/>
          <w:marTop w:val="0"/>
          <w:marBottom w:val="0"/>
          <w:divBdr>
            <w:top w:val="none" w:sz="0" w:space="0" w:color="auto"/>
            <w:left w:val="none" w:sz="0" w:space="0" w:color="auto"/>
            <w:bottom w:val="none" w:sz="0" w:space="0" w:color="auto"/>
            <w:right w:val="none" w:sz="0" w:space="0" w:color="auto"/>
          </w:divBdr>
        </w:div>
        <w:div w:id="1224411373">
          <w:marLeft w:val="446"/>
          <w:marRight w:val="0"/>
          <w:marTop w:val="0"/>
          <w:marBottom w:val="0"/>
          <w:divBdr>
            <w:top w:val="none" w:sz="0" w:space="0" w:color="auto"/>
            <w:left w:val="none" w:sz="0" w:space="0" w:color="auto"/>
            <w:bottom w:val="none" w:sz="0" w:space="0" w:color="auto"/>
            <w:right w:val="none" w:sz="0" w:space="0" w:color="auto"/>
          </w:divBdr>
        </w:div>
        <w:div w:id="1446342008">
          <w:marLeft w:val="446"/>
          <w:marRight w:val="0"/>
          <w:marTop w:val="0"/>
          <w:marBottom w:val="0"/>
          <w:divBdr>
            <w:top w:val="none" w:sz="0" w:space="0" w:color="auto"/>
            <w:left w:val="none" w:sz="0" w:space="0" w:color="auto"/>
            <w:bottom w:val="none" w:sz="0" w:space="0" w:color="auto"/>
            <w:right w:val="none" w:sz="0" w:space="0" w:color="auto"/>
          </w:divBdr>
        </w:div>
        <w:div w:id="1510876316">
          <w:marLeft w:val="446"/>
          <w:marRight w:val="0"/>
          <w:marTop w:val="0"/>
          <w:marBottom w:val="0"/>
          <w:divBdr>
            <w:top w:val="none" w:sz="0" w:space="0" w:color="auto"/>
            <w:left w:val="none" w:sz="0" w:space="0" w:color="auto"/>
            <w:bottom w:val="none" w:sz="0" w:space="0" w:color="auto"/>
            <w:right w:val="none" w:sz="0" w:space="0" w:color="auto"/>
          </w:divBdr>
        </w:div>
        <w:div w:id="1858040203">
          <w:marLeft w:val="446"/>
          <w:marRight w:val="0"/>
          <w:marTop w:val="0"/>
          <w:marBottom w:val="0"/>
          <w:divBdr>
            <w:top w:val="none" w:sz="0" w:space="0" w:color="auto"/>
            <w:left w:val="none" w:sz="0" w:space="0" w:color="auto"/>
            <w:bottom w:val="none" w:sz="0" w:space="0" w:color="auto"/>
            <w:right w:val="none" w:sz="0" w:space="0" w:color="auto"/>
          </w:divBdr>
        </w:div>
        <w:div w:id="1952281440">
          <w:marLeft w:val="446"/>
          <w:marRight w:val="0"/>
          <w:marTop w:val="0"/>
          <w:marBottom w:val="0"/>
          <w:divBdr>
            <w:top w:val="none" w:sz="0" w:space="0" w:color="auto"/>
            <w:left w:val="none" w:sz="0" w:space="0" w:color="auto"/>
            <w:bottom w:val="none" w:sz="0" w:space="0" w:color="auto"/>
            <w:right w:val="none" w:sz="0" w:space="0" w:color="auto"/>
          </w:divBdr>
        </w:div>
        <w:div w:id="2017687166">
          <w:marLeft w:val="446"/>
          <w:marRight w:val="0"/>
          <w:marTop w:val="0"/>
          <w:marBottom w:val="0"/>
          <w:divBdr>
            <w:top w:val="none" w:sz="0" w:space="0" w:color="auto"/>
            <w:left w:val="none" w:sz="0" w:space="0" w:color="auto"/>
            <w:bottom w:val="none" w:sz="0" w:space="0" w:color="auto"/>
            <w:right w:val="none" w:sz="0" w:space="0" w:color="auto"/>
          </w:divBdr>
        </w:div>
        <w:div w:id="2058118053">
          <w:marLeft w:val="446"/>
          <w:marRight w:val="0"/>
          <w:marTop w:val="0"/>
          <w:marBottom w:val="0"/>
          <w:divBdr>
            <w:top w:val="none" w:sz="0" w:space="0" w:color="auto"/>
            <w:left w:val="none" w:sz="0" w:space="0" w:color="auto"/>
            <w:bottom w:val="none" w:sz="0" w:space="0" w:color="auto"/>
            <w:right w:val="none" w:sz="0" w:space="0" w:color="auto"/>
          </w:divBdr>
        </w:div>
        <w:div w:id="2109810868">
          <w:marLeft w:val="446"/>
          <w:marRight w:val="0"/>
          <w:marTop w:val="0"/>
          <w:marBottom w:val="0"/>
          <w:divBdr>
            <w:top w:val="none" w:sz="0" w:space="0" w:color="auto"/>
            <w:left w:val="none" w:sz="0" w:space="0" w:color="auto"/>
            <w:bottom w:val="none" w:sz="0" w:space="0" w:color="auto"/>
            <w:right w:val="none" w:sz="0" w:space="0" w:color="auto"/>
          </w:divBdr>
        </w:div>
      </w:divsChild>
    </w:div>
    <w:div w:id="985818505">
      <w:bodyDiv w:val="1"/>
      <w:marLeft w:val="0"/>
      <w:marRight w:val="0"/>
      <w:marTop w:val="0"/>
      <w:marBottom w:val="0"/>
      <w:divBdr>
        <w:top w:val="none" w:sz="0" w:space="0" w:color="auto"/>
        <w:left w:val="none" w:sz="0" w:space="0" w:color="auto"/>
        <w:bottom w:val="none" w:sz="0" w:space="0" w:color="auto"/>
        <w:right w:val="none" w:sz="0" w:space="0" w:color="auto"/>
      </w:divBdr>
    </w:div>
    <w:div w:id="1002515443">
      <w:bodyDiv w:val="1"/>
      <w:marLeft w:val="0"/>
      <w:marRight w:val="0"/>
      <w:marTop w:val="0"/>
      <w:marBottom w:val="0"/>
      <w:divBdr>
        <w:top w:val="none" w:sz="0" w:space="0" w:color="auto"/>
        <w:left w:val="none" w:sz="0" w:space="0" w:color="auto"/>
        <w:bottom w:val="none" w:sz="0" w:space="0" w:color="auto"/>
        <w:right w:val="none" w:sz="0" w:space="0" w:color="auto"/>
      </w:divBdr>
    </w:div>
    <w:div w:id="1024019863">
      <w:bodyDiv w:val="1"/>
      <w:marLeft w:val="0"/>
      <w:marRight w:val="0"/>
      <w:marTop w:val="0"/>
      <w:marBottom w:val="0"/>
      <w:divBdr>
        <w:top w:val="none" w:sz="0" w:space="0" w:color="auto"/>
        <w:left w:val="none" w:sz="0" w:space="0" w:color="auto"/>
        <w:bottom w:val="none" w:sz="0" w:space="0" w:color="auto"/>
        <w:right w:val="none" w:sz="0" w:space="0" w:color="auto"/>
      </w:divBdr>
    </w:div>
    <w:div w:id="1040207657">
      <w:bodyDiv w:val="1"/>
      <w:marLeft w:val="0"/>
      <w:marRight w:val="0"/>
      <w:marTop w:val="0"/>
      <w:marBottom w:val="0"/>
      <w:divBdr>
        <w:top w:val="none" w:sz="0" w:space="0" w:color="auto"/>
        <w:left w:val="none" w:sz="0" w:space="0" w:color="auto"/>
        <w:bottom w:val="none" w:sz="0" w:space="0" w:color="auto"/>
        <w:right w:val="none" w:sz="0" w:space="0" w:color="auto"/>
      </w:divBdr>
    </w:div>
    <w:div w:id="1042173134">
      <w:bodyDiv w:val="1"/>
      <w:marLeft w:val="0"/>
      <w:marRight w:val="0"/>
      <w:marTop w:val="0"/>
      <w:marBottom w:val="0"/>
      <w:divBdr>
        <w:top w:val="none" w:sz="0" w:space="0" w:color="auto"/>
        <w:left w:val="none" w:sz="0" w:space="0" w:color="auto"/>
        <w:bottom w:val="none" w:sz="0" w:space="0" w:color="auto"/>
        <w:right w:val="none" w:sz="0" w:space="0" w:color="auto"/>
      </w:divBdr>
    </w:div>
    <w:div w:id="1067729246">
      <w:bodyDiv w:val="1"/>
      <w:marLeft w:val="0"/>
      <w:marRight w:val="0"/>
      <w:marTop w:val="0"/>
      <w:marBottom w:val="0"/>
      <w:divBdr>
        <w:top w:val="none" w:sz="0" w:space="0" w:color="auto"/>
        <w:left w:val="none" w:sz="0" w:space="0" w:color="auto"/>
        <w:bottom w:val="none" w:sz="0" w:space="0" w:color="auto"/>
        <w:right w:val="none" w:sz="0" w:space="0" w:color="auto"/>
      </w:divBdr>
    </w:div>
    <w:div w:id="1070226497">
      <w:bodyDiv w:val="1"/>
      <w:marLeft w:val="0"/>
      <w:marRight w:val="0"/>
      <w:marTop w:val="0"/>
      <w:marBottom w:val="0"/>
      <w:divBdr>
        <w:top w:val="none" w:sz="0" w:space="0" w:color="auto"/>
        <w:left w:val="none" w:sz="0" w:space="0" w:color="auto"/>
        <w:bottom w:val="none" w:sz="0" w:space="0" w:color="auto"/>
        <w:right w:val="none" w:sz="0" w:space="0" w:color="auto"/>
      </w:divBdr>
    </w:div>
    <w:div w:id="1070687536">
      <w:bodyDiv w:val="1"/>
      <w:marLeft w:val="0"/>
      <w:marRight w:val="0"/>
      <w:marTop w:val="0"/>
      <w:marBottom w:val="0"/>
      <w:divBdr>
        <w:top w:val="none" w:sz="0" w:space="0" w:color="auto"/>
        <w:left w:val="none" w:sz="0" w:space="0" w:color="auto"/>
        <w:bottom w:val="none" w:sz="0" w:space="0" w:color="auto"/>
        <w:right w:val="none" w:sz="0" w:space="0" w:color="auto"/>
      </w:divBdr>
    </w:div>
    <w:div w:id="1106852436">
      <w:bodyDiv w:val="1"/>
      <w:marLeft w:val="0"/>
      <w:marRight w:val="0"/>
      <w:marTop w:val="0"/>
      <w:marBottom w:val="0"/>
      <w:divBdr>
        <w:top w:val="none" w:sz="0" w:space="0" w:color="auto"/>
        <w:left w:val="none" w:sz="0" w:space="0" w:color="auto"/>
        <w:bottom w:val="none" w:sz="0" w:space="0" w:color="auto"/>
        <w:right w:val="none" w:sz="0" w:space="0" w:color="auto"/>
      </w:divBdr>
    </w:div>
    <w:div w:id="1146239854">
      <w:bodyDiv w:val="1"/>
      <w:marLeft w:val="0"/>
      <w:marRight w:val="0"/>
      <w:marTop w:val="0"/>
      <w:marBottom w:val="0"/>
      <w:divBdr>
        <w:top w:val="none" w:sz="0" w:space="0" w:color="auto"/>
        <w:left w:val="none" w:sz="0" w:space="0" w:color="auto"/>
        <w:bottom w:val="none" w:sz="0" w:space="0" w:color="auto"/>
        <w:right w:val="none" w:sz="0" w:space="0" w:color="auto"/>
      </w:divBdr>
    </w:div>
    <w:div w:id="1151941313">
      <w:bodyDiv w:val="1"/>
      <w:marLeft w:val="0"/>
      <w:marRight w:val="0"/>
      <w:marTop w:val="0"/>
      <w:marBottom w:val="0"/>
      <w:divBdr>
        <w:top w:val="none" w:sz="0" w:space="0" w:color="auto"/>
        <w:left w:val="none" w:sz="0" w:space="0" w:color="auto"/>
        <w:bottom w:val="none" w:sz="0" w:space="0" w:color="auto"/>
        <w:right w:val="none" w:sz="0" w:space="0" w:color="auto"/>
      </w:divBdr>
    </w:div>
    <w:div w:id="1184632852">
      <w:bodyDiv w:val="1"/>
      <w:marLeft w:val="0"/>
      <w:marRight w:val="0"/>
      <w:marTop w:val="0"/>
      <w:marBottom w:val="0"/>
      <w:divBdr>
        <w:top w:val="none" w:sz="0" w:space="0" w:color="auto"/>
        <w:left w:val="none" w:sz="0" w:space="0" w:color="auto"/>
        <w:bottom w:val="none" w:sz="0" w:space="0" w:color="auto"/>
        <w:right w:val="none" w:sz="0" w:space="0" w:color="auto"/>
      </w:divBdr>
    </w:div>
    <w:div w:id="1190534462">
      <w:bodyDiv w:val="1"/>
      <w:marLeft w:val="0"/>
      <w:marRight w:val="0"/>
      <w:marTop w:val="0"/>
      <w:marBottom w:val="0"/>
      <w:divBdr>
        <w:top w:val="none" w:sz="0" w:space="0" w:color="auto"/>
        <w:left w:val="none" w:sz="0" w:space="0" w:color="auto"/>
        <w:bottom w:val="none" w:sz="0" w:space="0" w:color="auto"/>
        <w:right w:val="none" w:sz="0" w:space="0" w:color="auto"/>
      </w:divBdr>
    </w:div>
    <w:div w:id="1205748834">
      <w:bodyDiv w:val="1"/>
      <w:marLeft w:val="0"/>
      <w:marRight w:val="0"/>
      <w:marTop w:val="0"/>
      <w:marBottom w:val="0"/>
      <w:divBdr>
        <w:top w:val="none" w:sz="0" w:space="0" w:color="auto"/>
        <w:left w:val="none" w:sz="0" w:space="0" w:color="auto"/>
        <w:bottom w:val="none" w:sz="0" w:space="0" w:color="auto"/>
        <w:right w:val="none" w:sz="0" w:space="0" w:color="auto"/>
      </w:divBdr>
    </w:div>
    <w:div w:id="1211846401">
      <w:bodyDiv w:val="1"/>
      <w:marLeft w:val="0"/>
      <w:marRight w:val="0"/>
      <w:marTop w:val="0"/>
      <w:marBottom w:val="0"/>
      <w:divBdr>
        <w:top w:val="none" w:sz="0" w:space="0" w:color="auto"/>
        <w:left w:val="none" w:sz="0" w:space="0" w:color="auto"/>
        <w:bottom w:val="none" w:sz="0" w:space="0" w:color="auto"/>
        <w:right w:val="none" w:sz="0" w:space="0" w:color="auto"/>
      </w:divBdr>
    </w:div>
    <w:div w:id="1213884175">
      <w:bodyDiv w:val="1"/>
      <w:marLeft w:val="0"/>
      <w:marRight w:val="0"/>
      <w:marTop w:val="0"/>
      <w:marBottom w:val="0"/>
      <w:divBdr>
        <w:top w:val="none" w:sz="0" w:space="0" w:color="auto"/>
        <w:left w:val="none" w:sz="0" w:space="0" w:color="auto"/>
        <w:bottom w:val="none" w:sz="0" w:space="0" w:color="auto"/>
        <w:right w:val="none" w:sz="0" w:space="0" w:color="auto"/>
      </w:divBdr>
    </w:div>
    <w:div w:id="1279797566">
      <w:bodyDiv w:val="1"/>
      <w:marLeft w:val="0"/>
      <w:marRight w:val="0"/>
      <w:marTop w:val="0"/>
      <w:marBottom w:val="0"/>
      <w:divBdr>
        <w:top w:val="none" w:sz="0" w:space="0" w:color="auto"/>
        <w:left w:val="none" w:sz="0" w:space="0" w:color="auto"/>
        <w:bottom w:val="none" w:sz="0" w:space="0" w:color="auto"/>
        <w:right w:val="none" w:sz="0" w:space="0" w:color="auto"/>
      </w:divBdr>
      <w:divsChild>
        <w:div w:id="104470115">
          <w:marLeft w:val="994"/>
          <w:marRight w:val="0"/>
          <w:marTop w:val="0"/>
          <w:marBottom w:val="120"/>
          <w:divBdr>
            <w:top w:val="none" w:sz="0" w:space="0" w:color="auto"/>
            <w:left w:val="none" w:sz="0" w:space="0" w:color="auto"/>
            <w:bottom w:val="none" w:sz="0" w:space="0" w:color="auto"/>
            <w:right w:val="none" w:sz="0" w:space="0" w:color="auto"/>
          </w:divBdr>
        </w:div>
        <w:div w:id="420756822">
          <w:marLeft w:val="274"/>
          <w:marRight w:val="0"/>
          <w:marTop w:val="0"/>
          <w:marBottom w:val="120"/>
          <w:divBdr>
            <w:top w:val="none" w:sz="0" w:space="0" w:color="auto"/>
            <w:left w:val="none" w:sz="0" w:space="0" w:color="auto"/>
            <w:bottom w:val="none" w:sz="0" w:space="0" w:color="auto"/>
            <w:right w:val="none" w:sz="0" w:space="0" w:color="auto"/>
          </w:divBdr>
        </w:div>
        <w:div w:id="503470707">
          <w:marLeft w:val="274"/>
          <w:marRight w:val="0"/>
          <w:marTop w:val="0"/>
          <w:marBottom w:val="120"/>
          <w:divBdr>
            <w:top w:val="none" w:sz="0" w:space="0" w:color="auto"/>
            <w:left w:val="none" w:sz="0" w:space="0" w:color="auto"/>
            <w:bottom w:val="none" w:sz="0" w:space="0" w:color="auto"/>
            <w:right w:val="none" w:sz="0" w:space="0" w:color="auto"/>
          </w:divBdr>
        </w:div>
        <w:div w:id="520360209">
          <w:marLeft w:val="994"/>
          <w:marRight w:val="0"/>
          <w:marTop w:val="0"/>
          <w:marBottom w:val="120"/>
          <w:divBdr>
            <w:top w:val="none" w:sz="0" w:space="0" w:color="auto"/>
            <w:left w:val="none" w:sz="0" w:space="0" w:color="auto"/>
            <w:bottom w:val="none" w:sz="0" w:space="0" w:color="auto"/>
            <w:right w:val="none" w:sz="0" w:space="0" w:color="auto"/>
          </w:divBdr>
        </w:div>
        <w:div w:id="665060040">
          <w:marLeft w:val="274"/>
          <w:marRight w:val="0"/>
          <w:marTop w:val="0"/>
          <w:marBottom w:val="120"/>
          <w:divBdr>
            <w:top w:val="none" w:sz="0" w:space="0" w:color="auto"/>
            <w:left w:val="none" w:sz="0" w:space="0" w:color="auto"/>
            <w:bottom w:val="none" w:sz="0" w:space="0" w:color="auto"/>
            <w:right w:val="none" w:sz="0" w:space="0" w:color="auto"/>
          </w:divBdr>
        </w:div>
        <w:div w:id="822889574">
          <w:marLeft w:val="274"/>
          <w:marRight w:val="0"/>
          <w:marTop w:val="0"/>
          <w:marBottom w:val="120"/>
          <w:divBdr>
            <w:top w:val="none" w:sz="0" w:space="0" w:color="auto"/>
            <w:left w:val="none" w:sz="0" w:space="0" w:color="auto"/>
            <w:bottom w:val="none" w:sz="0" w:space="0" w:color="auto"/>
            <w:right w:val="none" w:sz="0" w:space="0" w:color="auto"/>
          </w:divBdr>
        </w:div>
        <w:div w:id="1155759893">
          <w:marLeft w:val="274"/>
          <w:marRight w:val="0"/>
          <w:marTop w:val="0"/>
          <w:marBottom w:val="120"/>
          <w:divBdr>
            <w:top w:val="none" w:sz="0" w:space="0" w:color="auto"/>
            <w:left w:val="none" w:sz="0" w:space="0" w:color="auto"/>
            <w:bottom w:val="none" w:sz="0" w:space="0" w:color="auto"/>
            <w:right w:val="none" w:sz="0" w:space="0" w:color="auto"/>
          </w:divBdr>
        </w:div>
        <w:div w:id="1171721155">
          <w:marLeft w:val="274"/>
          <w:marRight w:val="0"/>
          <w:marTop w:val="0"/>
          <w:marBottom w:val="120"/>
          <w:divBdr>
            <w:top w:val="none" w:sz="0" w:space="0" w:color="auto"/>
            <w:left w:val="none" w:sz="0" w:space="0" w:color="auto"/>
            <w:bottom w:val="none" w:sz="0" w:space="0" w:color="auto"/>
            <w:right w:val="none" w:sz="0" w:space="0" w:color="auto"/>
          </w:divBdr>
        </w:div>
        <w:div w:id="1382051060">
          <w:marLeft w:val="274"/>
          <w:marRight w:val="0"/>
          <w:marTop w:val="0"/>
          <w:marBottom w:val="120"/>
          <w:divBdr>
            <w:top w:val="none" w:sz="0" w:space="0" w:color="auto"/>
            <w:left w:val="none" w:sz="0" w:space="0" w:color="auto"/>
            <w:bottom w:val="none" w:sz="0" w:space="0" w:color="auto"/>
            <w:right w:val="none" w:sz="0" w:space="0" w:color="auto"/>
          </w:divBdr>
        </w:div>
        <w:div w:id="1546060283">
          <w:marLeft w:val="274"/>
          <w:marRight w:val="0"/>
          <w:marTop w:val="0"/>
          <w:marBottom w:val="120"/>
          <w:divBdr>
            <w:top w:val="none" w:sz="0" w:space="0" w:color="auto"/>
            <w:left w:val="none" w:sz="0" w:space="0" w:color="auto"/>
            <w:bottom w:val="none" w:sz="0" w:space="0" w:color="auto"/>
            <w:right w:val="none" w:sz="0" w:space="0" w:color="auto"/>
          </w:divBdr>
        </w:div>
        <w:div w:id="1821387831">
          <w:marLeft w:val="994"/>
          <w:marRight w:val="0"/>
          <w:marTop w:val="0"/>
          <w:marBottom w:val="120"/>
          <w:divBdr>
            <w:top w:val="none" w:sz="0" w:space="0" w:color="auto"/>
            <w:left w:val="none" w:sz="0" w:space="0" w:color="auto"/>
            <w:bottom w:val="none" w:sz="0" w:space="0" w:color="auto"/>
            <w:right w:val="none" w:sz="0" w:space="0" w:color="auto"/>
          </w:divBdr>
        </w:div>
        <w:div w:id="2079549154">
          <w:marLeft w:val="274"/>
          <w:marRight w:val="0"/>
          <w:marTop w:val="0"/>
          <w:marBottom w:val="120"/>
          <w:divBdr>
            <w:top w:val="none" w:sz="0" w:space="0" w:color="auto"/>
            <w:left w:val="none" w:sz="0" w:space="0" w:color="auto"/>
            <w:bottom w:val="none" w:sz="0" w:space="0" w:color="auto"/>
            <w:right w:val="none" w:sz="0" w:space="0" w:color="auto"/>
          </w:divBdr>
        </w:div>
      </w:divsChild>
    </w:div>
    <w:div w:id="1281186603">
      <w:bodyDiv w:val="1"/>
      <w:marLeft w:val="0"/>
      <w:marRight w:val="0"/>
      <w:marTop w:val="0"/>
      <w:marBottom w:val="0"/>
      <w:divBdr>
        <w:top w:val="none" w:sz="0" w:space="0" w:color="auto"/>
        <w:left w:val="none" w:sz="0" w:space="0" w:color="auto"/>
        <w:bottom w:val="none" w:sz="0" w:space="0" w:color="auto"/>
        <w:right w:val="none" w:sz="0" w:space="0" w:color="auto"/>
      </w:divBdr>
    </w:div>
    <w:div w:id="1288514147">
      <w:bodyDiv w:val="1"/>
      <w:marLeft w:val="0"/>
      <w:marRight w:val="0"/>
      <w:marTop w:val="0"/>
      <w:marBottom w:val="0"/>
      <w:divBdr>
        <w:top w:val="none" w:sz="0" w:space="0" w:color="auto"/>
        <w:left w:val="none" w:sz="0" w:space="0" w:color="auto"/>
        <w:bottom w:val="none" w:sz="0" w:space="0" w:color="auto"/>
        <w:right w:val="none" w:sz="0" w:space="0" w:color="auto"/>
      </w:divBdr>
    </w:div>
    <w:div w:id="1295519684">
      <w:bodyDiv w:val="1"/>
      <w:marLeft w:val="0"/>
      <w:marRight w:val="0"/>
      <w:marTop w:val="0"/>
      <w:marBottom w:val="0"/>
      <w:divBdr>
        <w:top w:val="none" w:sz="0" w:space="0" w:color="auto"/>
        <w:left w:val="none" w:sz="0" w:space="0" w:color="auto"/>
        <w:bottom w:val="none" w:sz="0" w:space="0" w:color="auto"/>
        <w:right w:val="none" w:sz="0" w:space="0" w:color="auto"/>
      </w:divBdr>
    </w:div>
    <w:div w:id="1321153980">
      <w:bodyDiv w:val="1"/>
      <w:marLeft w:val="0"/>
      <w:marRight w:val="0"/>
      <w:marTop w:val="0"/>
      <w:marBottom w:val="0"/>
      <w:divBdr>
        <w:top w:val="none" w:sz="0" w:space="0" w:color="auto"/>
        <w:left w:val="none" w:sz="0" w:space="0" w:color="auto"/>
        <w:bottom w:val="none" w:sz="0" w:space="0" w:color="auto"/>
        <w:right w:val="none" w:sz="0" w:space="0" w:color="auto"/>
      </w:divBdr>
    </w:div>
    <w:div w:id="1375738235">
      <w:bodyDiv w:val="1"/>
      <w:marLeft w:val="0"/>
      <w:marRight w:val="0"/>
      <w:marTop w:val="0"/>
      <w:marBottom w:val="0"/>
      <w:divBdr>
        <w:top w:val="none" w:sz="0" w:space="0" w:color="auto"/>
        <w:left w:val="none" w:sz="0" w:space="0" w:color="auto"/>
        <w:bottom w:val="none" w:sz="0" w:space="0" w:color="auto"/>
        <w:right w:val="none" w:sz="0" w:space="0" w:color="auto"/>
      </w:divBdr>
    </w:div>
    <w:div w:id="1391616599">
      <w:bodyDiv w:val="1"/>
      <w:marLeft w:val="0"/>
      <w:marRight w:val="0"/>
      <w:marTop w:val="0"/>
      <w:marBottom w:val="0"/>
      <w:divBdr>
        <w:top w:val="none" w:sz="0" w:space="0" w:color="auto"/>
        <w:left w:val="none" w:sz="0" w:space="0" w:color="auto"/>
        <w:bottom w:val="none" w:sz="0" w:space="0" w:color="auto"/>
        <w:right w:val="none" w:sz="0" w:space="0" w:color="auto"/>
      </w:divBdr>
    </w:div>
    <w:div w:id="1397047049">
      <w:bodyDiv w:val="1"/>
      <w:marLeft w:val="0"/>
      <w:marRight w:val="0"/>
      <w:marTop w:val="0"/>
      <w:marBottom w:val="0"/>
      <w:divBdr>
        <w:top w:val="none" w:sz="0" w:space="0" w:color="auto"/>
        <w:left w:val="none" w:sz="0" w:space="0" w:color="auto"/>
        <w:bottom w:val="none" w:sz="0" w:space="0" w:color="auto"/>
        <w:right w:val="none" w:sz="0" w:space="0" w:color="auto"/>
      </w:divBdr>
    </w:div>
    <w:div w:id="1455565343">
      <w:bodyDiv w:val="1"/>
      <w:marLeft w:val="0"/>
      <w:marRight w:val="0"/>
      <w:marTop w:val="0"/>
      <w:marBottom w:val="0"/>
      <w:divBdr>
        <w:top w:val="none" w:sz="0" w:space="0" w:color="auto"/>
        <w:left w:val="none" w:sz="0" w:space="0" w:color="auto"/>
        <w:bottom w:val="none" w:sz="0" w:space="0" w:color="auto"/>
        <w:right w:val="none" w:sz="0" w:space="0" w:color="auto"/>
      </w:divBdr>
    </w:div>
    <w:div w:id="1471091279">
      <w:bodyDiv w:val="1"/>
      <w:marLeft w:val="0"/>
      <w:marRight w:val="0"/>
      <w:marTop w:val="0"/>
      <w:marBottom w:val="0"/>
      <w:divBdr>
        <w:top w:val="none" w:sz="0" w:space="0" w:color="auto"/>
        <w:left w:val="none" w:sz="0" w:space="0" w:color="auto"/>
        <w:bottom w:val="none" w:sz="0" w:space="0" w:color="auto"/>
        <w:right w:val="none" w:sz="0" w:space="0" w:color="auto"/>
      </w:divBdr>
    </w:div>
    <w:div w:id="1492260591">
      <w:bodyDiv w:val="1"/>
      <w:marLeft w:val="0"/>
      <w:marRight w:val="0"/>
      <w:marTop w:val="0"/>
      <w:marBottom w:val="0"/>
      <w:divBdr>
        <w:top w:val="none" w:sz="0" w:space="0" w:color="auto"/>
        <w:left w:val="none" w:sz="0" w:space="0" w:color="auto"/>
        <w:bottom w:val="none" w:sz="0" w:space="0" w:color="auto"/>
        <w:right w:val="none" w:sz="0" w:space="0" w:color="auto"/>
      </w:divBdr>
    </w:div>
    <w:div w:id="1518303920">
      <w:bodyDiv w:val="1"/>
      <w:marLeft w:val="0"/>
      <w:marRight w:val="0"/>
      <w:marTop w:val="0"/>
      <w:marBottom w:val="0"/>
      <w:divBdr>
        <w:top w:val="none" w:sz="0" w:space="0" w:color="auto"/>
        <w:left w:val="none" w:sz="0" w:space="0" w:color="auto"/>
        <w:bottom w:val="none" w:sz="0" w:space="0" w:color="auto"/>
        <w:right w:val="none" w:sz="0" w:space="0" w:color="auto"/>
      </w:divBdr>
    </w:div>
    <w:div w:id="1519663658">
      <w:bodyDiv w:val="1"/>
      <w:marLeft w:val="0"/>
      <w:marRight w:val="0"/>
      <w:marTop w:val="0"/>
      <w:marBottom w:val="0"/>
      <w:divBdr>
        <w:top w:val="none" w:sz="0" w:space="0" w:color="auto"/>
        <w:left w:val="none" w:sz="0" w:space="0" w:color="auto"/>
        <w:bottom w:val="none" w:sz="0" w:space="0" w:color="auto"/>
        <w:right w:val="none" w:sz="0" w:space="0" w:color="auto"/>
      </w:divBdr>
      <w:divsChild>
        <w:div w:id="446044304">
          <w:marLeft w:val="446"/>
          <w:marRight w:val="0"/>
          <w:marTop w:val="0"/>
          <w:marBottom w:val="0"/>
          <w:divBdr>
            <w:top w:val="none" w:sz="0" w:space="0" w:color="auto"/>
            <w:left w:val="none" w:sz="0" w:space="0" w:color="auto"/>
            <w:bottom w:val="none" w:sz="0" w:space="0" w:color="auto"/>
            <w:right w:val="none" w:sz="0" w:space="0" w:color="auto"/>
          </w:divBdr>
        </w:div>
      </w:divsChild>
    </w:div>
    <w:div w:id="1533880142">
      <w:bodyDiv w:val="1"/>
      <w:marLeft w:val="0"/>
      <w:marRight w:val="0"/>
      <w:marTop w:val="0"/>
      <w:marBottom w:val="0"/>
      <w:divBdr>
        <w:top w:val="none" w:sz="0" w:space="0" w:color="auto"/>
        <w:left w:val="none" w:sz="0" w:space="0" w:color="auto"/>
        <w:bottom w:val="none" w:sz="0" w:space="0" w:color="auto"/>
        <w:right w:val="none" w:sz="0" w:space="0" w:color="auto"/>
      </w:divBdr>
    </w:div>
    <w:div w:id="1550875733">
      <w:bodyDiv w:val="1"/>
      <w:marLeft w:val="0"/>
      <w:marRight w:val="0"/>
      <w:marTop w:val="0"/>
      <w:marBottom w:val="0"/>
      <w:divBdr>
        <w:top w:val="none" w:sz="0" w:space="0" w:color="auto"/>
        <w:left w:val="none" w:sz="0" w:space="0" w:color="auto"/>
        <w:bottom w:val="none" w:sz="0" w:space="0" w:color="auto"/>
        <w:right w:val="none" w:sz="0" w:space="0" w:color="auto"/>
      </w:divBdr>
    </w:div>
    <w:div w:id="1561549696">
      <w:bodyDiv w:val="1"/>
      <w:marLeft w:val="0"/>
      <w:marRight w:val="0"/>
      <w:marTop w:val="0"/>
      <w:marBottom w:val="0"/>
      <w:divBdr>
        <w:top w:val="none" w:sz="0" w:space="0" w:color="auto"/>
        <w:left w:val="none" w:sz="0" w:space="0" w:color="auto"/>
        <w:bottom w:val="none" w:sz="0" w:space="0" w:color="auto"/>
        <w:right w:val="none" w:sz="0" w:space="0" w:color="auto"/>
      </w:divBdr>
      <w:divsChild>
        <w:div w:id="117530012">
          <w:marLeft w:val="446"/>
          <w:marRight w:val="0"/>
          <w:marTop w:val="0"/>
          <w:marBottom w:val="120"/>
          <w:divBdr>
            <w:top w:val="none" w:sz="0" w:space="0" w:color="auto"/>
            <w:left w:val="none" w:sz="0" w:space="0" w:color="auto"/>
            <w:bottom w:val="none" w:sz="0" w:space="0" w:color="auto"/>
            <w:right w:val="none" w:sz="0" w:space="0" w:color="auto"/>
          </w:divBdr>
        </w:div>
        <w:div w:id="125509079">
          <w:marLeft w:val="446"/>
          <w:marRight w:val="0"/>
          <w:marTop w:val="0"/>
          <w:marBottom w:val="120"/>
          <w:divBdr>
            <w:top w:val="none" w:sz="0" w:space="0" w:color="auto"/>
            <w:left w:val="none" w:sz="0" w:space="0" w:color="auto"/>
            <w:bottom w:val="none" w:sz="0" w:space="0" w:color="auto"/>
            <w:right w:val="none" w:sz="0" w:space="0" w:color="auto"/>
          </w:divBdr>
        </w:div>
        <w:div w:id="1073162929">
          <w:marLeft w:val="446"/>
          <w:marRight w:val="0"/>
          <w:marTop w:val="0"/>
          <w:marBottom w:val="120"/>
          <w:divBdr>
            <w:top w:val="none" w:sz="0" w:space="0" w:color="auto"/>
            <w:left w:val="none" w:sz="0" w:space="0" w:color="auto"/>
            <w:bottom w:val="none" w:sz="0" w:space="0" w:color="auto"/>
            <w:right w:val="none" w:sz="0" w:space="0" w:color="auto"/>
          </w:divBdr>
        </w:div>
        <w:div w:id="1227841954">
          <w:marLeft w:val="446"/>
          <w:marRight w:val="0"/>
          <w:marTop w:val="0"/>
          <w:marBottom w:val="120"/>
          <w:divBdr>
            <w:top w:val="none" w:sz="0" w:space="0" w:color="auto"/>
            <w:left w:val="none" w:sz="0" w:space="0" w:color="auto"/>
            <w:bottom w:val="none" w:sz="0" w:space="0" w:color="auto"/>
            <w:right w:val="none" w:sz="0" w:space="0" w:color="auto"/>
          </w:divBdr>
        </w:div>
      </w:divsChild>
    </w:div>
    <w:div w:id="1565068923">
      <w:bodyDiv w:val="1"/>
      <w:marLeft w:val="0"/>
      <w:marRight w:val="0"/>
      <w:marTop w:val="0"/>
      <w:marBottom w:val="0"/>
      <w:divBdr>
        <w:top w:val="none" w:sz="0" w:space="0" w:color="auto"/>
        <w:left w:val="none" w:sz="0" w:space="0" w:color="auto"/>
        <w:bottom w:val="none" w:sz="0" w:space="0" w:color="auto"/>
        <w:right w:val="none" w:sz="0" w:space="0" w:color="auto"/>
      </w:divBdr>
      <w:divsChild>
        <w:div w:id="1359043002">
          <w:marLeft w:val="446"/>
          <w:marRight w:val="0"/>
          <w:marTop w:val="0"/>
          <w:marBottom w:val="120"/>
          <w:divBdr>
            <w:top w:val="none" w:sz="0" w:space="0" w:color="auto"/>
            <w:left w:val="none" w:sz="0" w:space="0" w:color="auto"/>
            <w:bottom w:val="none" w:sz="0" w:space="0" w:color="auto"/>
            <w:right w:val="none" w:sz="0" w:space="0" w:color="auto"/>
          </w:divBdr>
        </w:div>
        <w:div w:id="1601908688">
          <w:marLeft w:val="446"/>
          <w:marRight w:val="0"/>
          <w:marTop w:val="0"/>
          <w:marBottom w:val="120"/>
          <w:divBdr>
            <w:top w:val="none" w:sz="0" w:space="0" w:color="auto"/>
            <w:left w:val="none" w:sz="0" w:space="0" w:color="auto"/>
            <w:bottom w:val="none" w:sz="0" w:space="0" w:color="auto"/>
            <w:right w:val="none" w:sz="0" w:space="0" w:color="auto"/>
          </w:divBdr>
        </w:div>
        <w:div w:id="1820223323">
          <w:marLeft w:val="446"/>
          <w:marRight w:val="0"/>
          <w:marTop w:val="0"/>
          <w:marBottom w:val="120"/>
          <w:divBdr>
            <w:top w:val="none" w:sz="0" w:space="0" w:color="auto"/>
            <w:left w:val="none" w:sz="0" w:space="0" w:color="auto"/>
            <w:bottom w:val="none" w:sz="0" w:space="0" w:color="auto"/>
            <w:right w:val="none" w:sz="0" w:space="0" w:color="auto"/>
          </w:divBdr>
        </w:div>
        <w:div w:id="2017147561">
          <w:marLeft w:val="446"/>
          <w:marRight w:val="0"/>
          <w:marTop w:val="0"/>
          <w:marBottom w:val="120"/>
          <w:divBdr>
            <w:top w:val="none" w:sz="0" w:space="0" w:color="auto"/>
            <w:left w:val="none" w:sz="0" w:space="0" w:color="auto"/>
            <w:bottom w:val="none" w:sz="0" w:space="0" w:color="auto"/>
            <w:right w:val="none" w:sz="0" w:space="0" w:color="auto"/>
          </w:divBdr>
        </w:div>
      </w:divsChild>
    </w:div>
    <w:div w:id="1582837290">
      <w:bodyDiv w:val="1"/>
      <w:marLeft w:val="0"/>
      <w:marRight w:val="0"/>
      <w:marTop w:val="0"/>
      <w:marBottom w:val="0"/>
      <w:divBdr>
        <w:top w:val="none" w:sz="0" w:space="0" w:color="auto"/>
        <w:left w:val="none" w:sz="0" w:space="0" w:color="auto"/>
        <w:bottom w:val="none" w:sz="0" w:space="0" w:color="auto"/>
        <w:right w:val="none" w:sz="0" w:space="0" w:color="auto"/>
      </w:divBdr>
    </w:div>
    <w:div w:id="1609965659">
      <w:bodyDiv w:val="1"/>
      <w:marLeft w:val="0"/>
      <w:marRight w:val="0"/>
      <w:marTop w:val="0"/>
      <w:marBottom w:val="0"/>
      <w:divBdr>
        <w:top w:val="none" w:sz="0" w:space="0" w:color="auto"/>
        <w:left w:val="none" w:sz="0" w:space="0" w:color="auto"/>
        <w:bottom w:val="none" w:sz="0" w:space="0" w:color="auto"/>
        <w:right w:val="none" w:sz="0" w:space="0" w:color="auto"/>
      </w:divBdr>
    </w:div>
    <w:div w:id="1622422506">
      <w:bodyDiv w:val="1"/>
      <w:marLeft w:val="0"/>
      <w:marRight w:val="0"/>
      <w:marTop w:val="0"/>
      <w:marBottom w:val="0"/>
      <w:divBdr>
        <w:top w:val="none" w:sz="0" w:space="0" w:color="auto"/>
        <w:left w:val="none" w:sz="0" w:space="0" w:color="auto"/>
        <w:bottom w:val="none" w:sz="0" w:space="0" w:color="auto"/>
        <w:right w:val="none" w:sz="0" w:space="0" w:color="auto"/>
      </w:divBdr>
    </w:div>
    <w:div w:id="1650473095">
      <w:bodyDiv w:val="1"/>
      <w:marLeft w:val="0"/>
      <w:marRight w:val="0"/>
      <w:marTop w:val="0"/>
      <w:marBottom w:val="0"/>
      <w:divBdr>
        <w:top w:val="none" w:sz="0" w:space="0" w:color="auto"/>
        <w:left w:val="none" w:sz="0" w:space="0" w:color="auto"/>
        <w:bottom w:val="none" w:sz="0" w:space="0" w:color="auto"/>
        <w:right w:val="none" w:sz="0" w:space="0" w:color="auto"/>
      </w:divBdr>
    </w:div>
    <w:div w:id="1651984877">
      <w:bodyDiv w:val="1"/>
      <w:marLeft w:val="0"/>
      <w:marRight w:val="0"/>
      <w:marTop w:val="0"/>
      <w:marBottom w:val="0"/>
      <w:divBdr>
        <w:top w:val="none" w:sz="0" w:space="0" w:color="auto"/>
        <w:left w:val="none" w:sz="0" w:space="0" w:color="auto"/>
        <w:bottom w:val="none" w:sz="0" w:space="0" w:color="auto"/>
        <w:right w:val="none" w:sz="0" w:space="0" w:color="auto"/>
      </w:divBdr>
    </w:div>
    <w:div w:id="1693874933">
      <w:bodyDiv w:val="1"/>
      <w:marLeft w:val="0"/>
      <w:marRight w:val="0"/>
      <w:marTop w:val="0"/>
      <w:marBottom w:val="0"/>
      <w:divBdr>
        <w:top w:val="none" w:sz="0" w:space="0" w:color="auto"/>
        <w:left w:val="none" w:sz="0" w:space="0" w:color="auto"/>
        <w:bottom w:val="none" w:sz="0" w:space="0" w:color="auto"/>
        <w:right w:val="none" w:sz="0" w:space="0" w:color="auto"/>
      </w:divBdr>
    </w:div>
    <w:div w:id="1732001884">
      <w:bodyDiv w:val="1"/>
      <w:marLeft w:val="0"/>
      <w:marRight w:val="0"/>
      <w:marTop w:val="0"/>
      <w:marBottom w:val="0"/>
      <w:divBdr>
        <w:top w:val="none" w:sz="0" w:space="0" w:color="auto"/>
        <w:left w:val="none" w:sz="0" w:space="0" w:color="auto"/>
        <w:bottom w:val="none" w:sz="0" w:space="0" w:color="auto"/>
        <w:right w:val="none" w:sz="0" w:space="0" w:color="auto"/>
      </w:divBdr>
    </w:div>
    <w:div w:id="1732803317">
      <w:bodyDiv w:val="1"/>
      <w:marLeft w:val="0"/>
      <w:marRight w:val="0"/>
      <w:marTop w:val="0"/>
      <w:marBottom w:val="0"/>
      <w:divBdr>
        <w:top w:val="none" w:sz="0" w:space="0" w:color="auto"/>
        <w:left w:val="none" w:sz="0" w:space="0" w:color="auto"/>
        <w:bottom w:val="none" w:sz="0" w:space="0" w:color="auto"/>
        <w:right w:val="none" w:sz="0" w:space="0" w:color="auto"/>
      </w:divBdr>
    </w:div>
    <w:div w:id="1765689853">
      <w:bodyDiv w:val="1"/>
      <w:marLeft w:val="0"/>
      <w:marRight w:val="0"/>
      <w:marTop w:val="0"/>
      <w:marBottom w:val="0"/>
      <w:divBdr>
        <w:top w:val="none" w:sz="0" w:space="0" w:color="auto"/>
        <w:left w:val="none" w:sz="0" w:space="0" w:color="auto"/>
        <w:bottom w:val="none" w:sz="0" w:space="0" w:color="auto"/>
        <w:right w:val="none" w:sz="0" w:space="0" w:color="auto"/>
      </w:divBdr>
    </w:div>
    <w:div w:id="1770927011">
      <w:bodyDiv w:val="1"/>
      <w:marLeft w:val="0"/>
      <w:marRight w:val="0"/>
      <w:marTop w:val="0"/>
      <w:marBottom w:val="0"/>
      <w:divBdr>
        <w:top w:val="none" w:sz="0" w:space="0" w:color="auto"/>
        <w:left w:val="none" w:sz="0" w:space="0" w:color="auto"/>
        <w:bottom w:val="none" w:sz="0" w:space="0" w:color="auto"/>
        <w:right w:val="none" w:sz="0" w:space="0" w:color="auto"/>
      </w:divBdr>
    </w:div>
    <w:div w:id="1785079933">
      <w:bodyDiv w:val="1"/>
      <w:marLeft w:val="0"/>
      <w:marRight w:val="0"/>
      <w:marTop w:val="0"/>
      <w:marBottom w:val="0"/>
      <w:divBdr>
        <w:top w:val="none" w:sz="0" w:space="0" w:color="auto"/>
        <w:left w:val="none" w:sz="0" w:space="0" w:color="auto"/>
        <w:bottom w:val="none" w:sz="0" w:space="0" w:color="auto"/>
        <w:right w:val="none" w:sz="0" w:space="0" w:color="auto"/>
      </w:divBdr>
    </w:div>
    <w:div w:id="1802965697">
      <w:bodyDiv w:val="1"/>
      <w:marLeft w:val="0"/>
      <w:marRight w:val="0"/>
      <w:marTop w:val="0"/>
      <w:marBottom w:val="0"/>
      <w:divBdr>
        <w:top w:val="none" w:sz="0" w:space="0" w:color="auto"/>
        <w:left w:val="none" w:sz="0" w:space="0" w:color="auto"/>
        <w:bottom w:val="none" w:sz="0" w:space="0" w:color="auto"/>
        <w:right w:val="none" w:sz="0" w:space="0" w:color="auto"/>
      </w:divBdr>
    </w:div>
    <w:div w:id="1812403836">
      <w:bodyDiv w:val="1"/>
      <w:marLeft w:val="0"/>
      <w:marRight w:val="0"/>
      <w:marTop w:val="0"/>
      <w:marBottom w:val="0"/>
      <w:divBdr>
        <w:top w:val="none" w:sz="0" w:space="0" w:color="auto"/>
        <w:left w:val="none" w:sz="0" w:space="0" w:color="auto"/>
        <w:bottom w:val="none" w:sz="0" w:space="0" w:color="auto"/>
        <w:right w:val="none" w:sz="0" w:space="0" w:color="auto"/>
      </w:divBdr>
    </w:div>
    <w:div w:id="1851485386">
      <w:bodyDiv w:val="1"/>
      <w:marLeft w:val="0"/>
      <w:marRight w:val="0"/>
      <w:marTop w:val="0"/>
      <w:marBottom w:val="0"/>
      <w:divBdr>
        <w:top w:val="none" w:sz="0" w:space="0" w:color="auto"/>
        <w:left w:val="none" w:sz="0" w:space="0" w:color="auto"/>
        <w:bottom w:val="none" w:sz="0" w:space="0" w:color="auto"/>
        <w:right w:val="none" w:sz="0" w:space="0" w:color="auto"/>
      </w:divBdr>
    </w:div>
    <w:div w:id="1866861907">
      <w:bodyDiv w:val="1"/>
      <w:marLeft w:val="0"/>
      <w:marRight w:val="0"/>
      <w:marTop w:val="0"/>
      <w:marBottom w:val="0"/>
      <w:divBdr>
        <w:top w:val="none" w:sz="0" w:space="0" w:color="auto"/>
        <w:left w:val="none" w:sz="0" w:space="0" w:color="auto"/>
        <w:bottom w:val="none" w:sz="0" w:space="0" w:color="auto"/>
        <w:right w:val="none" w:sz="0" w:space="0" w:color="auto"/>
      </w:divBdr>
    </w:div>
    <w:div w:id="1893151227">
      <w:bodyDiv w:val="1"/>
      <w:marLeft w:val="0"/>
      <w:marRight w:val="0"/>
      <w:marTop w:val="0"/>
      <w:marBottom w:val="0"/>
      <w:divBdr>
        <w:top w:val="none" w:sz="0" w:space="0" w:color="auto"/>
        <w:left w:val="none" w:sz="0" w:space="0" w:color="auto"/>
        <w:bottom w:val="none" w:sz="0" w:space="0" w:color="auto"/>
        <w:right w:val="none" w:sz="0" w:space="0" w:color="auto"/>
      </w:divBdr>
      <w:divsChild>
        <w:div w:id="423690653">
          <w:marLeft w:val="274"/>
          <w:marRight w:val="0"/>
          <w:marTop w:val="0"/>
          <w:marBottom w:val="120"/>
          <w:divBdr>
            <w:top w:val="none" w:sz="0" w:space="0" w:color="auto"/>
            <w:left w:val="none" w:sz="0" w:space="0" w:color="auto"/>
            <w:bottom w:val="none" w:sz="0" w:space="0" w:color="auto"/>
            <w:right w:val="none" w:sz="0" w:space="0" w:color="auto"/>
          </w:divBdr>
        </w:div>
        <w:div w:id="1142382518">
          <w:marLeft w:val="274"/>
          <w:marRight w:val="0"/>
          <w:marTop w:val="0"/>
          <w:marBottom w:val="120"/>
          <w:divBdr>
            <w:top w:val="none" w:sz="0" w:space="0" w:color="auto"/>
            <w:left w:val="none" w:sz="0" w:space="0" w:color="auto"/>
            <w:bottom w:val="none" w:sz="0" w:space="0" w:color="auto"/>
            <w:right w:val="none" w:sz="0" w:space="0" w:color="auto"/>
          </w:divBdr>
        </w:div>
        <w:div w:id="1314405956">
          <w:marLeft w:val="274"/>
          <w:marRight w:val="0"/>
          <w:marTop w:val="0"/>
          <w:marBottom w:val="120"/>
          <w:divBdr>
            <w:top w:val="none" w:sz="0" w:space="0" w:color="auto"/>
            <w:left w:val="none" w:sz="0" w:space="0" w:color="auto"/>
            <w:bottom w:val="none" w:sz="0" w:space="0" w:color="auto"/>
            <w:right w:val="none" w:sz="0" w:space="0" w:color="auto"/>
          </w:divBdr>
        </w:div>
        <w:div w:id="1501122093">
          <w:marLeft w:val="274"/>
          <w:marRight w:val="0"/>
          <w:marTop w:val="0"/>
          <w:marBottom w:val="120"/>
          <w:divBdr>
            <w:top w:val="none" w:sz="0" w:space="0" w:color="auto"/>
            <w:left w:val="none" w:sz="0" w:space="0" w:color="auto"/>
            <w:bottom w:val="none" w:sz="0" w:space="0" w:color="auto"/>
            <w:right w:val="none" w:sz="0" w:space="0" w:color="auto"/>
          </w:divBdr>
        </w:div>
      </w:divsChild>
    </w:div>
    <w:div w:id="1917860729">
      <w:bodyDiv w:val="1"/>
      <w:marLeft w:val="0"/>
      <w:marRight w:val="0"/>
      <w:marTop w:val="0"/>
      <w:marBottom w:val="0"/>
      <w:divBdr>
        <w:top w:val="none" w:sz="0" w:space="0" w:color="auto"/>
        <w:left w:val="none" w:sz="0" w:space="0" w:color="auto"/>
        <w:bottom w:val="none" w:sz="0" w:space="0" w:color="auto"/>
        <w:right w:val="none" w:sz="0" w:space="0" w:color="auto"/>
      </w:divBdr>
    </w:div>
    <w:div w:id="1946032231">
      <w:bodyDiv w:val="1"/>
      <w:marLeft w:val="0"/>
      <w:marRight w:val="0"/>
      <w:marTop w:val="0"/>
      <w:marBottom w:val="0"/>
      <w:divBdr>
        <w:top w:val="none" w:sz="0" w:space="0" w:color="auto"/>
        <w:left w:val="none" w:sz="0" w:space="0" w:color="auto"/>
        <w:bottom w:val="none" w:sz="0" w:space="0" w:color="auto"/>
        <w:right w:val="none" w:sz="0" w:space="0" w:color="auto"/>
      </w:divBdr>
    </w:div>
    <w:div w:id="1954095354">
      <w:bodyDiv w:val="1"/>
      <w:marLeft w:val="0"/>
      <w:marRight w:val="0"/>
      <w:marTop w:val="0"/>
      <w:marBottom w:val="0"/>
      <w:divBdr>
        <w:top w:val="none" w:sz="0" w:space="0" w:color="auto"/>
        <w:left w:val="none" w:sz="0" w:space="0" w:color="auto"/>
        <w:bottom w:val="none" w:sz="0" w:space="0" w:color="auto"/>
        <w:right w:val="none" w:sz="0" w:space="0" w:color="auto"/>
      </w:divBdr>
    </w:div>
    <w:div w:id="1973829507">
      <w:bodyDiv w:val="1"/>
      <w:marLeft w:val="0"/>
      <w:marRight w:val="0"/>
      <w:marTop w:val="0"/>
      <w:marBottom w:val="0"/>
      <w:divBdr>
        <w:top w:val="none" w:sz="0" w:space="0" w:color="auto"/>
        <w:left w:val="none" w:sz="0" w:space="0" w:color="auto"/>
        <w:bottom w:val="none" w:sz="0" w:space="0" w:color="auto"/>
        <w:right w:val="none" w:sz="0" w:space="0" w:color="auto"/>
      </w:divBdr>
      <w:divsChild>
        <w:div w:id="849485142">
          <w:marLeft w:val="360"/>
          <w:marRight w:val="0"/>
          <w:marTop w:val="0"/>
          <w:marBottom w:val="0"/>
          <w:divBdr>
            <w:top w:val="none" w:sz="0" w:space="0" w:color="auto"/>
            <w:left w:val="none" w:sz="0" w:space="0" w:color="auto"/>
            <w:bottom w:val="none" w:sz="0" w:space="0" w:color="auto"/>
            <w:right w:val="none" w:sz="0" w:space="0" w:color="auto"/>
          </w:divBdr>
        </w:div>
      </w:divsChild>
    </w:div>
    <w:div w:id="1976332383">
      <w:bodyDiv w:val="1"/>
      <w:marLeft w:val="0"/>
      <w:marRight w:val="0"/>
      <w:marTop w:val="0"/>
      <w:marBottom w:val="0"/>
      <w:divBdr>
        <w:top w:val="none" w:sz="0" w:space="0" w:color="auto"/>
        <w:left w:val="none" w:sz="0" w:space="0" w:color="auto"/>
        <w:bottom w:val="none" w:sz="0" w:space="0" w:color="auto"/>
        <w:right w:val="none" w:sz="0" w:space="0" w:color="auto"/>
      </w:divBdr>
      <w:divsChild>
        <w:div w:id="518399521">
          <w:marLeft w:val="634"/>
          <w:marRight w:val="0"/>
          <w:marTop w:val="0"/>
          <w:marBottom w:val="0"/>
          <w:divBdr>
            <w:top w:val="none" w:sz="0" w:space="0" w:color="auto"/>
            <w:left w:val="none" w:sz="0" w:space="0" w:color="auto"/>
            <w:bottom w:val="none" w:sz="0" w:space="0" w:color="auto"/>
            <w:right w:val="none" w:sz="0" w:space="0" w:color="auto"/>
          </w:divBdr>
        </w:div>
        <w:div w:id="765274837">
          <w:marLeft w:val="634"/>
          <w:marRight w:val="0"/>
          <w:marTop w:val="0"/>
          <w:marBottom w:val="0"/>
          <w:divBdr>
            <w:top w:val="none" w:sz="0" w:space="0" w:color="auto"/>
            <w:left w:val="none" w:sz="0" w:space="0" w:color="auto"/>
            <w:bottom w:val="none" w:sz="0" w:space="0" w:color="auto"/>
            <w:right w:val="none" w:sz="0" w:space="0" w:color="auto"/>
          </w:divBdr>
        </w:div>
        <w:div w:id="1138185028">
          <w:marLeft w:val="634"/>
          <w:marRight w:val="0"/>
          <w:marTop w:val="0"/>
          <w:marBottom w:val="0"/>
          <w:divBdr>
            <w:top w:val="none" w:sz="0" w:space="0" w:color="auto"/>
            <w:left w:val="none" w:sz="0" w:space="0" w:color="auto"/>
            <w:bottom w:val="none" w:sz="0" w:space="0" w:color="auto"/>
            <w:right w:val="none" w:sz="0" w:space="0" w:color="auto"/>
          </w:divBdr>
        </w:div>
      </w:divsChild>
    </w:div>
    <w:div w:id="1976909353">
      <w:bodyDiv w:val="1"/>
      <w:marLeft w:val="0"/>
      <w:marRight w:val="0"/>
      <w:marTop w:val="0"/>
      <w:marBottom w:val="0"/>
      <w:divBdr>
        <w:top w:val="none" w:sz="0" w:space="0" w:color="auto"/>
        <w:left w:val="none" w:sz="0" w:space="0" w:color="auto"/>
        <w:bottom w:val="none" w:sz="0" w:space="0" w:color="auto"/>
        <w:right w:val="none" w:sz="0" w:space="0" w:color="auto"/>
      </w:divBdr>
    </w:div>
    <w:div w:id="2028217031">
      <w:bodyDiv w:val="1"/>
      <w:marLeft w:val="0"/>
      <w:marRight w:val="0"/>
      <w:marTop w:val="0"/>
      <w:marBottom w:val="0"/>
      <w:divBdr>
        <w:top w:val="none" w:sz="0" w:space="0" w:color="auto"/>
        <w:left w:val="none" w:sz="0" w:space="0" w:color="auto"/>
        <w:bottom w:val="none" w:sz="0" w:space="0" w:color="auto"/>
        <w:right w:val="none" w:sz="0" w:space="0" w:color="auto"/>
      </w:divBdr>
    </w:div>
    <w:div w:id="2060859982">
      <w:bodyDiv w:val="1"/>
      <w:marLeft w:val="0"/>
      <w:marRight w:val="0"/>
      <w:marTop w:val="0"/>
      <w:marBottom w:val="0"/>
      <w:divBdr>
        <w:top w:val="none" w:sz="0" w:space="0" w:color="auto"/>
        <w:left w:val="none" w:sz="0" w:space="0" w:color="auto"/>
        <w:bottom w:val="none" w:sz="0" w:space="0" w:color="auto"/>
        <w:right w:val="none" w:sz="0" w:space="0" w:color="auto"/>
      </w:divBdr>
    </w:div>
    <w:div w:id="2092655928">
      <w:bodyDiv w:val="1"/>
      <w:marLeft w:val="0"/>
      <w:marRight w:val="0"/>
      <w:marTop w:val="0"/>
      <w:marBottom w:val="0"/>
      <w:divBdr>
        <w:top w:val="none" w:sz="0" w:space="0" w:color="auto"/>
        <w:left w:val="none" w:sz="0" w:space="0" w:color="auto"/>
        <w:bottom w:val="none" w:sz="0" w:space="0" w:color="auto"/>
        <w:right w:val="none" w:sz="0" w:space="0" w:color="auto"/>
      </w:divBdr>
    </w:div>
    <w:div w:id="2137943258">
      <w:bodyDiv w:val="1"/>
      <w:marLeft w:val="0"/>
      <w:marRight w:val="0"/>
      <w:marTop w:val="0"/>
      <w:marBottom w:val="0"/>
      <w:divBdr>
        <w:top w:val="none" w:sz="0" w:space="0" w:color="auto"/>
        <w:left w:val="none" w:sz="0" w:space="0" w:color="auto"/>
        <w:bottom w:val="none" w:sz="0" w:space="0" w:color="auto"/>
        <w:right w:val="none" w:sz="0" w:space="0" w:color="auto"/>
      </w:divBdr>
      <w:divsChild>
        <w:div w:id="39867976">
          <w:marLeft w:val="274"/>
          <w:marRight w:val="0"/>
          <w:marTop w:val="0"/>
          <w:marBottom w:val="0"/>
          <w:divBdr>
            <w:top w:val="none" w:sz="0" w:space="0" w:color="auto"/>
            <w:left w:val="none" w:sz="0" w:space="0" w:color="auto"/>
            <w:bottom w:val="none" w:sz="0" w:space="0" w:color="auto"/>
            <w:right w:val="none" w:sz="0" w:space="0" w:color="auto"/>
          </w:divBdr>
        </w:div>
        <w:div w:id="74017963">
          <w:marLeft w:val="274"/>
          <w:marRight w:val="0"/>
          <w:marTop w:val="0"/>
          <w:marBottom w:val="0"/>
          <w:divBdr>
            <w:top w:val="none" w:sz="0" w:space="0" w:color="auto"/>
            <w:left w:val="none" w:sz="0" w:space="0" w:color="auto"/>
            <w:bottom w:val="none" w:sz="0" w:space="0" w:color="auto"/>
            <w:right w:val="none" w:sz="0" w:space="0" w:color="auto"/>
          </w:divBdr>
        </w:div>
        <w:div w:id="243610034">
          <w:marLeft w:val="274"/>
          <w:marRight w:val="0"/>
          <w:marTop w:val="0"/>
          <w:marBottom w:val="0"/>
          <w:divBdr>
            <w:top w:val="none" w:sz="0" w:space="0" w:color="auto"/>
            <w:left w:val="none" w:sz="0" w:space="0" w:color="auto"/>
            <w:bottom w:val="none" w:sz="0" w:space="0" w:color="auto"/>
            <w:right w:val="none" w:sz="0" w:space="0" w:color="auto"/>
          </w:divBdr>
        </w:div>
        <w:div w:id="416707883">
          <w:marLeft w:val="274"/>
          <w:marRight w:val="0"/>
          <w:marTop w:val="0"/>
          <w:marBottom w:val="0"/>
          <w:divBdr>
            <w:top w:val="none" w:sz="0" w:space="0" w:color="auto"/>
            <w:left w:val="none" w:sz="0" w:space="0" w:color="auto"/>
            <w:bottom w:val="none" w:sz="0" w:space="0" w:color="auto"/>
            <w:right w:val="none" w:sz="0" w:space="0" w:color="auto"/>
          </w:divBdr>
        </w:div>
        <w:div w:id="752430008">
          <w:marLeft w:val="274"/>
          <w:marRight w:val="0"/>
          <w:marTop w:val="0"/>
          <w:marBottom w:val="0"/>
          <w:divBdr>
            <w:top w:val="none" w:sz="0" w:space="0" w:color="auto"/>
            <w:left w:val="none" w:sz="0" w:space="0" w:color="auto"/>
            <w:bottom w:val="none" w:sz="0" w:space="0" w:color="auto"/>
            <w:right w:val="none" w:sz="0" w:space="0" w:color="auto"/>
          </w:divBdr>
        </w:div>
        <w:div w:id="861019878">
          <w:marLeft w:val="274"/>
          <w:marRight w:val="0"/>
          <w:marTop w:val="0"/>
          <w:marBottom w:val="0"/>
          <w:divBdr>
            <w:top w:val="none" w:sz="0" w:space="0" w:color="auto"/>
            <w:left w:val="none" w:sz="0" w:space="0" w:color="auto"/>
            <w:bottom w:val="none" w:sz="0" w:space="0" w:color="auto"/>
            <w:right w:val="none" w:sz="0" w:space="0" w:color="auto"/>
          </w:divBdr>
        </w:div>
        <w:div w:id="1503738174">
          <w:marLeft w:val="274"/>
          <w:marRight w:val="0"/>
          <w:marTop w:val="0"/>
          <w:marBottom w:val="0"/>
          <w:divBdr>
            <w:top w:val="none" w:sz="0" w:space="0" w:color="auto"/>
            <w:left w:val="none" w:sz="0" w:space="0" w:color="auto"/>
            <w:bottom w:val="none" w:sz="0" w:space="0" w:color="auto"/>
            <w:right w:val="none" w:sz="0" w:space="0" w:color="auto"/>
          </w:divBdr>
        </w:div>
        <w:div w:id="198607879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2018-2019%20Project%20Report%20Cover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898A22-15B2-46FA-87B1-4CCEC9A6EDBF}">
  <we:reference id="wa104382081" version="1.4.0.0" store="en-US" storeType="OMEX"/>
  <we:alternateReferences>
    <we:reference id="wa104382081" version="1.4.0.0" store="wa104382081" storeType="OMEX"/>
  </we:alternateReferences>
  <we:properties>
    <we:property name="MENDELEY_CITATIONS" value="[{&quot;citationID&quot;:&quot;MENDELEY_CITATION_4757b7b1-40b8-400b-899e-1c6af38eab40&quot;,&quot;citationItems&quot;:[{&quot;id&quot;:&quot;0a5db1b6-a43f-3e2d-961a-c3cda660cd2f&quot;,&quot;itemData&quot;:{&quot;type&quot;:&quot;article-journal&quot;,&quot;id&quot;:&quot;0a5db1b6-a43f-3e2d-961a-c3cda660cd2f&quot;,&quot;title&quot;:&quot;Changing trends in reproductive/ lifestyle factors in UK women: descriptive study within the UK Collaborative Trial of Ovarian Cancer Screening (UKCTOCS)&quot;,&quot;author&quot;:[{&quot;family&quot;:&quot;Gentry-Maharaj&quot;,&quot;given&quot;:&quot;Aleksandra&quot;,&quot;parse-names&quot;:false,&quot;dropping-particle&quot;:&quot;&quot;,&quot;non-dropping-particle&quot;:&quot;&quot;},{&quot;family&quot;:&quot;Glazer&quot;,&quot;given&quot;:&quot;Clara&quot;,&quot;parse-names&quot;:false,&quot;dropping-particle&quot;:&quot;&quot;,&quot;non-dropping-particle&quot;:&quot;&quot;},{&quot;family&quot;:&quot;Burnell&quot;,&quot;given&quot;:&quot;Matthew&quot;,&quot;parse-names&quot;:false,&quot;dropping-particle&quot;:&quot;&quot;,&quot;non-dropping-particle&quot;:&quot;&quot;},{&quot;family&quot;:&quot;Ryan&quot;,&quot;given&quot;:&quot;Andy&quot;,&quot;parse-names&quot;:false,&quot;dropping-particle&quot;:&quot;&quot;,&quot;non-dropping-particle&quot;:&quot;&quot;},{&quot;family&quot;:&quot;Berry&quot;,&quot;given&quot;:&quot;Hannah&quot;,&quot;parse-names&quot;:false,&quot;dropping-particle&quot;:&quot;&quot;,&quot;non-dropping-particle&quot;:&quot;&quot;},{&quot;family&quot;:&quot;Kalsi&quot;,&quot;given&quot;:&quot;Jatinderpal&quot;,&quot;parse-names&quot;:false,&quot;dropping-particle&quot;:&quot;&quot;,&quot;non-dropping-particle&quot;:&quot;&quot;},{&quot;family&quot;:&quot;Woolas&quot;,&quot;given&quot;:&quot;Robert&quot;,&quot;parse-names&quot;:false,&quot;dropping-particle&quot;:&quot;&quot;,&quot;non-dropping-particle&quot;:&quot;&quot;},{&quot;family&quot;:&quot;Skates&quot;,&quot;given&quot;:&quot;Steve J&quot;,&quot;parse-names&quot;:false,&quot;dropping-particle&quot;:&quot;&quot;,&quot;non-dropping-particle&quot;:&quot;&quot;},{&quot;family&quot;:&quot;Campbell&quot;,&quot;given&quot;:&quot;Stuart&quot;,&quot;parse-names&quot;:false,&quot;dropping-particle&quot;:&quot;&quot;,&quot;non-dropping-particle&quot;:&quot;&quot;},{&quot;family&quot;:&quot;Parmar&quot;,&quot;given&quot;:&quot;Mahesh&quot;,&quot;parse-names&quot;:false,&quot;dropping-particle&quot;:&quot;&quot;,&quot;non-dropping-particle&quot;:&quot;&quot;},{&quot;family&quot;:&quot;Jacobs&quot;,&quot;given&quot;:&quot;Ian&quot;,&quot;parse-names&quot;:false,&quot;dropping-particle&quot;:&quot;&quot;,&quot;non-dropping-particle&quot;:&quot;&quot;},{&quot;family&quot;:&quot;Menon&quot;,&quot;given&quot;:&quot;Usha&quot;,&quot;parse-names&quot;:false,&quot;dropping-particle&quot;:&quot;&quot;,&quot;non-dropping-particle&quot;:&quot;&quot;}],&quot;container-title&quot;:&quot;BMJ Open&quot;,&quot;DOI&quot;:&quot;10.1136/bmjopen-2016&quot;,&quot;issued&quot;:{&quot;date-parts&quot;:[[2017]]},&quot;number-of-pages&quot;:&quot;e011822&quot;,&quot;abstract&quot;:&quot;Objective: There has been considerable interest in the impact of reproductive factors on health but there are little data on how these have varied over time. We explore trends in reproductive/lifestyle factors of postmenopausal British women by analysing self-reported data from participants of the UK Collaborative Trial of Ovarian Cancer Screening (UKCTOCS). Design: Prospective birth cohort analysis. Setting: Population cohort invited between 2001 and 2005 from age-sex registers of 27 Primary Care Trusts in England, Wales and Northern Ireland and recruited through 13 National Health Service Trusts. Participants: 202 638 postmenopausal women aged 50-74 years at randomisation to UKCTOCS between April 2001 and October 2005. Interventions: Women were stratified into the following six birth cohorts based on year of birth. Self-reported data on reproductive factors provided at recruitment were explored using tabular and graphical summaries to examine for differences between the birth cohorts.&quot;,&quot;volume&quot;:&quot;7&quot;}}],&quot;properties&quot;:{&quot;noteIndex&quot;:0}},{&quot;citationID&quot;:&quot;MENDELEY_CITATION_566b0f3c-d553-4d4a-801f-6ddcd3838053&quot;,&quot;citationItems&quot;:[{&quot;id&quot;:&quot;dc9ed6b4-b87c-3bb6-b0b4-c6aa04ef80e9&quot;,&quot;itemData&quot;:{&quot;type&quot;:&quot;article-journal&quot;,&quot;id&quot;:&quot;dc9ed6b4-b87c-3bb6-b0b4-c6aa04ef80e9&quot;,&quot;title&quot;:&quot;Understanding the formation and influence of attitudes in patients' treatment choices for lower back pain: Testing the benefits of a hybrid choice model approach&quot;,&quot;author&quot;:[{&quot;family&quot;:&quot;Kløjgaard&quot;,&quot;given&quot;:&quot;Mirja Elisabeth&quot;,&quot;parse-names&quot;:false,&quot;dropping-particle&quot;:&quot;&quot;,&quot;non-dropping-particle&quot;:&quot;&quot;},{&quot;family&quot;:&quot;Hess&quot;,&quot;given&quot;:&quot;Stephane&quot;,&quot;parse-names&quot;:false,&quot;dropping-particle&quot;:&quot;&quot;,&quot;non-dropping-particle&quot;:&quot;&quot;}],&quot;container-title&quot;:&quot;Social Science &amp; Medicine&quot;,&quot;accessed&quot;:{&quot;date-parts&quot;:[[2019,6,20]]},&quot;DOI&quot;:&quot;10.1016/J.SOCSCIMED.2014.05.058&quot;,&quot;ISSN&quot;:&quot;0277-9536&quot;,&quot;issued&quot;:{&quot;date-parts&quot;:[[2014,8,1]]},&quot;number-of-pages&quot;:&quot;138-150&quot;,&quot;abstract&quot;:&quot;A growing number of studies across different fields are making use of a new class of choice models, labelled variably as hybrid model structures or integrated choice and latent variable models, and incorporating the role of attitudes in decision making. To date, this technique has not been used in health economics. The present paper looks at the formation of such attitudes and their role in patients' treatment choices in the context of low back pain. We use stated choice data collected from a sample of 561 patients with 348 respondents referred to a regional spine centre in Middelfart, Denmark in spring/summer 2012. We show how the hybrid model structure is able to make a link between attitudinal questions and treatment choices, and also explains variation of these attitudes across key socio-demographic groups. However, we also show how, in this case, only a small share of the overall heterogeneity is linked to the latent attitude construct. Despite their growing popularity, the key findings of the advanced model, despite a greater insight into the drivers of attitudes and small gains in efficiency, are no different from standard approaches which remain easier to apply.&quot;,&quot;publisher&quot;:&quot;Pergamon&quot;,&quot;volume&quot;:&quot;114&quot;}}],&quot;properties&quot;:{&quot;noteIndex&quot;:0}}]"/>
    <we:property name="MENDELEY_CITATIONS_STYLE" value="&quot;https://www.zotero.org/styles/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D8BB4DF86A943BBC55C25BB137C68" ma:contentTypeVersion="17" ma:contentTypeDescription="Create a new document." ma:contentTypeScope="" ma:versionID="238741a5233370d3f2b39ebf759b0390">
  <xsd:schema xmlns:xsd="http://www.w3.org/2001/XMLSchema" xmlns:xs="http://www.w3.org/2001/XMLSchema" xmlns:p="http://schemas.microsoft.com/office/2006/metadata/properties" xmlns:ns3="d2e7d39c-a66a-4cbc-8c83-ff54e43165d5" xmlns:ns4="daeedcda-0288-492d-a574-d0ce5f6cb493" targetNamespace="http://schemas.microsoft.com/office/2006/metadata/properties" ma:root="true" ma:fieldsID="d5772c75380b8bf94ecc96a9d38ba2c1" ns3:_="" ns4:_="">
    <xsd:import namespace="d2e7d39c-a66a-4cbc-8c83-ff54e43165d5"/>
    <xsd:import namespace="daeedcda-0288-492d-a574-d0ce5f6cb4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e7d39c-a66a-4cbc-8c83-ff54e43165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eedcda-0288-492d-a574-d0ce5f6cb4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aeedcda-0288-492d-a574-d0ce5f6cb4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769F4-A694-43F8-B529-5BF7FC08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e7d39c-a66a-4cbc-8c83-ff54e43165d5"/>
    <ds:schemaRef ds:uri="daeedcda-0288-492d-a574-d0ce5f6cb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F0D3F8-2525-4411-BFD2-F715E0D10DE8}">
  <ds:schemaRefs>
    <ds:schemaRef ds:uri="http://schemas.microsoft.com/office/2006/metadata/properties"/>
    <ds:schemaRef ds:uri="http://schemas.microsoft.com/office/infopath/2007/PartnerControls"/>
    <ds:schemaRef ds:uri="daeedcda-0288-492d-a574-d0ce5f6cb493"/>
  </ds:schemaRefs>
</ds:datastoreItem>
</file>

<file path=customXml/itemProps3.xml><?xml version="1.0" encoding="utf-8"?>
<ds:datastoreItem xmlns:ds="http://schemas.openxmlformats.org/officeDocument/2006/customXml" ds:itemID="{3F9FA43F-E89B-474E-82E3-20E8B840DD54}">
  <ds:schemaRefs>
    <ds:schemaRef ds:uri="http://schemas.openxmlformats.org/officeDocument/2006/bibliography"/>
  </ds:schemaRefs>
</ds:datastoreItem>
</file>

<file path=customXml/itemProps4.xml><?xml version="1.0" encoding="utf-8"?>
<ds:datastoreItem xmlns:ds="http://schemas.openxmlformats.org/officeDocument/2006/customXml" ds:itemID="{796E7E49-C8D2-4EB2-85C3-3E33767794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2018-2019 Project Report Coversheet_template.dotx</Template>
  <TotalTime>14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London School of Hygiene &amp; Tropical Medicine</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Fellowes</dc:creator>
  <cp:keywords/>
  <dc:description/>
  <cp:lastModifiedBy>Laura Fellowes</cp:lastModifiedBy>
  <cp:revision>9</cp:revision>
  <cp:lastPrinted>2025-05-14T18:11:00Z</cp:lastPrinted>
  <dcterms:created xsi:type="dcterms:W3CDTF">2026-04-10T14:43:00Z</dcterms:created>
  <dcterms:modified xsi:type="dcterms:W3CDTF">2026-04-10T15:23:00Z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id="dYsu429R"/&gt;&lt;style id="http://www.zotero.org/styles/the-lancet"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y fmtid="{D5CDD505-2E9C-101B-9397-08002B2CF9AE}" pid="4" name="ContentTypeId">
    <vt:lpwstr>0x01010064DD8BB4DF86A943BBC55C25BB137C68</vt:lpwstr>
  </property>
</Properties>
</file>